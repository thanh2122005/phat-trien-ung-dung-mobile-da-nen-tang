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938BB" w14:textId="77777777" w:rsidR="00365A68" w:rsidRDefault="00000000">
      <w:pPr>
        <w:spacing w:after="80"/>
        <w:jc w:val="center"/>
      </w:pPr>
      <w:r>
        <w:rPr>
          <w:rFonts w:ascii="Times New Roman" w:hAnsi="Times New Roman"/>
          <w:b/>
          <w:color w:val="0A3C78"/>
          <w:sz w:val="32"/>
        </w:rPr>
        <w:t>BÀI TẬP VÀ CÂU HỎI ÔN TẬP – TUẦN 5</w:t>
      </w:r>
      <w:r>
        <w:rPr>
          <w:rFonts w:ascii="Times New Roman" w:hAnsi="Times New Roman"/>
          <w:b/>
          <w:color w:val="0A3C78"/>
          <w:sz w:val="32"/>
        </w:rPr>
        <w:br/>
      </w:r>
      <w:r>
        <w:rPr>
          <w:rFonts w:ascii="Times New Roman" w:hAnsi="Times New Roman"/>
          <w:b/>
          <w:color w:val="505050"/>
          <w:sz w:val="25"/>
        </w:rPr>
        <w:t>(QUY TRÌNH THIẾT KẾ, KIẾN TRÚC 3 LUỒNG &amp; BUILD THỰC TẾ TRÊN THIẾT BỊ THẬT)</w:t>
      </w:r>
    </w:p>
    <w:tbl>
      <w:tblPr>
        <w:tblW w:w="0" w:type="auto"/>
        <w:jc w:val="center"/>
        <w:tblLook w:val="04A0" w:firstRow="1" w:lastRow="0" w:firstColumn="1" w:lastColumn="0" w:noHBand="0" w:noVBand="1"/>
      </w:tblPr>
      <w:tblGrid>
        <w:gridCol w:w="9360"/>
      </w:tblGrid>
      <w:tr w:rsidR="00365A68" w14:paraId="3821DD04" w14:textId="77777777">
        <w:trPr>
          <w:jc w:val="center"/>
        </w:trPr>
        <w:tc>
          <w:tcPr>
            <w:tcW w:w="9360" w:type="dxa"/>
            <w:tcBorders>
              <w:top w:val="single" w:sz="12" w:space="0" w:color="0056B3"/>
              <w:left w:val="single" w:sz="12" w:space="0" w:color="0056B3"/>
              <w:bottom w:val="single" w:sz="12" w:space="0" w:color="0056B3"/>
              <w:right w:val="single" w:sz="12" w:space="0" w:color="0056B3"/>
            </w:tcBorders>
            <w:shd w:val="clear" w:color="auto" w:fill="EBF3FB"/>
            <w:tcMar>
              <w:top w:w="140" w:type="dxa"/>
              <w:left w:w="200" w:type="dxa"/>
              <w:bottom w:w="140" w:type="dxa"/>
              <w:right w:w="200" w:type="dxa"/>
            </w:tcMar>
          </w:tcPr>
          <w:p w14:paraId="46B21023" w14:textId="77777777" w:rsidR="00365A68" w:rsidRDefault="00000000">
            <w:pPr>
              <w:spacing w:before="40" w:after="40" w:line="300" w:lineRule="auto"/>
            </w:pPr>
            <w:r>
              <w:rPr>
                <w:rFonts w:ascii="Times New Roman" w:hAnsi="Times New Roman"/>
                <w:b/>
                <w:color w:val="003264"/>
                <w:sz w:val="23"/>
              </w:rPr>
              <w:t xml:space="preserve">• Họ và tên: </w:t>
            </w:r>
            <w:r>
              <w:rPr>
                <w:rFonts w:ascii="Times New Roman" w:hAnsi="Times New Roman"/>
                <w:color w:val="141414"/>
                <w:sz w:val="23"/>
              </w:rPr>
              <w:t>BÙI DUY THÀNH</w:t>
            </w:r>
            <w:r>
              <w:rPr>
                <w:rFonts w:ascii="Times New Roman" w:hAnsi="Times New Roman"/>
                <w:color w:val="141414"/>
                <w:sz w:val="23"/>
              </w:rPr>
              <w:br/>
            </w:r>
            <w:r>
              <w:rPr>
                <w:rFonts w:ascii="Times New Roman" w:hAnsi="Times New Roman"/>
                <w:b/>
                <w:color w:val="003264"/>
                <w:sz w:val="23"/>
              </w:rPr>
              <w:t xml:space="preserve">• Mã sinh viên: </w:t>
            </w:r>
            <w:r>
              <w:rPr>
                <w:rFonts w:ascii="Times New Roman" w:hAnsi="Times New Roman"/>
                <w:color w:val="141414"/>
                <w:sz w:val="23"/>
              </w:rPr>
              <w:t>12523080</w:t>
            </w:r>
            <w:r>
              <w:rPr>
                <w:rFonts w:ascii="Times New Roman" w:hAnsi="Times New Roman"/>
                <w:color w:val="141414"/>
                <w:sz w:val="23"/>
              </w:rPr>
              <w:br/>
            </w:r>
            <w:r>
              <w:rPr>
                <w:rFonts w:ascii="Times New Roman" w:hAnsi="Times New Roman"/>
                <w:b/>
                <w:color w:val="003264"/>
                <w:sz w:val="23"/>
              </w:rPr>
              <w:t xml:space="preserve">• Lớp: </w:t>
            </w:r>
            <w:r>
              <w:rPr>
                <w:rFonts w:ascii="Times New Roman" w:hAnsi="Times New Roman"/>
                <w:color w:val="141414"/>
                <w:sz w:val="23"/>
              </w:rPr>
              <w:t>12523W.3</w:t>
            </w:r>
            <w:r>
              <w:rPr>
                <w:rFonts w:ascii="Times New Roman" w:hAnsi="Times New Roman"/>
                <w:color w:val="141414"/>
                <w:sz w:val="23"/>
              </w:rPr>
              <w:br/>
            </w:r>
            <w:r>
              <w:rPr>
                <w:rFonts w:ascii="Times New Roman" w:hAnsi="Times New Roman"/>
                <w:b/>
                <w:color w:val="003264"/>
                <w:sz w:val="23"/>
              </w:rPr>
              <w:t xml:space="preserve">• Môn học: </w:t>
            </w:r>
            <w:r>
              <w:rPr>
                <w:rFonts w:ascii="Times New Roman" w:hAnsi="Times New Roman"/>
                <w:color w:val="141414"/>
                <w:sz w:val="23"/>
              </w:rPr>
              <w:t>Phát triển ứng dụng Mobile đa nền tảng</w:t>
            </w:r>
          </w:p>
        </w:tc>
      </w:tr>
    </w:tbl>
    <w:p w14:paraId="0628B52E" w14:textId="77777777" w:rsidR="00365A68" w:rsidRDefault="00000000">
      <w:pPr>
        <w:spacing w:before="280" w:after="80"/>
      </w:pPr>
      <w:r>
        <w:rPr>
          <w:rFonts w:ascii="Times New Roman" w:hAnsi="Times New Roman"/>
          <w:b/>
          <w:color w:val="0A3C78"/>
          <w:sz w:val="26"/>
        </w:rPr>
        <w:t>MỤC LỤC NỘI DUNG BÀI LÀM</w:t>
      </w:r>
    </w:p>
    <w:p w14:paraId="62BB4734" w14:textId="77777777" w:rsidR="00365A68" w:rsidRDefault="00000000">
      <w:pPr>
        <w:spacing w:before="20" w:after="40"/>
      </w:pPr>
      <w:r>
        <w:rPr>
          <w:rFonts w:ascii="Times New Roman" w:hAnsi="Times New Roman"/>
          <w:b/>
          <w:color w:val="003264"/>
          <w:sz w:val="23"/>
        </w:rPr>
        <w:t>A. CÂU HỎI ÔN TẬP LÝ THUYẾT</w:t>
      </w:r>
    </w:p>
    <w:p w14:paraId="45A77726" w14:textId="77777777" w:rsidR="00365A68" w:rsidRDefault="00000000">
      <w:pPr>
        <w:spacing w:before="20" w:after="40"/>
      </w:pPr>
      <w:r>
        <w:rPr>
          <w:rFonts w:ascii="Times New Roman" w:hAnsi="Times New Roman"/>
          <w:color w:val="323232"/>
          <w:sz w:val="23"/>
        </w:rPr>
        <w:t xml:space="preserve">  • Câu 1. Ba luồng chính khi khởi chạy ứng dụng React Native (Native, JavaScript, Shadow thread)</w:t>
      </w:r>
    </w:p>
    <w:p w14:paraId="4492BDCD" w14:textId="77777777" w:rsidR="00365A68" w:rsidRDefault="00000000">
      <w:pPr>
        <w:spacing w:before="20" w:after="40"/>
      </w:pPr>
      <w:r>
        <w:rPr>
          <w:rFonts w:ascii="Times New Roman" w:hAnsi="Times New Roman"/>
          <w:color w:val="323232"/>
          <w:sz w:val="23"/>
        </w:rPr>
        <w:t xml:space="preserve">  • Câu 2. Phân tích luồng render giao diện từ View/Text sang Native Component và lý do giao diện giống Native</w:t>
      </w:r>
    </w:p>
    <w:p w14:paraId="4C8848E0" w14:textId="77777777" w:rsidR="00365A68" w:rsidRDefault="00000000">
      <w:pPr>
        <w:spacing w:before="20" w:after="40"/>
      </w:pPr>
      <w:r>
        <w:rPr>
          <w:rFonts w:ascii="Times New Roman" w:hAnsi="Times New Roman"/>
          <w:color w:val="323232"/>
          <w:sz w:val="23"/>
        </w:rPr>
        <w:t xml:space="preserve">  • Câu 3. Vai trò của JSI và Yoga Engine; mối liên hệ giữa JS thread, Shadow thread và Native thread</w:t>
      </w:r>
    </w:p>
    <w:p w14:paraId="23608654" w14:textId="77777777" w:rsidR="00365A68" w:rsidRDefault="00000000">
      <w:pPr>
        <w:spacing w:before="20" w:after="40"/>
      </w:pPr>
      <w:r>
        <w:rPr>
          <w:rFonts w:ascii="Times New Roman" w:hAnsi="Times New Roman"/>
          <w:color w:val="323232"/>
          <w:sz w:val="23"/>
        </w:rPr>
        <w:t xml:space="preserve">  • Câu 4. Quy trình chuẩn bị build và chạy ứng dụng React Native trên thiết bị Android thật</w:t>
      </w:r>
    </w:p>
    <w:p w14:paraId="490E0CE5" w14:textId="77777777" w:rsidR="00365A68" w:rsidRDefault="00000000">
      <w:pPr>
        <w:spacing w:before="20" w:after="40"/>
      </w:pPr>
      <w:r>
        <w:rPr>
          <w:rFonts w:ascii="Times New Roman" w:hAnsi="Times New Roman"/>
          <w:color w:val="323232"/>
          <w:sz w:val="23"/>
        </w:rPr>
        <w:t xml:space="preserve">  • Câu 5. So sánh việc build và chạy React Native trên Android và iOS</w:t>
      </w:r>
    </w:p>
    <w:p w14:paraId="3B1198DD" w14:textId="77777777" w:rsidR="00365A68" w:rsidRDefault="00000000">
      <w:pPr>
        <w:spacing w:before="20" w:after="40"/>
      </w:pPr>
      <w:r>
        <w:rPr>
          <w:rFonts w:ascii="Times New Roman" w:hAnsi="Times New Roman"/>
          <w:b/>
          <w:color w:val="003264"/>
          <w:sz w:val="23"/>
        </w:rPr>
        <w:t>B. BÀI TẬP LUYỆN TẬP THỰC HÀNH</w:t>
      </w:r>
    </w:p>
    <w:p w14:paraId="2D2230CD" w14:textId="77777777" w:rsidR="00365A68" w:rsidRDefault="00000000">
      <w:pPr>
        <w:spacing w:before="20" w:after="40"/>
      </w:pPr>
      <w:r>
        <w:rPr>
          <w:rFonts w:ascii="Times New Roman" w:hAnsi="Times New Roman"/>
          <w:color w:val="323232"/>
          <w:sz w:val="23"/>
        </w:rPr>
        <w:t xml:space="preserve">  • Bài 1 (Mức dễ): Mô tả quy trình hoạt động của ứng dụng từ lúc mở app đến khi hiển thị giao diện đầu tiên</w:t>
      </w:r>
    </w:p>
    <w:p w14:paraId="13B6EC23" w14:textId="77777777" w:rsidR="00365A68" w:rsidRDefault="00000000">
      <w:pPr>
        <w:spacing w:before="20" w:after="40"/>
      </w:pPr>
      <w:r>
        <w:rPr>
          <w:rFonts w:ascii="Times New Roman" w:hAnsi="Times New Roman"/>
          <w:color w:val="323232"/>
          <w:sz w:val="23"/>
        </w:rPr>
        <w:t xml:space="preserve">  • Bài 2 (Mức dễ - trung bình): Ví dụ mã nguồn View và Text 'Hello React Native' và giải thích chi tiết</w:t>
      </w:r>
    </w:p>
    <w:p w14:paraId="6B8DAF03" w14:textId="77777777" w:rsidR="00365A68" w:rsidRDefault="00000000">
      <w:pPr>
        <w:spacing w:before="20" w:after="40"/>
      </w:pPr>
      <w:r>
        <w:rPr>
          <w:rFonts w:ascii="Times New Roman" w:hAnsi="Times New Roman"/>
          <w:color w:val="323232"/>
          <w:sz w:val="23"/>
        </w:rPr>
        <w:t xml:space="preserve">  • Bài 3 (Mức trung bình): Bảng Checklist chuẩn bị thiết bị Android thật và phân tích các lỗi thường gặp</w:t>
      </w:r>
    </w:p>
    <w:p w14:paraId="357FFE0D" w14:textId="77777777" w:rsidR="00365A68" w:rsidRDefault="00000000">
      <w:pPr>
        <w:spacing w:before="20" w:after="40"/>
      </w:pPr>
      <w:r>
        <w:rPr>
          <w:rFonts w:ascii="Times New Roman" w:hAnsi="Times New Roman"/>
          <w:b/>
          <w:color w:val="003264"/>
          <w:sz w:val="23"/>
        </w:rPr>
        <w:t>KẾT LUẬN &amp; BÀI HỌC KINH NGHIỆM</w:t>
      </w:r>
    </w:p>
    <w:p w14:paraId="0A420B39" w14:textId="77777777" w:rsidR="00365A68" w:rsidRDefault="00000000">
      <w:pPr>
        <w:spacing w:before="320" w:after="120"/>
      </w:pPr>
      <w:r>
        <w:rPr>
          <w:rFonts w:ascii="Times New Roman" w:hAnsi="Times New Roman"/>
          <w:b/>
          <w:color w:val="B42814"/>
          <w:sz w:val="28"/>
        </w:rPr>
        <w:t>A. CÂU HỎI ÔN TẬP LÝ THUYẾT</w:t>
      </w:r>
    </w:p>
    <w:p w14:paraId="22B53CA9" w14:textId="77777777" w:rsidR="00365A68" w:rsidRDefault="00000000">
      <w:pPr>
        <w:spacing w:before="160" w:after="80"/>
      </w:pPr>
      <w:r>
        <w:rPr>
          <w:rFonts w:ascii="Times New Roman" w:hAnsi="Times New Roman"/>
          <w:b/>
          <w:color w:val="003366"/>
          <w:sz w:val="24"/>
        </w:rPr>
        <w:t>Câu 1. Trình bày ba luồng chính khi một ứng dụng React Native được khởi chạy, gồm Native thread, JavaScript thread và Shadow thread. Hãy giải thích vai trò của từng luồng trong quá trình ứng dụng xử lý logic, tiếp nhận thao tác người dùng và hiển thị giao diện lên màn hình.</w:t>
      </w:r>
    </w:p>
    <w:p w14:paraId="1DE4E6A7" w14:textId="77777777" w:rsidR="00365A68" w:rsidRDefault="00000000">
      <w:pPr>
        <w:spacing w:before="80" w:after="120"/>
      </w:pPr>
      <w:r>
        <w:t xml:space="preserve">Khi một ứng dụng React Native được khởi chạy, để đảm bảo giao diện luôn mượt mà và không bị gián đoạn khi xử lý các tác vụ tính toán, hệ thống phân chia công việc cho </w:t>
      </w:r>
      <w:r>
        <w:rPr>
          <w:rFonts w:ascii="Times New Roman" w:hAnsi="Times New Roman"/>
          <w:b/>
          <w:color w:val="000000"/>
          <w:sz w:val="24"/>
        </w:rPr>
        <w:t>ba luồng chính (3 threads)</w:t>
      </w:r>
      <w:r>
        <w:t xml:space="preserve"> cùng hoạt động:</w:t>
      </w:r>
    </w:p>
    <w:p w14:paraId="7171648A" w14:textId="77777777" w:rsidR="00365A68" w:rsidRDefault="00000000">
      <w:pPr>
        <w:spacing w:before="80" w:after="80"/>
      </w:pPr>
      <w:r>
        <w:rPr>
          <w:rFonts w:ascii="Times New Roman" w:hAnsi="Times New Roman"/>
          <w:b/>
          <w:color w:val="0066CC"/>
          <w:sz w:val="24"/>
        </w:rPr>
        <w:t>1. Native thread (UI Thread / Main Thread):</w:t>
      </w:r>
    </w:p>
    <w:p w14:paraId="262AF41A" w14:textId="77777777" w:rsidR="00365A68" w:rsidRDefault="00000000">
      <w:pPr>
        <w:spacing w:before="40" w:after="80"/>
      </w:pPr>
      <w:r>
        <w:lastRenderedPageBreak/>
        <w:t xml:space="preserve">• </w:t>
      </w:r>
      <w:r>
        <w:rPr>
          <w:rFonts w:ascii="Times New Roman" w:hAnsi="Times New Roman"/>
          <w:b/>
          <w:color w:val="000000"/>
          <w:sz w:val="24"/>
        </w:rPr>
        <w:t>Khởi tạo:</w:t>
      </w:r>
      <w:r>
        <w:t xml:space="preserve"> Là luồng chính của hệ điều hành (Android hoặc iOS), được sinh ra ngay khi người dùng nhấn mở ứng dụng.</w:t>
      </w:r>
    </w:p>
    <w:p w14:paraId="58E3478F" w14:textId="77777777" w:rsidR="00365A68" w:rsidRDefault="00000000">
      <w:pPr>
        <w:spacing w:before="40" w:after="80"/>
      </w:pPr>
      <w:r>
        <w:t xml:space="preserve">• </w:t>
      </w:r>
      <w:r>
        <w:rPr>
          <w:rFonts w:ascii="Times New Roman" w:hAnsi="Times New Roman"/>
          <w:b/>
          <w:color w:val="000000"/>
          <w:sz w:val="24"/>
        </w:rPr>
        <w:t>Tiếp nhận thao tác người dùng:</w:t>
      </w:r>
      <w:r>
        <w:t xml:space="preserve"> Lắng nghe trực tiếp các sự kiện tương tác trên màn hình như chạm, vuốt, cuộn hoặc nhập phím, sau đó đóng gói dữ liệu sự kiện gửi sang JavaScript thread để xử lý logic.</w:t>
      </w:r>
    </w:p>
    <w:p w14:paraId="223D290B" w14:textId="77777777" w:rsidR="00365A68" w:rsidRDefault="00000000">
      <w:pPr>
        <w:spacing w:before="40" w:after="80"/>
      </w:pPr>
      <w:r>
        <w:t xml:space="preserve">• </w:t>
      </w:r>
      <w:r>
        <w:rPr>
          <w:rFonts w:ascii="Times New Roman" w:hAnsi="Times New Roman"/>
          <w:b/>
          <w:color w:val="000000"/>
          <w:sz w:val="24"/>
        </w:rPr>
        <w:t>Hiển thị giao diện lên màn hình:</w:t>
      </w:r>
      <w:r>
        <w:t xml:space="preserve"> Là luồng duy nhất trực tiếp gọi các API giao diện gốc của hệ thống (như khởi tạo ViewGroup, TextView trên Android hoặc UIView, UITextView trên iOS) để vẽ các thành phần trực quan lên màn hình thiết bị.</w:t>
      </w:r>
    </w:p>
    <w:p w14:paraId="1F5C5AA6" w14:textId="77777777" w:rsidR="00365A68" w:rsidRDefault="00000000">
      <w:pPr>
        <w:spacing w:before="120" w:after="80"/>
      </w:pPr>
      <w:r>
        <w:rPr>
          <w:rFonts w:ascii="Times New Roman" w:hAnsi="Times New Roman"/>
          <w:b/>
          <w:color w:val="0066CC"/>
          <w:sz w:val="24"/>
        </w:rPr>
        <w:t>2. JavaScript thread (JS Queue):</w:t>
      </w:r>
    </w:p>
    <w:p w14:paraId="350E4901" w14:textId="77777777" w:rsidR="00365A68" w:rsidRDefault="00000000">
      <w:pPr>
        <w:spacing w:before="40" w:after="80"/>
      </w:pPr>
      <w:r>
        <w:t xml:space="preserve">• </w:t>
      </w:r>
      <w:r>
        <w:rPr>
          <w:rFonts w:ascii="Times New Roman" w:hAnsi="Times New Roman"/>
          <w:b/>
          <w:color w:val="000000"/>
          <w:sz w:val="24"/>
        </w:rPr>
        <w:t>Môi trường thực thi:</w:t>
      </w:r>
      <w:r>
        <w:t xml:space="preserve"> Chịu trách nhiệm chạy toàn bộ mã nguồn JavaScript / TypeScript của ứng dụng đã được đóng gói thành tệp bundle (main.bundle.js).</w:t>
      </w:r>
    </w:p>
    <w:p w14:paraId="001375C5" w14:textId="77777777" w:rsidR="00365A68" w:rsidRDefault="00000000">
      <w:pPr>
        <w:spacing w:before="40" w:after="80"/>
      </w:pPr>
      <w:r>
        <w:t xml:space="preserve">• </w:t>
      </w:r>
      <w:r>
        <w:rPr>
          <w:rFonts w:ascii="Times New Roman" w:hAnsi="Times New Roman"/>
          <w:b/>
          <w:color w:val="000000"/>
          <w:sz w:val="24"/>
        </w:rPr>
        <w:t>Xử lý logic nghiệp vụ:</w:t>
      </w:r>
      <w:r>
        <w:t xml:space="preserve"> Thực hiện các thuật toán, tính toán dữ liệu, gọi API mạng, xử lý trạng thái (state) và các hàm xử lý sự kiện khi người dùng tương tác.</w:t>
      </w:r>
    </w:p>
    <w:p w14:paraId="0599C835" w14:textId="77777777" w:rsidR="00365A68" w:rsidRDefault="00000000">
      <w:pPr>
        <w:spacing w:before="40" w:after="80"/>
      </w:pPr>
      <w:r>
        <w:t xml:space="preserve">• </w:t>
      </w:r>
      <w:r>
        <w:rPr>
          <w:rFonts w:ascii="Times New Roman" w:hAnsi="Times New Roman"/>
          <w:b/>
          <w:color w:val="000000"/>
          <w:sz w:val="24"/>
        </w:rPr>
        <w:t>Mô tả cấu trúc giao diện:</w:t>
      </w:r>
      <w:r>
        <w:t xml:space="preserve"> Chạy vòng đời component của React, tạo ra cây Virtual DOM mô tả giao diện (gồm các thẻ View, Text và các thuộc tính style) rồi gửi thông tin sang Shadow thread và Native thread.</w:t>
      </w:r>
    </w:p>
    <w:p w14:paraId="77A25139" w14:textId="77777777" w:rsidR="00365A68" w:rsidRDefault="00000000">
      <w:pPr>
        <w:spacing w:before="120" w:after="80"/>
      </w:pPr>
      <w:r>
        <w:rPr>
          <w:rFonts w:ascii="Times New Roman" w:hAnsi="Times New Roman"/>
          <w:b/>
          <w:color w:val="0066CC"/>
          <w:sz w:val="24"/>
        </w:rPr>
        <w:t>3. Shadow thread (Layout Thread):</w:t>
      </w:r>
    </w:p>
    <w:p w14:paraId="2912F981" w14:textId="77777777" w:rsidR="00365A68" w:rsidRDefault="00000000">
      <w:pPr>
        <w:spacing w:before="40" w:after="80"/>
      </w:pPr>
      <w:r>
        <w:t xml:space="preserve">• </w:t>
      </w:r>
      <w:r>
        <w:rPr>
          <w:rFonts w:ascii="Times New Roman" w:hAnsi="Times New Roman"/>
          <w:b/>
          <w:color w:val="000000"/>
          <w:sz w:val="24"/>
        </w:rPr>
        <w:t>Nhiệm vụ chuyên trách:</w:t>
      </w:r>
      <w:r>
        <w:t xml:space="preserve"> Đóng vai trò tính toán bố cục hình học cho giao diện, giúp chuyển đổi mô hình Flexbox (CSS) sang cách bố trí giao diện bản địa của Android và iOS.</w:t>
      </w:r>
    </w:p>
    <w:p w14:paraId="57FA8CA0" w14:textId="77777777" w:rsidR="00365A68" w:rsidRDefault="00000000">
      <w:pPr>
        <w:spacing w:before="40" w:after="80"/>
      </w:pPr>
      <w:r>
        <w:t xml:space="preserve">• </w:t>
      </w:r>
      <w:r>
        <w:rPr>
          <w:rFonts w:ascii="Times New Roman" w:hAnsi="Times New Roman"/>
          <w:b/>
          <w:color w:val="000000"/>
          <w:sz w:val="24"/>
        </w:rPr>
        <w:t>Tính toán bố cục với Yoga Engine:</w:t>
      </w:r>
      <w:r>
        <w:t xml:space="preserve"> Sử dụng công cụ Yoga (layout engine bằng C++ của Meta/Facebook) để biên dịch các thuộc tính Flexbox thành vị trí tọa độ (x, y) và kích thước (width, height) tính theo pixel cụ thể trên màn hình thiết bị.</w:t>
      </w:r>
    </w:p>
    <w:p w14:paraId="41F1A9E5" w14:textId="77777777" w:rsidR="00365A68" w:rsidRDefault="00000000">
      <w:pPr>
        <w:spacing w:before="40" w:after="80"/>
      </w:pPr>
      <w:r>
        <w:t xml:space="preserve">• </w:t>
      </w:r>
      <w:r>
        <w:rPr>
          <w:rFonts w:ascii="Times New Roman" w:hAnsi="Times New Roman"/>
          <w:b/>
          <w:color w:val="000000"/>
          <w:sz w:val="24"/>
        </w:rPr>
        <w:t>Chuyển giao kết quả:</w:t>
      </w:r>
      <w:r>
        <w:t xml:space="preserve"> Gửi toàn bộ thông số tọa độ đã tính xong sang Native thread để vẽ lên màn hình, giúp Native thread không bị nghẽn bởi các phép tính layout phức tạp.</w:t>
      </w:r>
    </w:p>
    <w:tbl>
      <w:tblPr>
        <w:tblW w:w="0" w:type="auto"/>
        <w:jc w:val="center"/>
        <w:tblLook w:val="04A0" w:firstRow="1" w:lastRow="0" w:firstColumn="1" w:lastColumn="0" w:noHBand="0" w:noVBand="1"/>
      </w:tblPr>
      <w:tblGrid>
        <w:gridCol w:w="9360"/>
      </w:tblGrid>
      <w:tr w:rsidR="00365A68" w14:paraId="43828FAA" w14:textId="77777777">
        <w:trPr>
          <w:jc w:val="center"/>
        </w:trPr>
        <w:tc>
          <w:tcPr>
            <w:tcW w:w="9360" w:type="dxa"/>
            <w:tcBorders>
              <w:top w:val="single" w:sz="6" w:space="0" w:color="D0D7DE"/>
              <w:left w:val="single" w:sz="18" w:space="0" w:color="0969DA"/>
              <w:bottom w:val="single" w:sz="6" w:space="0" w:color="D0D7DE"/>
              <w:right w:val="single" w:sz="6" w:space="0" w:color="D0D7DE"/>
            </w:tcBorders>
            <w:shd w:val="clear" w:color="auto" w:fill="F4F6F9"/>
            <w:tcMar>
              <w:top w:w="140" w:type="dxa"/>
              <w:left w:w="200" w:type="dxa"/>
              <w:bottom w:w="140" w:type="dxa"/>
              <w:right w:w="200" w:type="dxa"/>
            </w:tcMar>
          </w:tcPr>
          <w:p w14:paraId="6F0F92E0" w14:textId="77777777" w:rsidR="00365A68" w:rsidRDefault="00000000">
            <w:pPr>
              <w:spacing w:before="40" w:after="40"/>
            </w:pPr>
            <w:r>
              <w:rPr>
                <w:rFonts w:ascii="Consolas" w:hAnsi="Consolas"/>
                <w:color w:val="24292F"/>
                <w:sz w:val="20"/>
              </w:rPr>
              <w:t>┌────────────────────────────────────────────────────────────────────────┐</w:t>
            </w:r>
            <w:r>
              <w:rPr>
                <w:rFonts w:ascii="Consolas" w:hAnsi="Consolas"/>
                <w:color w:val="24292F"/>
                <w:sz w:val="20"/>
              </w:rPr>
              <w:br/>
              <w:t>│             CƠ CHẾ PHỐI HỢP CỦA 3 LUỒNG TRONG REACT NATIVE             │</w:t>
            </w:r>
            <w:r>
              <w:rPr>
                <w:rFonts w:ascii="Consolas" w:hAnsi="Consolas"/>
                <w:color w:val="24292F"/>
                <w:sz w:val="20"/>
              </w:rPr>
              <w:br/>
              <w:t>└────────────────────────────────────────────────────────────────────────┘</w:t>
            </w:r>
            <w:r>
              <w:rPr>
                <w:rFonts w:ascii="Consolas" w:hAnsi="Consolas"/>
                <w:color w:val="24292F"/>
                <w:sz w:val="20"/>
              </w:rPr>
              <w:br/>
              <w:t xml:space="preserve"> [User Interaction] ──► (1) Native Thread ──(Events)──► (2) JavaScript Thread</w:t>
            </w:r>
            <w:r>
              <w:rPr>
                <w:rFonts w:ascii="Consolas" w:hAnsi="Consolas"/>
                <w:color w:val="24292F"/>
                <w:sz w:val="20"/>
              </w:rPr>
              <w:br/>
              <w:t xml:space="preserve">                                ▲                              │</w:t>
            </w:r>
            <w:r>
              <w:rPr>
                <w:rFonts w:ascii="Consolas" w:hAnsi="Consolas"/>
                <w:color w:val="24292F"/>
                <w:sz w:val="20"/>
              </w:rPr>
              <w:br/>
              <w:t xml:space="preserve">                                │ (Render Native Views)         │ (UI Elements &amp; Styles)</w:t>
            </w:r>
            <w:r>
              <w:rPr>
                <w:rFonts w:ascii="Consolas" w:hAnsi="Consolas"/>
                <w:color w:val="24292F"/>
                <w:sz w:val="20"/>
              </w:rPr>
              <w:br/>
              <w:t xml:space="preserve">                                │                              ▼</w:t>
            </w:r>
            <w:r>
              <w:rPr>
                <w:rFonts w:ascii="Consolas" w:hAnsi="Consolas"/>
                <w:color w:val="24292F"/>
                <w:sz w:val="20"/>
              </w:rPr>
              <w:br/>
              <w:t xml:space="preserve">                         (1) Native Thread ◄──(Layout)─── (3) Shadow Thread (Yoga)</w:t>
            </w:r>
          </w:p>
        </w:tc>
      </w:tr>
    </w:tbl>
    <w:p w14:paraId="02CE4301" w14:textId="77777777" w:rsidR="00365A68" w:rsidRDefault="00365A68">
      <w:pPr>
        <w:spacing w:after="120"/>
      </w:pPr>
    </w:p>
    <w:p w14:paraId="3DED3376" w14:textId="77777777" w:rsidR="00365A68" w:rsidRDefault="00000000">
      <w:pPr>
        <w:spacing w:before="200" w:after="80"/>
      </w:pPr>
      <w:r>
        <w:rPr>
          <w:rFonts w:ascii="Times New Roman" w:hAnsi="Times New Roman"/>
          <w:b/>
          <w:color w:val="003366"/>
          <w:sz w:val="24"/>
        </w:rPr>
        <w:t xml:space="preserve">Câu 2. Phân tích luồng render giao diện trong React Native từ khi JavaScript tạo ra các thành phần như View và Text cho đến khi Native thread tạo ra các thành phần giao diện </w:t>
      </w:r>
      <w:r>
        <w:rPr>
          <w:rFonts w:ascii="Times New Roman" w:hAnsi="Times New Roman"/>
          <w:b/>
          <w:color w:val="003366"/>
          <w:sz w:val="24"/>
        </w:rPr>
        <w:lastRenderedPageBreak/>
        <w:t>tương ứng trên Android hoặc iOS. Theo em, vì sao React Native có thể tạo giao diện gần giống ứng dụng native dù lập trình viên viết mã bằng JavaScript?</w:t>
      </w:r>
    </w:p>
    <w:p w14:paraId="4FDC1541" w14:textId="77777777" w:rsidR="00365A68" w:rsidRDefault="00000000">
      <w:pPr>
        <w:spacing w:before="80" w:after="80"/>
      </w:pPr>
      <w:r>
        <w:t xml:space="preserve">1. </w:t>
      </w:r>
      <w:r>
        <w:rPr>
          <w:rFonts w:ascii="Times New Roman" w:hAnsi="Times New Roman"/>
          <w:b/>
          <w:color w:val="000000"/>
          <w:sz w:val="24"/>
        </w:rPr>
        <w:t>Phân tích chi tiết luồng render giao diện từ JavaScript sang Native Component:</w:t>
      </w:r>
    </w:p>
    <w:p w14:paraId="492831DC" w14:textId="77777777" w:rsidR="00365A68" w:rsidRDefault="00000000">
      <w:pPr>
        <w:spacing w:before="40" w:after="60"/>
      </w:pPr>
      <w:r>
        <w:t xml:space="preserve">• </w:t>
      </w:r>
      <w:r>
        <w:rPr>
          <w:rFonts w:ascii="Times New Roman" w:hAnsi="Times New Roman"/>
          <w:b/>
          <w:color w:val="000000"/>
          <w:sz w:val="24"/>
        </w:rPr>
        <w:t>Bước 1 - Khai báo giao diện trong JavaScript:</w:t>
      </w:r>
      <w:r>
        <w:t xml:space="preserve"> Lập trình viên sử dụng JSX để định nghĩa giao diện người dùng, ví dụ: &lt;View style={{ padding: 40 }}&gt;&lt;Text&gt;Hello world!&lt;/Text&gt;&lt;/View&gt;.</w:t>
      </w:r>
    </w:p>
    <w:p w14:paraId="260D9732" w14:textId="77777777" w:rsidR="00365A68" w:rsidRDefault="00000000">
      <w:pPr>
        <w:spacing w:before="40" w:after="60"/>
      </w:pPr>
      <w:r>
        <w:t xml:space="preserve">• </w:t>
      </w:r>
      <w:r>
        <w:rPr>
          <w:rFonts w:ascii="Times New Roman" w:hAnsi="Times New Roman"/>
          <w:b/>
          <w:color w:val="000000"/>
          <w:sz w:val="24"/>
        </w:rPr>
        <w:t>Bước 2 - JavaScript thread xử lý và gửi chỉ thị:</w:t>
      </w:r>
      <w:r>
        <w:t xml:space="preserve"> JavaScript Engine thực thi mã, tạo ra cây Virtual DOM và mã hóa thành thông điệp chỉ thị dạng mảng (ví dụ: [[2, 3, [2, 'Text', {...}]], [2, 3, [3, 'View', {...}]]]). Thông điệp này chứa thông tin kiểu phần tử và các thuộc tính style kèm theo.</w:t>
      </w:r>
    </w:p>
    <w:p w14:paraId="726E1D92" w14:textId="77777777" w:rsidR="00365A68" w:rsidRDefault="00000000">
      <w:pPr>
        <w:spacing w:before="40" w:after="60"/>
      </w:pPr>
      <w:r>
        <w:t xml:space="preserve">• </w:t>
      </w:r>
      <w:r>
        <w:rPr>
          <w:rFonts w:ascii="Times New Roman" w:hAnsi="Times New Roman"/>
          <w:b/>
          <w:color w:val="000000"/>
          <w:sz w:val="24"/>
        </w:rPr>
        <w:t>Bước 3 - Shadow thread tính toán bố cục:</w:t>
      </w:r>
      <w:r>
        <w:t xml:space="preserve"> Yoga Engine trong Shadow thread đọc các thuộc tính Flexbox và tính toán chính xác kích thước hộp cùng vị trí tọa độ (x, y, width, height) của từng thành phần trên màn hình.</w:t>
      </w:r>
    </w:p>
    <w:p w14:paraId="05716407" w14:textId="77777777" w:rsidR="00365A68" w:rsidRDefault="00000000">
      <w:pPr>
        <w:spacing w:before="40" w:after="60"/>
      </w:pPr>
      <w:r>
        <w:t xml:space="preserve">• </w:t>
      </w:r>
      <w:r>
        <w:rPr>
          <w:rFonts w:ascii="Times New Roman" w:hAnsi="Times New Roman"/>
          <w:b/>
          <w:color w:val="000000"/>
          <w:sz w:val="24"/>
        </w:rPr>
        <w:t>Bước 4 - Native thread khởi tạo View gốc tương ứng:</w:t>
      </w:r>
      <w:r>
        <w:t xml:space="preserve"> Native thread tiếp nhận thông số và ánh xạ sang các thành phần giao diện gốc của hệ điều hành:</w:t>
      </w:r>
    </w:p>
    <w:tbl>
      <w:tblPr>
        <w:tblW w:w="0" w:type="auto"/>
        <w:jc w:val="center"/>
        <w:tblLook w:val="04A0" w:firstRow="1" w:lastRow="0" w:firstColumn="1" w:lastColumn="0" w:noHBand="0" w:noVBand="1"/>
      </w:tblPr>
      <w:tblGrid>
        <w:gridCol w:w="3120"/>
        <w:gridCol w:w="3120"/>
        <w:gridCol w:w="3120"/>
      </w:tblGrid>
      <w:tr w:rsidR="00365A68" w14:paraId="444529B0" w14:textId="77777777">
        <w:trPr>
          <w:jc w:val="center"/>
        </w:trPr>
        <w:tc>
          <w:tcPr>
            <w:tcW w:w="3120" w:type="dxa"/>
            <w:shd w:val="clear" w:color="auto" w:fill="0A58CA"/>
            <w:tcMar>
              <w:top w:w="100" w:type="dxa"/>
              <w:left w:w="120" w:type="dxa"/>
              <w:bottom w:w="100" w:type="dxa"/>
              <w:right w:w="120" w:type="dxa"/>
            </w:tcMar>
          </w:tcPr>
          <w:p w14:paraId="6A1708ED" w14:textId="77777777" w:rsidR="00365A68" w:rsidRDefault="00000000">
            <w:pPr>
              <w:jc w:val="center"/>
            </w:pPr>
            <w:r>
              <w:rPr>
                <w:rFonts w:ascii="Times New Roman" w:hAnsi="Times New Roman"/>
                <w:b/>
                <w:color w:val="FFFFFF"/>
              </w:rPr>
              <w:t>React Native Component</w:t>
            </w:r>
          </w:p>
        </w:tc>
        <w:tc>
          <w:tcPr>
            <w:tcW w:w="3120" w:type="dxa"/>
            <w:shd w:val="clear" w:color="auto" w:fill="0A58CA"/>
            <w:tcMar>
              <w:top w:w="100" w:type="dxa"/>
              <w:left w:w="120" w:type="dxa"/>
              <w:bottom w:w="100" w:type="dxa"/>
              <w:right w:w="120" w:type="dxa"/>
            </w:tcMar>
          </w:tcPr>
          <w:p w14:paraId="10BE68A2" w14:textId="77777777" w:rsidR="00365A68" w:rsidRDefault="00000000">
            <w:pPr>
              <w:jc w:val="center"/>
            </w:pPr>
            <w:r>
              <w:rPr>
                <w:rFonts w:ascii="Times New Roman" w:hAnsi="Times New Roman"/>
                <w:b/>
                <w:color w:val="FFFFFF"/>
              </w:rPr>
              <w:t>Thành phần ánh xạ trên Android</w:t>
            </w:r>
          </w:p>
        </w:tc>
        <w:tc>
          <w:tcPr>
            <w:tcW w:w="3120" w:type="dxa"/>
            <w:shd w:val="clear" w:color="auto" w:fill="0A58CA"/>
            <w:tcMar>
              <w:top w:w="100" w:type="dxa"/>
              <w:left w:w="120" w:type="dxa"/>
              <w:bottom w:w="100" w:type="dxa"/>
              <w:right w:w="120" w:type="dxa"/>
            </w:tcMar>
          </w:tcPr>
          <w:p w14:paraId="73C0BDFB" w14:textId="77777777" w:rsidR="00365A68" w:rsidRDefault="00000000">
            <w:pPr>
              <w:jc w:val="center"/>
            </w:pPr>
            <w:r>
              <w:rPr>
                <w:rFonts w:ascii="Times New Roman" w:hAnsi="Times New Roman"/>
                <w:b/>
                <w:color w:val="FFFFFF"/>
              </w:rPr>
              <w:t>Thành phần ánh xạ trên iOS</w:t>
            </w:r>
          </w:p>
        </w:tc>
      </w:tr>
      <w:tr w:rsidR="00365A68" w14:paraId="17726433" w14:textId="77777777">
        <w:trPr>
          <w:jc w:val="center"/>
        </w:trPr>
        <w:tc>
          <w:tcPr>
            <w:tcW w:w="3120" w:type="dxa"/>
            <w:shd w:val="clear" w:color="auto" w:fill="F8F9FA"/>
            <w:tcMar>
              <w:top w:w="80" w:type="dxa"/>
              <w:left w:w="120" w:type="dxa"/>
              <w:bottom w:w="80" w:type="dxa"/>
              <w:right w:w="120" w:type="dxa"/>
            </w:tcMar>
          </w:tcPr>
          <w:p w14:paraId="2C5D272C" w14:textId="77777777" w:rsidR="00365A68" w:rsidRDefault="00000000">
            <w:pPr>
              <w:jc w:val="center"/>
            </w:pPr>
            <w:r>
              <w:rPr>
                <w:rFonts w:ascii="Consolas" w:hAnsi="Consolas"/>
                <w:b/>
                <w:color w:val="000000"/>
                <w:sz w:val="21"/>
              </w:rPr>
              <w:t>&lt;View&gt;</w:t>
            </w:r>
          </w:p>
        </w:tc>
        <w:tc>
          <w:tcPr>
            <w:tcW w:w="3120" w:type="dxa"/>
            <w:shd w:val="clear" w:color="auto" w:fill="F8F9FA"/>
            <w:tcMar>
              <w:top w:w="80" w:type="dxa"/>
              <w:left w:w="120" w:type="dxa"/>
              <w:bottom w:w="80" w:type="dxa"/>
              <w:right w:w="120" w:type="dxa"/>
            </w:tcMar>
          </w:tcPr>
          <w:p w14:paraId="0CB47B7C" w14:textId="77777777" w:rsidR="00365A68" w:rsidRDefault="00000000">
            <w:r>
              <w:rPr>
                <w:rFonts w:ascii="Times New Roman" w:hAnsi="Times New Roman"/>
                <w:color w:val="000000"/>
                <w:sz w:val="21"/>
              </w:rPr>
              <w:t>ViewManager → android.view.ViewGroup / RelativeLayout</w:t>
            </w:r>
          </w:p>
        </w:tc>
        <w:tc>
          <w:tcPr>
            <w:tcW w:w="3120" w:type="dxa"/>
            <w:shd w:val="clear" w:color="auto" w:fill="F8F9FA"/>
            <w:tcMar>
              <w:top w:w="80" w:type="dxa"/>
              <w:left w:w="120" w:type="dxa"/>
              <w:bottom w:w="80" w:type="dxa"/>
              <w:right w:w="120" w:type="dxa"/>
            </w:tcMar>
          </w:tcPr>
          <w:p w14:paraId="02F1F5E1" w14:textId="77777777" w:rsidR="00365A68" w:rsidRDefault="00000000">
            <w:r>
              <w:rPr>
                <w:rFonts w:ascii="Times New Roman" w:hAnsi="Times New Roman"/>
                <w:color w:val="000000"/>
                <w:sz w:val="21"/>
              </w:rPr>
              <w:t>RCTViewManager → UIView</w:t>
            </w:r>
          </w:p>
        </w:tc>
      </w:tr>
      <w:tr w:rsidR="00365A68" w14:paraId="11DFC08E" w14:textId="77777777">
        <w:trPr>
          <w:jc w:val="center"/>
        </w:trPr>
        <w:tc>
          <w:tcPr>
            <w:tcW w:w="3120" w:type="dxa"/>
            <w:shd w:val="clear" w:color="auto" w:fill="FFFFFF"/>
            <w:tcMar>
              <w:top w:w="80" w:type="dxa"/>
              <w:left w:w="120" w:type="dxa"/>
              <w:bottom w:w="80" w:type="dxa"/>
              <w:right w:w="120" w:type="dxa"/>
            </w:tcMar>
          </w:tcPr>
          <w:p w14:paraId="1A7AB97F" w14:textId="77777777" w:rsidR="00365A68" w:rsidRDefault="00000000">
            <w:pPr>
              <w:jc w:val="center"/>
            </w:pPr>
            <w:r>
              <w:rPr>
                <w:rFonts w:ascii="Consolas" w:hAnsi="Consolas"/>
                <w:b/>
                <w:color w:val="000000"/>
                <w:sz w:val="21"/>
              </w:rPr>
              <w:t>&lt;Text&gt;</w:t>
            </w:r>
          </w:p>
        </w:tc>
        <w:tc>
          <w:tcPr>
            <w:tcW w:w="3120" w:type="dxa"/>
            <w:shd w:val="clear" w:color="auto" w:fill="FFFFFF"/>
            <w:tcMar>
              <w:top w:w="80" w:type="dxa"/>
              <w:left w:w="120" w:type="dxa"/>
              <w:bottom w:w="80" w:type="dxa"/>
              <w:right w:w="120" w:type="dxa"/>
            </w:tcMar>
          </w:tcPr>
          <w:p w14:paraId="712AF3C2" w14:textId="77777777" w:rsidR="00365A68" w:rsidRDefault="00000000">
            <w:r>
              <w:rPr>
                <w:rFonts w:ascii="Times New Roman" w:hAnsi="Times New Roman"/>
                <w:color w:val="000000"/>
                <w:sz w:val="21"/>
              </w:rPr>
              <w:t>TextView → new TextView(getContext())</w:t>
            </w:r>
          </w:p>
        </w:tc>
        <w:tc>
          <w:tcPr>
            <w:tcW w:w="3120" w:type="dxa"/>
            <w:shd w:val="clear" w:color="auto" w:fill="FFFFFF"/>
            <w:tcMar>
              <w:top w:w="80" w:type="dxa"/>
              <w:left w:w="120" w:type="dxa"/>
              <w:bottom w:w="80" w:type="dxa"/>
              <w:right w:w="120" w:type="dxa"/>
            </w:tcMar>
          </w:tcPr>
          <w:p w14:paraId="17D64347" w14:textId="77777777" w:rsidR="00365A68" w:rsidRDefault="00000000">
            <w:r>
              <w:rPr>
                <w:rFonts w:ascii="Times New Roman" w:hAnsi="Times New Roman"/>
                <w:color w:val="000000"/>
                <w:sz w:val="21"/>
              </w:rPr>
              <w:t>UITextView / UILabel (frame: CGRect)</w:t>
            </w:r>
          </w:p>
        </w:tc>
      </w:tr>
    </w:tbl>
    <w:p w14:paraId="4FEABF2F" w14:textId="77777777" w:rsidR="00365A68" w:rsidRDefault="00365A68">
      <w:pPr>
        <w:spacing w:after="80"/>
      </w:pPr>
    </w:p>
    <w:p w14:paraId="7BB53F5E" w14:textId="77777777" w:rsidR="00365A68" w:rsidRDefault="00000000">
      <w:pPr>
        <w:spacing w:before="80" w:after="80"/>
      </w:pPr>
      <w:r>
        <w:t xml:space="preserve">2. </w:t>
      </w:r>
      <w:r>
        <w:rPr>
          <w:rFonts w:ascii="Times New Roman" w:hAnsi="Times New Roman"/>
          <w:b/>
          <w:color w:val="000000"/>
          <w:sz w:val="24"/>
        </w:rPr>
        <w:t>Vì sao React Native có thể tạo giao diện gần giống / giống hệt ứng dụng Native?</w:t>
      </w:r>
    </w:p>
    <w:p w14:paraId="734CFC6C" w14:textId="77777777" w:rsidR="00365A68" w:rsidRDefault="00000000">
      <w:pPr>
        <w:spacing w:before="40" w:after="60"/>
      </w:pPr>
      <w:r>
        <w:t xml:space="preserve">• </w:t>
      </w:r>
      <w:r>
        <w:rPr>
          <w:rFonts w:ascii="Times New Roman" w:hAnsi="Times New Roman"/>
          <w:b/>
          <w:color w:val="0050A0"/>
          <w:sz w:val="24"/>
        </w:rPr>
        <w:t>Không sử dụng WebView:</w:t>
      </w:r>
      <w:r>
        <w:t xml:space="preserve">  React Native không hiển thị giao diện bên trong một trình duyệt mini (WebView) như các framework lai cũ, nhờ đó loại bỏ được hiện tượng giật lag.</w:t>
      </w:r>
    </w:p>
    <w:p w14:paraId="6B7C9E10" w14:textId="77777777" w:rsidR="00365A68" w:rsidRDefault="00000000">
      <w:pPr>
        <w:spacing w:before="40" w:after="60"/>
      </w:pPr>
      <w:r>
        <w:t xml:space="preserve">• </w:t>
      </w:r>
      <w:r>
        <w:rPr>
          <w:rFonts w:ascii="Times New Roman" w:hAnsi="Times New Roman"/>
          <w:b/>
          <w:color w:val="0050A0"/>
          <w:sz w:val="24"/>
        </w:rPr>
        <w:t>Sử dụng Widget Native thực tế:</w:t>
      </w:r>
      <w:r>
        <w:t xml:space="preserve">  Các nút bấm, văn bản hay thanh cuộn mà người dùng nhìn thấy trên màn hình chính là các widget bản địa do Google và Apple phát triển cho hệ điều hành của họ (android.widget.TextView, UIView...).</w:t>
      </w:r>
    </w:p>
    <w:p w14:paraId="26C8BC22" w14:textId="77777777" w:rsidR="00365A68" w:rsidRDefault="00000000">
      <w:pPr>
        <w:spacing w:before="40" w:after="60"/>
      </w:pPr>
      <w:r>
        <w:t xml:space="preserve">• </w:t>
      </w:r>
      <w:r>
        <w:rPr>
          <w:rFonts w:ascii="Times New Roman" w:hAnsi="Times New Roman"/>
          <w:b/>
          <w:color w:val="0050A0"/>
          <w:sz w:val="24"/>
        </w:rPr>
        <w:t>Tận dụng GPU và bộ dựng hình gốc:</w:t>
      </w:r>
      <w:r>
        <w:t xml:space="preserve">  Vì là thành phần native thật, giao diện được render trực tiếp qua bộ tăng tốc đồ họa phần cứng (GPU) của thiết bị, mang lại font chữ sắc nét và animation mượt mà.</w:t>
      </w:r>
    </w:p>
    <w:p w14:paraId="7DE6229D" w14:textId="77777777" w:rsidR="00365A68" w:rsidRDefault="00000000">
      <w:pPr>
        <w:spacing w:before="40" w:after="60"/>
      </w:pPr>
      <w:r>
        <w:t xml:space="preserve">• </w:t>
      </w:r>
      <w:r>
        <w:rPr>
          <w:rFonts w:ascii="Times New Roman" w:hAnsi="Times New Roman"/>
          <w:b/>
          <w:color w:val="0050A0"/>
          <w:sz w:val="24"/>
        </w:rPr>
        <w:t>Hiệu ứng tương tác tự nhiên:</w:t>
      </w:r>
      <w:r>
        <w:t xml:space="preserve">  Ứng dụng sở hữu đầy đủ các hiệu ứng bản địa như hiệu ứng gợn sóng (Ripple) trên Android hay hiệu ứng cuộn nảy (Bounce) trên iOS mà không cần lập trình viên phải giả lập.</w:t>
      </w:r>
    </w:p>
    <w:p w14:paraId="00CADF12" w14:textId="77777777" w:rsidR="00365A68" w:rsidRDefault="00000000">
      <w:pPr>
        <w:spacing w:before="200" w:after="80"/>
      </w:pPr>
      <w:r>
        <w:rPr>
          <w:rFonts w:ascii="Times New Roman" w:hAnsi="Times New Roman"/>
          <w:b/>
          <w:color w:val="003366"/>
          <w:sz w:val="24"/>
        </w:rPr>
        <w:t>Câu 3. Giải thích vai trò của JSI và Yoga trong quá trình ứng dụng React Native khởi chạy và hiển thị giao diện. Hãy làm rõ mối liên hệ giữa việc JavaScript thread gửi logic UI/UX, Shadow thread tính toán layout và Native thread hiển thị kết quả cuối cùng lên màn hình.</w:t>
      </w:r>
    </w:p>
    <w:p w14:paraId="01DC56BD" w14:textId="77777777" w:rsidR="00365A68" w:rsidRDefault="00000000">
      <w:pPr>
        <w:spacing w:before="80" w:after="80"/>
      </w:pPr>
      <w:r>
        <w:rPr>
          <w:rFonts w:ascii="Times New Roman" w:hAnsi="Times New Roman"/>
          <w:b/>
          <w:color w:val="0066CC"/>
          <w:sz w:val="24"/>
        </w:rPr>
        <w:lastRenderedPageBreak/>
        <w:t>1. Vai trò của JSI (JavaScript Interface):</w:t>
      </w:r>
    </w:p>
    <w:p w14:paraId="7CF82FAE" w14:textId="77777777" w:rsidR="00365A68" w:rsidRDefault="00000000">
      <w:pPr>
        <w:spacing w:before="40" w:after="80"/>
      </w:pPr>
      <w:r>
        <w:t xml:space="preserve">• </w:t>
      </w:r>
      <w:r>
        <w:rPr>
          <w:rFonts w:ascii="Times New Roman" w:hAnsi="Times New Roman"/>
          <w:b/>
          <w:color w:val="000000"/>
          <w:sz w:val="24"/>
        </w:rPr>
        <w:t>Cải tiến so với Bridge cũ:</w:t>
      </w:r>
      <w:r>
        <w:t xml:space="preserve"> Trước đây, giao tiếp giữa JS và Native phải chuyển đổi dữ liệu thành chuỗi JSON rồi giải mã, gây độ trễ khi có nhiều tương tác. JSI là tầng giao diện bằng C++ giúp loại bỏ bước trung gian chuyển đổi JSON này.</w:t>
      </w:r>
    </w:p>
    <w:p w14:paraId="584A1331" w14:textId="77777777" w:rsidR="00365A68" w:rsidRDefault="00000000">
      <w:pPr>
        <w:spacing w:before="40" w:after="80"/>
      </w:pPr>
      <w:r>
        <w:t xml:space="preserve">• </w:t>
      </w:r>
      <w:r>
        <w:rPr>
          <w:rFonts w:ascii="Times New Roman" w:hAnsi="Times New Roman"/>
          <w:b/>
          <w:color w:val="000000"/>
          <w:sz w:val="24"/>
        </w:rPr>
        <w:t>Giao tiếp trực tiếp bằng con trỏ C++:</w:t>
      </w:r>
      <w:r>
        <w:t xml:space="preserve"> JSI cho phép JavaScript engine tham chiếu trực tiếp đến các đối tượng C++ (Host Objects) của môi trường Native, giúp việc gọi hàm diễn ra nhanh chóng và có thể thực thi đồng bộ khi cần thiết.</w:t>
      </w:r>
    </w:p>
    <w:p w14:paraId="2CCF1C63" w14:textId="77777777" w:rsidR="00365A68" w:rsidRDefault="00000000">
      <w:pPr>
        <w:spacing w:before="40" w:after="80"/>
      </w:pPr>
      <w:r>
        <w:t xml:space="preserve">• </w:t>
      </w:r>
      <w:r>
        <w:rPr>
          <w:rFonts w:ascii="Times New Roman" w:hAnsi="Times New Roman"/>
          <w:b/>
          <w:color w:val="000000"/>
          <w:sz w:val="24"/>
        </w:rPr>
        <w:t>Tối ưu quá trình khởi động:</w:t>
      </w:r>
      <w:r>
        <w:t xml:space="preserve"> Khi mở app, Native thread sử dụng JSI để kích hoạt môi trường JS runtime nhanh chóng, giúp ứng dụng sẵn sàng nhận logic UI/UX mà không bị nghẽn hàng đợi.</w:t>
      </w:r>
    </w:p>
    <w:p w14:paraId="2080D6C9" w14:textId="77777777" w:rsidR="00365A68" w:rsidRDefault="00000000">
      <w:pPr>
        <w:spacing w:before="120" w:after="80"/>
      </w:pPr>
      <w:r>
        <w:rPr>
          <w:rFonts w:ascii="Times New Roman" w:hAnsi="Times New Roman"/>
          <w:b/>
          <w:color w:val="0066CC"/>
          <w:sz w:val="24"/>
        </w:rPr>
        <w:t>2. Vai trò của Yoga Engine:</w:t>
      </w:r>
    </w:p>
    <w:p w14:paraId="09BCA82D" w14:textId="77777777" w:rsidR="00365A68" w:rsidRDefault="00000000">
      <w:pPr>
        <w:spacing w:before="40" w:after="80"/>
      </w:pPr>
      <w:r>
        <w:t xml:space="preserve">• </w:t>
      </w:r>
      <w:r>
        <w:rPr>
          <w:rFonts w:ascii="Times New Roman" w:hAnsi="Times New Roman"/>
          <w:b/>
          <w:color w:val="000000"/>
          <w:sz w:val="24"/>
        </w:rPr>
        <w:t>Chuẩn hóa cách tính bố cục:</w:t>
      </w:r>
      <w:r>
        <w:t xml:space="preserve"> Yoga là layout engine viết bằng C++, có nhiệm vụ dịch các quy tắc Flexbox (chuẩn thiết kế web trực quan) sang các giá trị tọa độ và kích thước pixel phù hợp với từng thiết bị.</w:t>
      </w:r>
    </w:p>
    <w:p w14:paraId="258C80F2" w14:textId="77777777" w:rsidR="00365A68" w:rsidRDefault="00000000">
      <w:pPr>
        <w:spacing w:before="40" w:after="80"/>
      </w:pPr>
      <w:r>
        <w:t xml:space="preserve">• </w:t>
      </w:r>
      <w:r>
        <w:rPr>
          <w:rFonts w:ascii="Times New Roman" w:hAnsi="Times New Roman"/>
          <w:b/>
          <w:color w:val="000000"/>
          <w:sz w:val="24"/>
        </w:rPr>
        <w:t>Quy đổi vị trí tuyệt đối:</w:t>
      </w:r>
      <w:r>
        <w:t xml:space="preserve"> Yoga phân tích các thuộc tính như flex, justifyContent, margin, padding để tính ra tọa độ x, y và kích thước width, height chính xác cho từng phần tử.</w:t>
      </w:r>
    </w:p>
    <w:p w14:paraId="1A3B790A" w14:textId="77777777" w:rsidR="00365A68" w:rsidRDefault="00000000">
      <w:pPr>
        <w:spacing w:before="120" w:after="80"/>
      </w:pPr>
      <w:r>
        <w:rPr>
          <w:rFonts w:ascii="Times New Roman" w:hAnsi="Times New Roman"/>
          <w:b/>
          <w:color w:val="0066CC"/>
          <w:sz w:val="24"/>
        </w:rPr>
        <w:t>3. Mối liên hệ tuần tự giữa 3 luồng trong chu trình hiển thị:</w:t>
      </w:r>
    </w:p>
    <w:p w14:paraId="769F4627" w14:textId="77777777" w:rsidR="00365A68" w:rsidRDefault="00000000">
      <w:pPr>
        <w:spacing w:before="40" w:after="60"/>
      </w:pPr>
      <w:r>
        <w:t xml:space="preserve">• </w:t>
      </w:r>
      <w:r>
        <w:rPr>
          <w:rFonts w:ascii="Times New Roman" w:hAnsi="Times New Roman"/>
          <w:b/>
          <w:color w:val="000000"/>
          <w:sz w:val="24"/>
        </w:rPr>
        <w:t>Pha 1 (Gửi logic từ JS Thread):</w:t>
      </w:r>
      <w:r>
        <w:t xml:space="preserve"> JS Thread chạy mã nguồn, xác định danh sách các component cần render (ví dụ: View chứa Text). Sau đó gửi cây component và các thuộc tính Flexbox qua JSI sang cho Shadow Thread.</w:t>
      </w:r>
    </w:p>
    <w:p w14:paraId="575337FC" w14:textId="77777777" w:rsidR="00365A68" w:rsidRDefault="00000000">
      <w:pPr>
        <w:spacing w:before="40" w:after="60"/>
      </w:pPr>
      <w:r>
        <w:t xml:space="preserve">• </w:t>
      </w:r>
      <w:r>
        <w:rPr>
          <w:rFonts w:ascii="Times New Roman" w:hAnsi="Times New Roman"/>
          <w:b/>
          <w:color w:val="000000"/>
          <w:sz w:val="24"/>
        </w:rPr>
        <w:t>Pha 2 (Tính toán tại Shadow Thread với Yoga):</w:t>
      </w:r>
      <w:r>
        <w:t xml:space="preserve"> Shadow Thread tiếp nhận dữ liệu và dùng Yoga Engine để tính toán ra vị trí tọa độ điểm ảnh chính xác (x, y, w, h) của từng phần tử trên màn hình.</w:t>
      </w:r>
    </w:p>
    <w:p w14:paraId="2E979517" w14:textId="77777777" w:rsidR="00365A68" w:rsidRDefault="00000000">
      <w:pPr>
        <w:spacing w:before="40" w:after="60"/>
      </w:pPr>
      <w:r>
        <w:t xml:space="preserve">• </w:t>
      </w:r>
      <w:r>
        <w:rPr>
          <w:rFonts w:ascii="Times New Roman" w:hAnsi="Times New Roman"/>
          <w:b/>
          <w:color w:val="000000"/>
          <w:sz w:val="24"/>
        </w:rPr>
        <w:t>Pha 3 (Vẽ giao diện tại Native Thread):</w:t>
      </w:r>
      <w:r>
        <w:t xml:space="preserve"> Kết quả bố cục từ Yoga được gửi về Native Thread. Native Thread khởi tạo các widget native tương ứng và vẽ lên màn hình, hoàn tất quá trình hiển thị.</w:t>
      </w:r>
    </w:p>
    <w:p w14:paraId="083F6555" w14:textId="77777777" w:rsidR="00365A68" w:rsidRDefault="00000000">
      <w:pPr>
        <w:spacing w:before="200" w:after="80"/>
      </w:pPr>
      <w:r>
        <w:rPr>
          <w:rFonts w:ascii="Times New Roman" w:hAnsi="Times New Roman"/>
          <w:b/>
          <w:color w:val="003366"/>
          <w:sz w:val="24"/>
        </w:rPr>
        <w:t>Câu 4. Trình bày các bước chuẩn bị để build và chạy ứng dụng React Native trên thiết bị Android thật. Trong quá trình đó, vì sao cần bật Developer Mode, USB Debugging, kiểm tra kết nối bằng lệnh adb devices và giữ thiết bị mở khóa khi build ứng dụng?</w:t>
      </w:r>
    </w:p>
    <w:p w14:paraId="031F166B" w14:textId="77777777" w:rsidR="00365A68" w:rsidRDefault="00000000">
      <w:pPr>
        <w:spacing w:before="80" w:after="80"/>
      </w:pPr>
      <w:r>
        <w:rPr>
          <w:rFonts w:ascii="Times New Roman" w:hAnsi="Times New Roman"/>
          <w:b/>
          <w:color w:val="000000"/>
          <w:sz w:val="24"/>
        </w:rPr>
        <w:t>1. Các bước chuẩn bị chi tiết để build và chạy trên thiết bị Android thật:</w:t>
      </w:r>
    </w:p>
    <w:p w14:paraId="5AABC49C" w14:textId="77777777" w:rsidR="00365A68" w:rsidRDefault="00000000">
      <w:pPr>
        <w:spacing w:before="40" w:after="60"/>
      </w:pPr>
      <w:r>
        <w:t xml:space="preserve">• </w:t>
      </w:r>
      <w:r>
        <w:rPr>
          <w:rFonts w:ascii="Times New Roman" w:hAnsi="Times New Roman"/>
          <w:b/>
          <w:color w:val="000000"/>
          <w:sz w:val="24"/>
        </w:rPr>
        <w:t>Bước 1: Bật Chế độ nhà phát triển (Developer Mode):</w:t>
      </w:r>
      <w:r>
        <w:t xml:space="preserve"> Vào Cài đặt → Giới thiệu điện thoại → Nhấn liên tục 7 lần vào 'Số phiên bản' (Build number) cho đến khi máy thông báo 'Bạn đã là nhà phát triển'.</w:t>
      </w:r>
    </w:p>
    <w:p w14:paraId="0AA2884B" w14:textId="77777777" w:rsidR="00365A68" w:rsidRDefault="00000000">
      <w:pPr>
        <w:spacing w:before="40" w:after="60"/>
      </w:pPr>
      <w:r>
        <w:t xml:space="preserve">• </w:t>
      </w:r>
      <w:r>
        <w:rPr>
          <w:rFonts w:ascii="Times New Roman" w:hAnsi="Times New Roman"/>
          <w:b/>
          <w:color w:val="000000"/>
          <w:sz w:val="24"/>
        </w:rPr>
        <w:t>Bước 2: Bật Gỡ lỗi USB (USB Debugging):</w:t>
      </w:r>
      <w:r>
        <w:t xml:space="preserve"> Vào Cài đặt → Tùy chọn nhà phát triển → Gạt công tắc bật 'Gỡ lỗi USB' (USB Debugging). Đối với một số máy như Xiaomi, Oppo cần bật thêm 'Cài đặt qua USB'.</w:t>
      </w:r>
    </w:p>
    <w:p w14:paraId="185353C8" w14:textId="77777777" w:rsidR="00365A68" w:rsidRDefault="00000000">
      <w:pPr>
        <w:spacing w:before="40" w:after="60"/>
      </w:pPr>
      <w:r>
        <w:t xml:space="preserve">• </w:t>
      </w:r>
      <w:r>
        <w:rPr>
          <w:rFonts w:ascii="Times New Roman" w:hAnsi="Times New Roman"/>
          <w:b/>
          <w:color w:val="000000"/>
          <w:sz w:val="24"/>
        </w:rPr>
        <w:t>Bước 3: Kết nối điện thoại với máy tính qua cáp USB:</w:t>
      </w:r>
      <w:r>
        <w:t xml:space="preserve"> Cắm cáp USB kết nối điện thoại vào máy tính. Chọn chế độ kết nối là 'Truyền tệp' (File Transfer / MTP).</w:t>
      </w:r>
    </w:p>
    <w:p w14:paraId="4FC1CB6A" w14:textId="77777777" w:rsidR="00365A68" w:rsidRDefault="00000000">
      <w:pPr>
        <w:spacing w:before="40" w:after="60"/>
      </w:pPr>
      <w:r>
        <w:lastRenderedPageBreak/>
        <w:t xml:space="preserve">• </w:t>
      </w:r>
      <w:r>
        <w:rPr>
          <w:rFonts w:ascii="Times New Roman" w:hAnsi="Times New Roman"/>
          <w:b/>
          <w:color w:val="000000"/>
          <w:sz w:val="24"/>
        </w:rPr>
        <w:t>Bước 4: Cấp quyền tin cậy máy tính (Allow USB debugging):</w:t>
      </w:r>
      <w:r>
        <w:t xml:space="preserve"> Trên điện thoại sẽ hiện hộp thoại hỏi 'Cho phép gỡ lỗi USB từ máy tính này?'. Tích chọn 'Luôn cho phép từ máy tính này' và nhấn Cho phép (OK).</w:t>
      </w:r>
    </w:p>
    <w:p w14:paraId="58A57E58" w14:textId="77777777" w:rsidR="00365A68" w:rsidRDefault="00000000">
      <w:pPr>
        <w:spacing w:before="40" w:after="60"/>
      </w:pPr>
      <w:r>
        <w:t xml:space="preserve">• </w:t>
      </w:r>
      <w:r>
        <w:rPr>
          <w:rFonts w:ascii="Times New Roman" w:hAnsi="Times New Roman"/>
          <w:b/>
          <w:color w:val="000000"/>
          <w:sz w:val="24"/>
        </w:rPr>
        <w:t>Bước 5: Kiểm tra kết nối thiết bị qua ADB:</w:t>
      </w:r>
      <w:r>
        <w:t xml:space="preserve"> Mở terminal/cmd trên máy tính gõ lệnh: adb devices. Nếu danh sách hiện ra mã thiết bị kèm chữ 'device' nghĩa là kết nối đã thành công.</w:t>
      </w:r>
    </w:p>
    <w:p w14:paraId="5FECD1D4" w14:textId="77777777" w:rsidR="00365A68" w:rsidRDefault="00000000">
      <w:pPr>
        <w:spacing w:before="40" w:after="60"/>
      </w:pPr>
      <w:r>
        <w:t xml:space="preserve">• </w:t>
      </w:r>
      <w:r>
        <w:rPr>
          <w:rFonts w:ascii="Times New Roman" w:hAnsi="Times New Roman"/>
          <w:b/>
          <w:color w:val="000000"/>
          <w:sz w:val="24"/>
        </w:rPr>
        <w:t>Bước 6: Thực thi lệnh build và chạy ứng dụng:</w:t>
      </w:r>
      <w:r>
        <w:t xml:space="preserve"> Tại thư mục dự án React Native, mở khóa màn hình điện thoại và chạy lệnh: npx react-native run-android.</w:t>
      </w:r>
    </w:p>
    <w:p w14:paraId="1B3AA662" w14:textId="77777777" w:rsidR="00365A68" w:rsidRDefault="00000000">
      <w:pPr>
        <w:spacing w:before="120" w:after="80"/>
      </w:pPr>
      <w:r>
        <w:rPr>
          <w:rFonts w:ascii="Times New Roman" w:hAnsi="Times New Roman"/>
          <w:b/>
          <w:color w:val="000000"/>
          <w:sz w:val="24"/>
        </w:rPr>
        <w:t>2. Giải thích lý do vì sao bắt buộc phải thực hiện các thao tác trên:</w:t>
      </w:r>
    </w:p>
    <w:p w14:paraId="340DB473" w14:textId="77777777" w:rsidR="00365A68" w:rsidRDefault="00000000">
      <w:pPr>
        <w:spacing w:before="40" w:after="60"/>
      </w:pPr>
      <w:r>
        <w:t xml:space="preserve">• </w:t>
      </w:r>
      <w:r>
        <w:rPr>
          <w:rFonts w:ascii="Times New Roman" w:hAnsi="Times New Roman"/>
          <w:b/>
          <w:color w:val="A02800"/>
          <w:sz w:val="24"/>
        </w:rPr>
        <w:t>Vì sao cần bật Developer Mode?</w:t>
      </w:r>
      <w:r>
        <w:t xml:space="preserve">  Đây là chế độ bảo vệ của Android để người dùng thông thường không vô tình thay đổi các cài đặt sâu của hệ thống. Kích hoạt chế độ này là bắt buộc để mở khóa menu cho lập trình viên.</w:t>
      </w:r>
    </w:p>
    <w:p w14:paraId="0CD0781F" w14:textId="77777777" w:rsidR="00365A68" w:rsidRDefault="00000000">
      <w:pPr>
        <w:spacing w:before="40" w:after="60"/>
      </w:pPr>
      <w:r>
        <w:t xml:space="preserve">• </w:t>
      </w:r>
      <w:r>
        <w:rPr>
          <w:rFonts w:ascii="Times New Roman" w:hAnsi="Times New Roman"/>
          <w:b/>
          <w:color w:val="A02800"/>
          <w:sz w:val="24"/>
        </w:rPr>
        <w:t>Vì sao cần bật USB Debugging?</w:t>
      </w:r>
      <w:r>
        <w:t xml:space="preserve">  USB Debugging kích hoạt dịch vụ adbd trên điện thoại, cho phép máy tính gửi lệnh cài đặt tệp APK, thiết lập cổng kết nối và đọc log gỡ lỗi của ứng dụng.</w:t>
      </w:r>
    </w:p>
    <w:p w14:paraId="349CF6A8" w14:textId="77777777" w:rsidR="00365A68" w:rsidRDefault="00000000">
      <w:pPr>
        <w:spacing w:before="40" w:after="60"/>
      </w:pPr>
      <w:r>
        <w:t xml:space="preserve">• </w:t>
      </w:r>
      <w:r>
        <w:rPr>
          <w:rFonts w:ascii="Times New Roman" w:hAnsi="Times New Roman"/>
          <w:b/>
          <w:color w:val="A02800"/>
          <w:sz w:val="24"/>
        </w:rPr>
        <w:t>Vì sao cần kiểm tra bằng lệnh 'adb devices'?</w:t>
      </w:r>
      <w:r>
        <w:t xml:space="preserve">  Giúp xác nhận máy tính đã nhận diện được thiết bị và thiết bị đã được cấp quyền tin cậy. Nếu phát hiện sớm các trạng thái như 'unauthorized' hay danh sách trống, lập trình viên có thể xử lý ngay mà không mất thời gian chờ quá trình build dài.</w:t>
      </w:r>
    </w:p>
    <w:p w14:paraId="04AF6A1F" w14:textId="77777777" w:rsidR="00365A68" w:rsidRDefault="00000000">
      <w:pPr>
        <w:spacing w:before="40" w:after="60"/>
      </w:pPr>
      <w:r>
        <w:t xml:space="preserve">• </w:t>
      </w:r>
      <w:r>
        <w:rPr>
          <w:rFonts w:ascii="Times New Roman" w:hAnsi="Times New Roman"/>
          <w:b/>
          <w:color w:val="A02800"/>
          <w:sz w:val="24"/>
        </w:rPr>
        <w:t>Vì sao phải giữ thiết bị luôn mở khóa khi build?</w:t>
      </w:r>
      <w:r>
        <w:t xml:space="preserve">  Sau khi biên dịch xong file APK, ADB sẽ tự động cài và mở app trên điện thoại. Nếu màn hình bị khóa, một số dòng điện thoại sẽ chặn việc cài đặt app qua USB hoặc không cấp quyền hiển thị menu gỡ lỗi.</w:t>
      </w:r>
    </w:p>
    <w:p w14:paraId="5886C7A1" w14:textId="77777777" w:rsidR="00365A68" w:rsidRDefault="00000000">
      <w:pPr>
        <w:spacing w:before="200" w:after="80"/>
      </w:pPr>
      <w:r>
        <w:rPr>
          <w:rFonts w:ascii="Times New Roman" w:hAnsi="Times New Roman"/>
          <w:b/>
          <w:color w:val="003366"/>
          <w:sz w:val="24"/>
        </w:rPr>
        <w:t>Câu 5. So sánh việc build và chạy ứng dụng React Native trên Android và iOS. Hãy nêu rõ điều kiện cần có đối với từng nền tảng, đặc biệt là vai trò của Android Studio, SDK, thiết bị Android, Xcode, Apple ID và giới hạn khi chạy iOS chỉ khả dụng trên macOS.</w:t>
      </w:r>
    </w:p>
    <w:p w14:paraId="45A5574F" w14:textId="77777777" w:rsidR="00365A68" w:rsidRDefault="00000000">
      <w:pPr>
        <w:spacing w:before="80" w:after="80"/>
      </w:pPr>
      <w:r>
        <w:t>Bảng so sánh chi tiết giữa hai hệ sinh thái Android và iOS:</w:t>
      </w:r>
    </w:p>
    <w:tbl>
      <w:tblPr>
        <w:tblW w:w="0" w:type="auto"/>
        <w:jc w:val="center"/>
        <w:tblLook w:val="04A0" w:firstRow="1" w:lastRow="0" w:firstColumn="1" w:lastColumn="0" w:noHBand="0" w:noVBand="1"/>
      </w:tblPr>
      <w:tblGrid>
        <w:gridCol w:w="3120"/>
        <w:gridCol w:w="3120"/>
        <w:gridCol w:w="3120"/>
      </w:tblGrid>
      <w:tr w:rsidR="00365A68" w14:paraId="66737CB4" w14:textId="77777777">
        <w:trPr>
          <w:jc w:val="center"/>
        </w:trPr>
        <w:tc>
          <w:tcPr>
            <w:tcW w:w="3120" w:type="dxa"/>
            <w:shd w:val="clear" w:color="auto" w:fill="1E3A8A"/>
            <w:tcMar>
              <w:top w:w="100" w:type="dxa"/>
              <w:left w:w="120" w:type="dxa"/>
              <w:bottom w:w="100" w:type="dxa"/>
              <w:right w:w="120" w:type="dxa"/>
            </w:tcMar>
          </w:tcPr>
          <w:p w14:paraId="73135A25" w14:textId="77777777" w:rsidR="00365A68" w:rsidRDefault="00000000">
            <w:pPr>
              <w:jc w:val="center"/>
            </w:pPr>
            <w:r>
              <w:rPr>
                <w:rFonts w:ascii="Times New Roman" w:hAnsi="Times New Roman"/>
                <w:b/>
                <w:color w:val="FFFFFF"/>
              </w:rPr>
              <w:t>Tiêu chí so sánh</w:t>
            </w:r>
          </w:p>
        </w:tc>
        <w:tc>
          <w:tcPr>
            <w:tcW w:w="3120" w:type="dxa"/>
            <w:shd w:val="clear" w:color="auto" w:fill="1E3A8A"/>
            <w:tcMar>
              <w:top w:w="100" w:type="dxa"/>
              <w:left w:w="120" w:type="dxa"/>
              <w:bottom w:w="100" w:type="dxa"/>
              <w:right w:w="120" w:type="dxa"/>
            </w:tcMar>
          </w:tcPr>
          <w:p w14:paraId="48764596" w14:textId="77777777" w:rsidR="00365A68" w:rsidRDefault="00000000">
            <w:pPr>
              <w:jc w:val="center"/>
            </w:pPr>
            <w:r>
              <w:rPr>
                <w:rFonts w:ascii="Times New Roman" w:hAnsi="Times New Roman"/>
                <w:b/>
                <w:color w:val="FFFFFF"/>
              </w:rPr>
              <w:t>Nền tảng Android</w:t>
            </w:r>
          </w:p>
        </w:tc>
        <w:tc>
          <w:tcPr>
            <w:tcW w:w="3120" w:type="dxa"/>
            <w:shd w:val="clear" w:color="auto" w:fill="1E3A8A"/>
            <w:tcMar>
              <w:top w:w="100" w:type="dxa"/>
              <w:left w:w="120" w:type="dxa"/>
              <w:bottom w:w="100" w:type="dxa"/>
              <w:right w:w="120" w:type="dxa"/>
            </w:tcMar>
          </w:tcPr>
          <w:p w14:paraId="7C5866FA" w14:textId="77777777" w:rsidR="00365A68" w:rsidRDefault="00000000">
            <w:pPr>
              <w:jc w:val="center"/>
            </w:pPr>
            <w:r>
              <w:rPr>
                <w:rFonts w:ascii="Times New Roman" w:hAnsi="Times New Roman"/>
                <w:b/>
                <w:color w:val="FFFFFF"/>
              </w:rPr>
              <w:t>Nền tảng iOS</w:t>
            </w:r>
          </w:p>
        </w:tc>
      </w:tr>
      <w:tr w:rsidR="00365A68" w14:paraId="1331B062" w14:textId="77777777">
        <w:trPr>
          <w:jc w:val="center"/>
        </w:trPr>
        <w:tc>
          <w:tcPr>
            <w:tcW w:w="3120" w:type="dxa"/>
            <w:shd w:val="clear" w:color="auto" w:fill="F8F9FA"/>
            <w:tcMar>
              <w:top w:w="80" w:type="dxa"/>
              <w:left w:w="120" w:type="dxa"/>
              <w:bottom w:w="80" w:type="dxa"/>
              <w:right w:w="120" w:type="dxa"/>
            </w:tcMar>
          </w:tcPr>
          <w:p w14:paraId="7783F734" w14:textId="77777777" w:rsidR="00365A68" w:rsidRDefault="00000000">
            <w:r>
              <w:rPr>
                <w:rFonts w:ascii="Times New Roman" w:hAnsi="Times New Roman"/>
                <w:b/>
                <w:color w:val="000000"/>
                <w:sz w:val="21"/>
              </w:rPr>
              <w:t>Hệ điều hành máy tính</w:t>
            </w:r>
          </w:p>
        </w:tc>
        <w:tc>
          <w:tcPr>
            <w:tcW w:w="3120" w:type="dxa"/>
            <w:shd w:val="clear" w:color="auto" w:fill="F8F9FA"/>
            <w:tcMar>
              <w:top w:w="80" w:type="dxa"/>
              <w:left w:w="120" w:type="dxa"/>
              <w:bottom w:w="80" w:type="dxa"/>
              <w:right w:w="120" w:type="dxa"/>
            </w:tcMar>
          </w:tcPr>
          <w:p w14:paraId="1CAF82B9" w14:textId="77777777" w:rsidR="00365A68" w:rsidRDefault="00000000">
            <w:r>
              <w:rPr>
                <w:rFonts w:ascii="Times New Roman" w:hAnsi="Times New Roman"/>
                <w:color w:val="000000"/>
                <w:sz w:val="21"/>
              </w:rPr>
              <w:t>Hỗ trợ trên Windows, macOS, Linux.</w:t>
            </w:r>
          </w:p>
        </w:tc>
        <w:tc>
          <w:tcPr>
            <w:tcW w:w="3120" w:type="dxa"/>
            <w:shd w:val="clear" w:color="auto" w:fill="F8F9FA"/>
            <w:tcMar>
              <w:top w:w="80" w:type="dxa"/>
              <w:left w:w="120" w:type="dxa"/>
              <w:bottom w:w="80" w:type="dxa"/>
              <w:right w:w="120" w:type="dxa"/>
            </w:tcMar>
          </w:tcPr>
          <w:p w14:paraId="1436BE5D" w14:textId="77777777" w:rsidR="00365A68" w:rsidRDefault="00000000">
            <w:r>
              <w:rPr>
                <w:rFonts w:ascii="Times New Roman" w:hAnsi="Times New Roman"/>
                <w:color w:val="000000"/>
                <w:sz w:val="21"/>
              </w:rPr>
              <w:t>BẮT BUỘC phải dùng macOS (MacBook, Mac Mini, iMac).</w:t>
            </w:r>
          </w:p>
        </w:tc>
      </w:tr>
      <w:tr w:rsidR="00365A68" w14:paraId="4E895F73" w14:textId="77777777">
        <w:trPr>
          <w:jc w:val="center"/>
        </w:trPr>
        <w:tc>
          <w:tcPr>
            <w:tcW w:w="3120" w:type="dxa"/>
            <w:shd w:val="clear" w:color="auto" w:fill="FFFFFF"/>
            <w:tcMar>
              <w:top w:w="80" w:type="dxa"/>
              <w:left w:w="120" w:type="dxa"/>
              <w:bottom w:w="80" w:type="dxa"/>
              <w:right w:w="120" w:type="dxa"/>
            </w:tcMar>
          </w:tcPr>
          <w:p w14:paraId="744854B9" w14:textId="77777777" w:rsidR="00365A68" w:rsidRDefault="00000000">
            <w:r>
              <w:rPr>
                <w:rFonts w:ascii="Times New Roman" w:hAnsi="Times New Roman"/>
                <w:b/>
                <w:color w:val="000000"/>
                <w:sz w:val="21"/>
              </w:rPr>
              <w:t>Môi trường IDE chính</w:t>
            </w:r>
          </w:p>
        </w:tc>
        <w:tc>
          <w:tcPr>
            <w:tcW w:w="3120" w:type="dxa"/>
            <w:shd w:val="clear" w:color="auto" w:fill="FFFFFF"/>
            <w:tcMar>
              <w:top w:w="80" w:type="dxa"/>
              <w:left w:w="120" w:type="dxa"/>
              <w:bottom w:w="80" w:type="dxa"/>
              <w:right w:w="120" w:type="dxa"/>
            </w:tcMar>
          </w:tcPr>
          <w:p w14:paraId="15E73518" w14:textId="77777777" w:rsidR="00365A68" w:rsidRDefault="00000000">
            <w:r>
              <w:rPr>
                <w:rFonts w:ascii="Times New Roman" w:hAnsi="Times New Roman"/>
                <w:color w:val="000000"/>
                <w:sz w:val="21"/>
              </w:rPr>
              <w:t>Android Studio (hoặc chỉ cần Android SDK).</w:t>
            </w:r>
          </w:p>
        </w:tc>
        <w:tc>
          <w:tcPr>
            <w:tcW w:w="3120" w:type="dxa"/>
            <w:shd w:val="clear" w:color="auto" w:fill="FFFFFF"/>
            <w:tcMar>
              <w:top w:w="80" w:type="dxa"/>
              <w:left w:w="120" w:type="dxa"/>
              <w:bottom w:w="80" w:type="dxa"/>
              <w:right w:w="120" w:type="dxa"/>
            </w:tcMar>
          </w:tcPr>
          <w:p w14:paraId="61ECA52B" w14:textId="77777777" w:rsidR="00365A68" w:rsidRDefault="00000000">
            <w:r>
              <w:rPr>
                <w:rFonts w:ascii="Times New Roman" w:hAnsi="Times New Roman"/>
                <w:color w:val="000000"/>
                <w:sz w:val="21"/>
              </w:rPr>
              <w:t>Xcode (bắt buộc tải từ Mac App Store).</w:t>
            </w:r>
          </w:p>
        </w:tc>
      </w:tr>
      <w:tr w:rsidR="00365A68" w14:paraId="66DB065A" w14:textId="77777777">
        <w:trPr>
          <w:jc w:val="center"/>
        </w:trPr>
        <w:tc>
          <w:tcPr>
            <w:tcW w:w="3120" w:type="dxa"/>
            <w:shd w:val="clear" w:color="auto" w:fill="F8F9FA"/>
            <w:tcMar>
              <w:top w:w="80" w:type="dxa"/>
              <w:left w:w="120" w:type="dxa"/>
              <w:bottom w:w="80" w:type="dxa"/>
              <w:right w:w="120" w:type="dxa"/>
            </w:tcMar>
          </w:tcPr>
          <w:p w14:paraId="071FB026" w14:textId="77777777" w:rsidR="00365A68" w:rsidRDefault="00000000">
            <w:r>
              <w:rPr>
                <w:rFonts w:ascii="Times New Roman" w:hAnsi="Times New Roman"/>
                <w:b/>
                <w:color w:val="000000"/>
                <w:sz w:val="21"/>
              </w:rPr>
              <w:t>Bộ công cụ SDK</w:t>
            </w:r>
          </w:p>
        </w:tc>
        <w:tc>
          <w:tcPr>
            <w:tcW w:w="3120" w:type="dxa"/>
            <w:shd w:val="clear" w:color="auto" w:fill="F8F9FA"/>
            <w:tcMar>
              <w:top w:w="80" w:type="dxa"/>
              <w:left w:w="120" w:type="dxa"/>
              <w:bottom w:w="80" w:type="dxa"/>
              <w:right w:w="120" w:type="dxa"/>
            </w:tcMar>
          </w:tcPr>
          <w:p w14:paraId="65B54E76" w14:textId="77777777" w:rsidR="00365A68" w:rsidRDefault="00000000">
            <w:r>
              <w:rPr>
                <w:rFonts w:ascii="Times New Roman" w:hAnsi="Times New Roman"/>
                <w:color w:val="000000"/>
                <w:sz w:val="21"/>
              </w:rPr>
              <w:t>Android SDK, Platform-Tools (ADB), JDK 17.</w:t>
            </w:r>
          </w:p>
        </w:tc>
        <w:tc>
          <w:tcPr>
            <w:tcW w:w="3120" w:type="dxa"/>
            <w:shd w:val="clear" w:color="auto" w:fill="F8F9FA"/>
            <w:tcMar>
              <w:top w:w="80" w:type="dxa"/>
              <w:left w:w="120" w:type="dxa"/>
              <w:bottom w:w="80" w:type="dxa"/>
              <w:right w:w="120" w:type="dxa"/>
            </w:tcMar>
          </w:tcPr>
          <w:p w14:paraId="778FE898" w14:textId="77777777" w:rsidR="00365A68" w:rsidRDefault="00000000">
            <w:r>
              <w:rPr>
                <w:rFonts w:ascii="Times New Roman" w:hAnsi="Times New Roman"/>
                <w:color w:val="000000"/>
                <w:sz w:val="21"/>
              </w:rPr>
              <w:t>iOS SDK, Command Line Tools của Xcode, CocoaPods.</w:t>
            </w:r>
          </w:p>
        </w:tc>
      </w:tr>
      <w:tr w:rsidR="00365A68" w14:paraId="6478EE5E" w14:textId="77777777">
        <w:trPr>
          <w:jc w:val="center"/>
        </w:trPr>
        <w:tc>
          <w:tcPr>
            <w:tcW w:w="3120" w:type="dxa"/>
            <w:shd w:val="clear" w:color="auto" w:fill="FFFFFF"/>
            <w:tcMar>
              <w:top w:w="80" w:type="dxa"/>
              <w:left w:w="120" w:type="dxa"/>
              <w:bottom w:w="80" w:type="dxa"/>
              <w:right w:w="120" w:type="dxa"/>
            </w:tcMar>
          </w:tcPr>
          <w:p w14:paraId="7B8FA3B4" w14:textId="77777777" w:rsidR="00365A68" w:rsidRDefault="00000000">
            <w:r>
              <w:rPr>
                <w:rFonts w:ascii="Times New Roman" w:hAnsi="Times New Roman"/>
                <w:b/>
                <w:color w:val="000000"/>
                <w:sz w:val="21"/>
              </w:rPr>
              <w:t>Tài khoản nhà phát triển</w:t>
            </w:r>
          </w:p>
        </w:tc>
        <w:tc>
          <w:tcPr>
            <w:tcW w:w="3120" w:type="dxa"/>
            <w:shd w:val="clear" w:color="auto" w:fill="FFFFFF"/>
            <w:tcMar>
              <w:top w:w="80" w:type="dxa"/>
              <w:left w:w="120" w:type="dxa"/>
              <w:bottom w:w="80" w:type="dxa"/>
              <w:right w:w="120" w:type="dxa"/>
            </w:tcMar>
          </w:tcPr>
          <w:p w14:paraId="508817A4" w14:textId="77777777" w:rsidR="00365A68" w:rsidRDefault="00000000">
            <w:r>
              <w:rPr>
                <w:rFonts w:ascii="Times New Roman" w:hAnsi="Times New Roman"/>
                <w:color w:val="000000"/>
                <w:sz w:val="21"/>
              </w:rPr>
              <w:t>Không bắt buộc tài khoản Google Play khi test máy thật.</w:t>
            </w:r>
          </w:p>
        </w:tc>
        <w:tc>
          <w:tcPr>
            <w:tcW w:w="3120" w:type="dxa"/>
            <w:shd w:val="clear" w:color="auto" w:fill="FFFFFF"/>
            <w:tcMar>
              <w:top w:w="80" w:type="dxa"/>
              <w:left w:w="120" w:type="dxa"/>
              <w:bottom w:w="80" w:type="dxa"/>
              <w:right w:w="120" w:type="dxa"/>
            </w:tcMar>
          </w:tcPr>
          <w:p w14:paraId="0FFFD41C" w14:textId="77777777" w:rsidR="00365A68" w:rsidRDefault="00000000">
            <w:r>
              <w:rPr>
                <w:rFonts w:ascii="Times New Roman" w:hAnsi="Times New Roman"/>
                <w:color w:val="000000"/>
                <w:sz w:val="21"/>
              </w:rPr>
              <w:t>Bắt buộc có Apple ID để thiết lập Signing &amp; Capabilities.</w:t>
            </w:r>
          </w:p>
        </w:tc>
      </w:tr>
      <w:tr w:rsidR="00365A68" w14:paraId="0661D979" w14:textId="77777777">
        <w:trPr>
          <w:jc w:val="center"/>
        </w:trPr>
        <w:tc>
          <w:tcPr>
            <w:tcW w:w="3120" w:type="dxa"/>
            <w:shd w:val="clear" w:color="auto" w:fill="F8F9FA"/>
            <w:tcMar>
              <w:top w:w="80" w:type="dxa"/>
              <w:left w:w="120" w:type="dxa"/>
              <w:bottom w:w="80" w:type="dxa"/>
              <w:right w:w="120" w:type="dxa"/>
            </w:tcMar>
          </w:tcPr>
          <w:p w14:paraId="0E5D6ED5" w14:textId="77777777" w:rsidR="00365A68" w:rsidRDefault="00000000">
            <w:r>
              <w:rPr>
                <w:rFonts w:ascii="Times New Roman" w:hAnsi="Times New Roman"/>
                <w:b/>
                <w:color w:val="000000"/>
                <w:sz w:val="21"/>
              </w:rPr>
              <w:t>Thiết bị giả lập (Virtual)</w:t>
            </w:r>
          </w:p>
        </w:tc>
        <w:tc>
          <w:tcPr>
            <w:tcW w:w="3120" w:type="dxa"/>
            <w:shd w:val="clear" w:color="auto" w:fill="F8F9FA"/>
            <w:tcMar>
              <w:top w:w="80" w:type="dxa"/>
              <w:left w:w="120" w:type="dxa"/>
              <w:bottom w:w="80" w:type="dxa"/>
              <w:right w:w="120" w:type="dxa"/>
            </w:tcMar>
          </w:tcPr>
          <w:p w14:paraId="31719D53" w14:textId="77777777" w:rsidR="00365A68" w:rsidRDefault="00000000">
            <w:r>
              <w:rPr>
                <w:rFonts w:ascii="Times New Roman" w:hAnsi="Times New Roman"/>
                <w:color w:val="000000"/>
                <w:sz w:val="21"/>
              </w:rPr>
              <w:t xml:space="preserve">Android Emulator – chạy được </w:t>
            </w:r>
            <w:r>
              <w:rPr>
                <w:rFonts w:ascii="Times New Roman" w:hAnsi="Times New Roman"/>
                <w:color w:val="000000"/>
                <w:sz w:val="21"/>
              </w:rPr>
              <w:lastRenderedPageBreak/>
              <w:t>trên mọi hệ điều hành.</w:t>
            </w:r>
          </w:p>
        </w:tc>
        <w:tc>
          <w:tcPr>
            <w:tcW w:w="3120" w:type="dxa"/>
            <w:shd w:val="clear" w:color="auto" w:fill="F8F9FA"/>
            <w:tcMar>
              <w:top w:w="80" w:type="dxa"/>
              <w:left w:w="120" w:type="dxa"/>
              <w:bottom w:w="80" w:type="dxa"/>
              <w:right w:w="120" w:type="dxa"/>
            </w:tcMar>
          </w:tcPr>
          <w:p w14:paraId="6EAD389D" w14:textId="77777777" w:rsidR="00365A68" w:rsidRDefault="00000000">
            <w:r>
              <w:rPr>
                <w:rFonts w:ascii="Times New Roman" w:hAnsi="Times New Roman"/>
                <w:color w:val="000000"/>
                <w:sz w:val="21"/>
              </w:rPr>
              <w:lastRenderedPageBreak/>
              <w:t xml:space="preserve">iOS Simulator – chỉ khả dụng </w:t>
            </w:r>
            <w:r>
              <w:rPr>
                <w:rFonts w:ascii="Times New Roman" w:hAnsi="Times New Roman"/>
                <w:color w:val="000000"/>
                <w:sz w:val="21"/>
              </w:rPr>
              <w:lastRenderedPageBreak/>
              <w:t>trên macOS qua Xcode.</w:t>
            </w:r>
          </w:p>
        </w:tc>
      </w:tr>
      <w:tr w:rsidR="00365A68" w14:paraId="7D6AB33B" w14:textId="77777777">
        <w:trPr>
          <w:jc w:val="center"/>
        </w:trPr>
        <w:tc>
          <w:tcPr>
            <w:tcW w:w="3120" w:type="dxa"/>
            <w:shd w:val="clear" w:color="auto" w:fill="FFFFFF"/>
            <w:tcMar>
              <w:top w:w="80" w:type="dxa"/>
              <w:left w:w="120" w:type="dxa"/>
              <w:bottom w:w="80" w:type="dxa"/>
              <w:right w:w="120" w:type="dxa"/>
            </w:tcMar>
          </w:tcPr>
          <w:p w14:paraId="72E0A2F0" w14:textId="77777777" w:rsidR="00365A68" w:rsidRDefault="00000000">
            <w:r>
              <w:rPr>
                <w:rFonts w:ascii="Times New Roman" w:hAnsi="Times New Roman"/>
                <w:b/>
                <w:color w:val="000000"/>
                <w:sz w:val="21"/>
              </w:rPr>
              <w:lastRenderedPageBreak/>
              <w:t>Cài đặt lên máy thật</w:t>
            </w:r>
          </w:p>
        </w:tc>
        <w:tc>
          <w:tcPr>
            <w:tcW w:w="3120" w:type="dxa"/>
            <w:shd w:val="clear" w:color="auto" w:fill="FFFFFF"/>
            <w:tcMar>
              <w:top w:w="80" w:type="dxa"/>
              <w:left w:w="120" w:type="dxa"/>
              <w:bottom w:w="80" w:type="dxa"/>
              <w:right w:w="120" w:type="dxa"/>
            </w:tcMar>
          </w:tcPr>
          <w:p w14:paraId="2ED7C2EE" w14:textId="77777777" w:rsidR="00365A68" w:rsidRDefault="00000000">
            <w:r>
              <w:rPr>
                <w:rFonts w:ascii="Times New Roman" w:hAnsi="Times New Roman"/>
                <w:color w:val="000000"/>
                <w:sz w:val="21"/>
              </w:rPr>
              <w:t>Bật USB Debugging, cắm cáp USB, gõ lệnh run-android.</w:t>
            </w:r>
          </w:p>
        </w:tc>
        <w:tc>
          <w:tcPr>
            <w:tcW w:w="3120" w:type="dxa"/>
            <w:shd w:val="clear" w:color="auto" w:fill="FFFFFF"/>
            <w:tcMar>
              <w:top w:w="80" w:type="dxa"/>
              <w:left w:w="120" w:type="dxa"/>
              <w:bottom w:w="80" w:type="dxa"/>
              <w:right w:w="120" w:type="dxa"/>
            </w:tcMar>
          </w:tcPr>
          <w:p w14:paraId="265DF41D" w14:textId="77777777" w:rsidR="00365A68" w:rsidRDefault="00000000">
            <w:r>
              <w:rPr>
                <w:rFonts w:ascii="Times New Roman" w:hAnsi="Times New Roman"/>
                <w:color w:val="000000"/>
                <w:sz w:val="21"/>
              </w:rPr>
              <w:t>Cắm cáp, bật Developer Mode (iOS 16+), chọn Team &amp; Sign.</w:t>
            </w:r>
          </w:p>
        </w:tc>
      </w:tr>
      <w:tr w:rsidR="00365A68" w14:paraId="4669D872" w14:textId="77777777">
        <w:trPr>
          <w:jc w:val="center"/>
        </w:trPr>
        <w:tc>
          <w:tcPr>
            <w:tcW w:w="3120" w:type="dxa"/>
            <w:shd w:val="clear" w:color="auto" w:fill="F8F9FA"/>
            <w:tcMar>
              <w:top w:w="80" w:type="dxa"/>
              <w:left w:w="120" w:type="dxa"/>
              <w:bottom w:w="80" w:type="dxa"/>
              <w:right w:w="120" w:type="dxa"/>
            </w:tcMar>
          </w:tcPr>
          <w:p w14:paraId="016ACF34" w14:textId="77777777" w:rsidR="00365A68" w:rsidRDefault="00000000">
            <w:r>
              <w:rPr>
                <w:rFonts w:ascii="Times New Roman" w:hAnsi="Times New Roman"/>
                <w:b/>
                <w:color w:val="000000"/>
                <w:sz w:val="21"/>
              </w:rPr>
              <w:t>Lệnh thực thi chính</w:t>
            </w:r>
          </w:p>
        </w:tc>
        <w:tc>
          <w:tcPr>
            <w:tcW w:w="3120" w:type="dxa"/>
            <w:shd w:val="clear" w:color="auto" w:fill="F8F9FA"/>
            <w:tcMar>
              <w:top w:w="80" w:type="dxa"/>
              <w:left w:w="120" w:type="dxa"/>
              <w:bottom w:w="80" w:type="dxa"/>
              <w:right w:w="120" w:type="dxa"/>
            </w:tcMar>
          </w:tcPr>
          <w:p w14:paraId="799BBF99" w14:textId="77777777" w:rsidR="00365A68" w:rsidRDefault="00000000">
            <w:r>
              <w:rPr>
                <w:rFonts w:ascii="Times New Roman" w:hAnsi="Times New Roman"/>
                <w:color w:val="000000"/>
                <w:sz w:val="21"/>
              </w:rPr>
              <w:t>npx react-native run-android</w:t>
            </w:r>
          </w:p>
        </w:tc>
        <w:tc>
          <w:tcPr>
            <w:tcW w:w="3120" w:type="dxa"/>
            <w:shd w:val="clear" w:color="auto" w:fill="F8F9FA"/>
            <w:tcMar>
              <w:top w:w="80" w:type="dxa"/>
              <w:left w:w="120" w:type="dxa"/>
              <w:bottom w:w="80" w:type="dxa"/>
              <w:right w:w="120" w:type="dxa"/>
            </w:tcMar>
          </w:tcPr>
          <w:p w14:paraId="67125C3F" w14:textId="77777777" w:rsidR="00365A68" w:rsidRDefault="00000000">
            <w:r>
              <w:rPr>
                <w:rFonts w:ascii="Times New Roman" w:hAnsi="Times New Roman"/>
                <w:color w:val="000000"/>
                <w:sz w:val="21"/>
              </w:rPr>
              <w:t>npx react-native run-ios --device</w:t>
            </w:r>
          </w:p>
        </w:tc>
      </w:tr>
    </w:tbl>
    <w:p w14:paraId="65A1550B" w14:textId="77777777" w:rsidR="00365A68" w:rsidRDefault="00365A68">
      <w:pPr>
        <w:spacing w:after="80"/>
      </w:pPr>
    </w:p>
    <w:p w14:paraId="794879B5" w14:textId="77777777" w:rsidR="00365A68" w:rsidRDefault="00000000">
      <w:pPr>
        <w:spacing w:before="80" w:after="80"/>
      </w:pPr>
      <w:r>
        <w:rPr>
          <w:rFonts w:ascii="Times New Roman" w:hAnsi="Times New Roman"/>
          <w:b/>
          <w:color w:val="000000"/>
          <w:sz w:val="24"/>
        </w:rPr>
        <w:t>Phân tích chi tiết về các vai trò đặc thù:</w:t>
      </w:r>
    </w:p>
    <w:p w14:paraId="6C72187A" w14:textId="77777777" w:rsidR="00365A68" w:rsidRDefault="00000000">
      <w:pPr>
        <w:spacing w:before="40" w:after="60"/>
      </w:pPr>
      <w:r>
        <w:t xml:space="preserve">• </w:t>
      </w:r>
      <w:r>
        <w:rPr>
          <w:rFonts w:ascii="Times New Roman" w:hAnsi="Times New Roman"/>
          <w:b/>
          <w:color w:val="005A96"/>
          <w:sz w:val="24"/>
        </w:rPr>
        <w:t>Vai trò của Android Studio &amp; Android SDK:</w:t>
      </w:r>
      <w:r>
        <w:t xml:space="preserve">  Cung cấp bộ biên dịch Gradle, Android SDK, máy ảo Android Emulator và công cụ ADB để cài đặt ứng dụng và gỡ lỗi trên máy tính chạy Windows, macOS hoặc Linux.</w:t>
      </w:r>
    </w:p>
    <w:p w14:paraId="7021E6BF" w14:textId="77777777" w:rsidR="00365A68" w:rsidRDefault="00000000">
      <w:pPr>
        <w:spacing w:before="40" w:after="60"/>
      </w:pPr>
      <w:r>
        <w:t xml:space="preserve">• </w:t>
      </w:r>
      <w:r>
        <w:rPr>
          <w:rFonts w:ascii="Times New Roman" w:hAnsi="Times New Roman"/>
          <w:b/>
          <w:color w:val="005A96"/>
          <w:sz w:val="24"/>
        </w:rPr>
        <w:t>Vai trò của Xcode &amp; iOS SDK:</w:t>
      </w:r>
      <w:r>
        <w:t xml:space="preserve">  Là bộ công cụ duy nhất chứa trình biên dịch của Apple và các thư viện UIKit để biên dịch mã nguồn React Native thành tệp chạy trên hệ điều hành iOS.</w:t>
      </w:r>
    </w:p>
    <w:p w14:paraId="5F9E12EA" w14:textId="77777777" w:rsidR="00365A68" w:rsidRDefault="00000000">
      <w:pPr>
        <w:spacing w:before="40" w:after="60"/>
      </w:pPr>
      <w:r>
        <w:t xml:space="preserve">• </w:t>
      </w:r>
      <w:r>
        <w:rPr>
          <w:rFonts w:ascii="Times New Roman" w:hAnsi="Times New Roman"/>
          <w:b/>
          <w:color w:val="005A96"/>
          <w:sz w:val="24"/>
        </w:rPr>
        <w:t>Vai trò của Apple ID:</w:t>
      </w:r>
      <w:r>
        <w:t xml:space="preserve">  Apple yêu cầu mọi ứng dụng muốn cài lên iPhone thật đều phải được ký chứng chỉ số (Code Signing). Lập trình viên phải đăng nhập Apple ID vào Xcode để hệ thống cấp chứng chỉ phát triển cá nhân miễn phí trước khi nạp app.</w:t>
      </w:r>
    </w:p>
    <w:p w14:paraId="4E4879A4" w14:textId="77777777" w:rsidR="00365A68" w:rsidRDefault="00000000">
      <w:pPr>
        <w:spacing w:before="40" w:after="60"/>
      </w:pPr>
      <w:r>
        <w:t xml:space="preserve">• </w:t>
      </w:r>
      <w:r>
        <w:rPr>
          <w:rFonts w:ascii="Times New Roman" w:hAnsi="Times New Roman"/>
          <w:b/>
          <w:color w:val="005A96"/>
          <w:sz w:val="24"/>
        </w:rPr>
        <w:t>Giới hạn khi chạy iOS chỉ khả dụng trên macOS:</w:t>
      </w:r>
      <w:r>
        <w:t xml:space="preserve">  Do Xcode và iOS SDK chỉ hoạt động độc quyền trên macOS, người dùng máy tính Windows hoàn toàn không thể build ứng dụng iOS trực tiếp tại máy cục bộ. Nếu dùng Windows, giải pháp thay thế là sử dụng dịch vụ đám mây (như EAS Build của Expo) để biên dịch từ xa.</w:t>
      </w:r>
    </w:p>
    <w:p w14:paraId="4D6F723A" w14:textId="77777777" w:rsidR="00365A68" w:rsidRDefault="00000000">
      <w:pPr>
        <w:spacing w:before="320" w:after="120"/>
      </w:pPr>
      <w:r>
        <w:rPr>
          <w:rFonts w:ascii="Times New Roman" w:hAnsi="Times New Roman"/>
          <w:b/>
          <w:color w:val="B42814"/>
          <w:sz w:val="28"/>
        </w:rPr>
        <w:t>B. BÀI TẬP LUYỆN TẬP THỰC HÀNH</w:t>
      </w:r>
    </w:p>
    <w:p w14:paraId="477DF941" w14:textId="77777777" w:rsidR="00365A68" w:rsidRDefault="00000000">
      <w:pPr>
        <w:spacing w:before="160" w:after="80"/>
      </w:pPr>
      <w:r>
        <w:rPr>
          <w:rFonts w:ascii="Times New Roman" w:hAnsi="Times New Roman"/>
          <w:b/>
          <w:color w:val="003366"/>
          <w:sz w:val="24"/>
        </w:rPr>
        <w:t>Bài tập mức dễ: Hãy viết một đoạn mô tả quy trình hoạt động của ứng dụng React Native khi người dùng mở ứng dụng và nhìn thấy giao diện đầu tiên trên màn hình. Trong bài làm, em cần nhắc đến Native thread, JavaScript thread và Shadow thread, đồng thời giải thích ngắn gọn luồng phối hợp giữa các thành phần này bằng ngôn ngữ của mình.</w:t>
      </w:r>
    </w:p>
    <w:p w14:paraId="46D018D1" w14:textId="77777777" w:rsidR="00365A68" w:rsidRDefault="00000000">
      <w:pPr>
        <w:spacing w:before="80" w:after="80"/>
      </w:pPr>
      <w:r>
        <w:rPr>
          <w:rFonts w:ascii="Times New Roman" w:hAnsi="Times New Roman"/>
          <w:b/>
          <w:i/>
          <w:color w:val="000000"/>
          <w:sz w:val="24"/>
        </w:rPr>
        <w:t>Bài làm mô tả quy trình hoạt động:</w:t>
      </w:r>
    </w:p>
    <w:p w14:paraId="3854DA79" w14:textId="77777777" w:rsidR="00365A68" w:rsidRDefault="00000000">
      <w:pPr>
        <w:spacing w:before="40" w:after="80"/>
      </w:pPr>
      <w:r>
        <w:t xml:space="preserve">Khi người dùng chạm vào biểu tượng ứng dụng trên màn hình điện thoại, quy trình hiển thị giao diện đầu tiên sẽ diễn ra qua sự phối hợp nhịp nhàng giữa </w:t>
      </w:r>
      <w:r>
        <w:rPr>
          <w:rFonts w:ascii="Times New Roman" w:hAnsi="Times New Roman"/>
          <w:b/>
          <w:color w:val="000000"/>
          <w:sz w:val="24"/>
        </w:rPr>
        <w:t>Native thread, JavaScript thread và Shadow thread</w:t>
      </w:r>
      <w:r>
        <w:t xml:space="preserve"> như sau:</w:t>
      </w:r>
    </w:p>
    <w:p w14:paraId="2A4E37EA" w14:textId="77777777" w:rsidR="00365A68" w:rsidRDefault="00000000">
      <w:pPr>
        <w:spacing w:before="40" w:after="80"/>
      </w:pPr>
      <w:r>
        <w:t xml:space="preserve">Trước tiên, hệ điều hành khởi động </w:t>
      </w:r>
      <w:r>
        <w:rPr>
          <w:rFonts w:ascii="Times New Roman" w:hAnsi="Times New Roman"/>
          <w:b/>
          <w:color w:val="0066CC"/>
          <w:sz w:val="24"/>
        </w:rPr>
        <w:t>Native thread (luồng giao diện chính)</w:t>
      </w:r>
      <w:r>
        <w:t>. Luồng này tải tệp mã nguồn JavaScript (main.bundle.js) và gửi tín hiệu kích hoạt môi trường thực thi JavaScript thông qua giao diện JSI.</w:t>
      </w:r>
    </w:p>
    <w:p w14:paraId="15C3CB53" w14:textId="77777777" w:rsidR="00365A68" w:rsidRDefault="00000000">
      <w:pPr>
        <w:spacing w:before="40" w:after="80"/>
      </w:pPr>
      <w:r>
        <w:t xml:space="preserve">Tiếp đó, </w:t>
      </w:r>
      <w:r>
        <w:rPr>
          <w:rFonts w:ascii="Times New Roman" w:hAnsi="Times New Roman"/>
          <w:b/>
          <w:color w:val="0066CC"/>
          <w:sz w:val="24"/>
        </w:rPr>
        <w:t>JavaScript thread</w:t>
      </w:r>
      <w:r>
        <w:t xml:space="preserve"> bắt đầu chạy mã nguồn ứng dụng, khởi tạo component gốc và tạo ra cây Virtual DOM mô tả bố cục màn hình đầu tiên (ví dụ khung View chứa dòng chữ Text). JavaScript thread không tự vẽ giao diện lên màn hình, mà gửi thông tin cấu trúc này cùng các thuộc tính kiểu dáng Flexbox sang cho </w:t>
      </w:r>
      <w:r>
        <w:rPr>
          <w:rFonts w:ascii="Times New Roman" w:hAnsi="Times New Roman"/>
          <w:b/>
          <w:color w:val="0066CC"/>
          <w:sz w:val="24"/>
        </w:rPr>
        <w:t>Shadow thread</w:t>
      </w:r>
      <w:r>
        <w:t>.</w:t>
      </w:r>
    </w:p>
    <w:p w14:paraId="135BF54A" w14:textId="77777777" w:rsidR="00365A68" w:rsidRDefault="00000000">
      <w:pPr>
        <w:spacing w:before="40" w:after="80"/>
      </w:pPr>
      <w:r>
        <w:lastRenderedPageBreak/>
        <w:t xml:space="preserve">Tại </w:t>
      </w:r>
      <w:r>
        <w:rPr>
          <w:rFonts w:ascii="Times New Roman" w:hAnsi="Times New Roman"/>
          <w:b/>
          <w:color w:val="0066CC"/>
          <w:sz w:val="24"/>
        </w:rPr>
        <w:t>Shadow thread</w:t>
      </w:r>
      <w:r>
        <w:t xml:space="preserve">, công cụ tính toán </w:t>
      </w:r>
      <w:r>
        <w:rPr>
          <w:rFonts w:ascii="Times New Roman" w:hAnsi="Times New Roman"/>
          <w:b/>
          <w:color w:val="000000"/>
          <w:sz w:val="24"/>
        </w:rPr>
        <w:t>Yoga Engine</w:t>
      </w:r>
      <w:r>
        <w:t xml:space="preserve"> phân tích các quy tắc Flexbox dựa trên độ phân giải màn hình cụ thể của điện thoại để tính toán ra tọa độ vị trí pixel chính xác (x, y) và kích thước (width, height) của từng thành phần. Sau khi tính xong, Shadow thread chuyển giao kết quả bố cục này về lại cho </w:t>
      </w:r>
      <w:r>
        <w:rPr>
          <w:rFonts w:ascii="Times New Roman" w:hAnsi="Times New Roman"/>
          <w:b/>
          <w:color w:val="0066CC"/>
          <w:sz w:val="24"/>
        </w:rPr>
        <w:t>Native thread</w:t>
      </w:r>
      <w:r>
        <w:t>.</w:t>
      </w:r>
    </w:p>
    <w:p w14:paraId="49DDCBF5" w14:textId="77777777" w:rsidR="00365A68" w:rsidRDefault="00000000">
      <w:pPr>
        <w:spacing w:before="40" w:after="120"/>
      </w:pPr>
      <w:r>
        <w:t xml:space="preserve">Cuối cùng, </w:t>
      </w:r>
      <w:r>
        <w:rPr>
          <w:rFonts w:ascii="Times New Roman" w:hAnsi="Times New Roman"/>
          <w:b/>
          <w:color w:val="0066CC"/>
          <w:sz w:val="24"/>
        </w:rPr>
        <w:t>Native thread</w:t>
      </w:r>
      <w:r>
        <w:t xml:space="preserve"> nhận thông số vị trí và gọi các hàm giao diện gốc của hệ thống (như ViewGroup, TextView trên Android hoặc UIView, UITextView trên iOS) để vẽ các điểm ảnh thực tế lên màn hình điện thoại. Người dùng nhìn thấy màn hình đầu tiên của ứng dụng hiện ra sắc nét và sẵn sàng để thao tác.</w:t>
      </w:r>
    </w:p>
    <w:p w14:paraId="5CE6590F" w14:textId="77777777" w:rsidR="00365A68" w:rsidRDefault="00000000">
      <w:pPr>
        <w:spacing w:before="200" w:after="80"/>
      </w:pPr>
      <w:r>
        <w:rPr>
          <w:rFonts w:ascii="Times New Roman" w:hAnsi="Times New Roman"/>
          <w:b/>
          <w:color w:val="003366"/>
          <w:sz w:val="24"/>
        </w:rPr>
        <w:t>Bài tập mức dễ đến trung bình: Hãy tạo một ví dụ giao diện React Native đơn giản sử dụng hai thành phần View và Text để hiển thị nội dung “Hello React Native”. Sau đó, em hãy giải thích đoạn mã đã viết: View dùng để làm gì, Text dùng để làm gì, phần style có tác dụng gì và vì sao các thành phần này có thể được chuyển thành thành phần giao diện native trên Android hoặc iOS.</w:t>
      </w:r>
    </w:p>
    <w:p w14:paraId="0BF3733D" w14:textId="77777777" w:rsidR="00365A68" w:rsidRDefault="00000000">
      <w:pPr>
        <w:spacing w:before="80" w:after="80"/>
      </w:pPr>
      <w:r>
        <w:rPr>
          <w:rFonts w:ascii="Times New Roman" w:hAnsi="Times New Roman"/>
          <w:b/>
          <w:color w:val="000000"/>
          <w:sz w:val="24"/>
        </w:rPr>
        <w:t>1. Mã nguồn ví dụ giao diện React Native đơn giản (App.js):</w:t>
      </w:r>
    </w:p>
    <w:tbl>
      <w:tblPr>
        <w:tblW w:w="0" w:type="auto"/>
        <w:jc w:val="center"/>
        <w:tblLook w:val="04A0" w:firstRow="1" w:lastRow="0" w:firstColumn="1" w:lastColumn="0" w:noHBand="0" w:noVBand="1"/>
      </w:tblPr>
      <w:tblGrid>
        <w:gridCol w:w="9360"/>
      </w:tblGrid>
      <w:tr w:rsidR="00365A68" w14:paraId="19C013C3" w14:textId="77777777">
        <w:trPr>
          <w:jc w:val="center"/>
        </w:trPr>
        <w:tc>
          <w:tcPr>
            <w:tcW w:w="9360" w:type="dxa"/>
            <w:tcBorders>
              <w:top w:val="single" w:sz="6" w:space="0" w:color="D0D7DE"/>
              <w:left w:val="single" w:sz="18" w:space="0" w:color="0969DA"/>
              <w:bottom w:val="single" w:sz="6" w:space="0" w:color="D0D7DE"/>
              <w:right w:val="single" w:sz="6" w:space="0" w:color="D0D7DE"/>
            </w:tcBorders>
            <w:shd w:val="clear" w:color="auto" w:fill="F4F6F9"/>
            <w:tcMar>
              <w:top w:w="140" w:type="dxa"/>
              <w:left w:w="200" w:type="dxa"/>
              <w:bottom w:w="140" w:type="dxa"/>
              <w:right w:w="200" w:type="dxa"/>
            </w:tcMar>
          </w:tcPr>
          <w:p w14:paraId="15989606" w14:textId="77777777" w:rsidR="00365A68" w:rsidRDefault="00000000">
            <w:pPr>
              <w:spacing w:before="40" w:after="40"/>
            </w:pPr>
            <w:r>
              <w:rPr>
                <w:rFonts w:ascii="Consolas" w:hAnsi="Consolas"/>
                <w:color w:val="24292F"/>
                <w:sz w:val="20"/>
              </w:rPr>
              <w:t>import React from 'react';</w:t>
            </w:r>
            <w:r>
              <w:rPr>
                <w:rFonts w:ascii="Consolas" w:hAnsi="Consolas"/>
                <w:color w:val="24292F"/>
                <w:sz w:val="20"/>
              </w:rPr>
              <w:br/>
              <w:t>import { StyleSheet, Text, View } from 'react-native';</w:t>
            </w:r>
            <w:r>
              <w:rPr>
                <w:rFonts w:ascii="Consolas" w:hAnsi="Consolas"/>
                <w:color w:val="24292F"/>
                <w:sz w:val="20"/>
              </w:rPr>
              <w:br/>
            </w:r>
            <w:r>
              <w:rPr>
                <w:rFonts w:ascii="Consolas" w:hAnsi="Consolas"/>
                <w:color w:val="24292F"/>
                <w:sz w:val="20"/>
              </w:rPr>
              <w:br/>
              <w:t>const HelloWorldApp = () =&gt; {</w:t>
            </w:r>
            <w:r>
              <w:rPr>
                <w:rFonts w:ascii="Consolas" w:hAnsi="Consolas"/>
                <w:color w:val="24292F"/>
                <w:sz w:val="20"/>
              </w:rPr>
              <w:br/>
              <w:t xml:space="preserve">  return (</w:t>
            </w:r>
            <w:r>
              <w:rPr>
                <w:rFonts w:ascii="Consolas" w:hAnsi="Consolas"/>
                <w:color w:val="24292F"/>
                <w:sz w:val="20"/>
              </w:rPr>
              <w:br/>
              <w:t xml:space="preserve">    &lt;View style={styles.container}&gt;</w:t>
            </w:r>
            <w:r>
              <w:rPr>
                <w:rFonts w:ascii="Consolas" w:hAnsi="Consolas"/>
                <w:color w:val="24292F"/>
                <w:sz w:val="20"/>
              </w:rPr>
              <w:br/>
              <w:t xml:space="preserve">      &lt;Text style={styles.title}&gt;Hello React Native&lt;/Text&gt;</w:t>
            </w:r>
            <w:r>
              <w:rPr>
                <w:rFonts w:ascii="Consolas" w:hAnsi="Consolas"/>
                <w:color w:val="24292F"/>
                <w:sz w:val="20"/>
              </w:rPr>
              <w:br/>
              <w:t xml:space="preserve">    &lt;/View&gt;</w:t>
            </w:r>
            <w:r>
              <w:rPr>
                <w:rFonts w:ascii="Consolas" w:hAnsi="Consolas"/>
                <w:color w:val="24292F"/>
                <w:sz w:val="20"/>
              </w:rPr>
              <w:br/>
              <w:t xml:space="preserve">  );</w:t>
            </w:r>
            <w:r>
              <w:rPr>
                <w:rFonts w:ascii="Consolas" w:hAnsi="Consolas"/>
                <w:color w:val="24292F"/>
                <w:sz w:val="20"/>
              </w:rPr>
              <w:br/>
              <w:t>};</w:t>
            </w:r>
            <w:r>
              <w:rPr>
                <w:rFonts w:ascii="Consolas" w:hAnsi="Consolas"/>
                <w:color w:val="24292F"/>
                <w:sz w:val="20"/>
              </w:rPr>
              <w:br/>
            </w:r>
            <w:r>
              <w:rPr>
                <w:rFonts w:ascii="Consolas" w:hAnsi="Consolas"/>
                <w:color w:val="24292F"/>
                <w:sz w:val="20"/>
              </w:rPr>
              <w:br/>
              <w:t>const styles = StyleSheet.create({</w:t>
            </w:r>
            <w:r>
              <w:rPr>
                <w:rFonts w:ascii="Consolas" w:hAnsi="Consolas"/>
                <w:color w:val="24292F"/>
                <w:sz w:val="20"/>
              </w:rPr>
              <w:br/>
              <w:t xml:space="preserve">  container: {</w:t>
            </w:r>
            <w:r>
              <w:rPr>
                <w:rFonts w:ascii="Consolas" w:hAnsi="Consolas"/>
                <w:color w:val="24292F"/>
                <w:sz w:val="20"/>
              </w:rPr>
              <w:br/>
              <w:t xml:space="preserve">    flex: 1,</w:t>
            </w:r>
            <w:r>
              <w:rPr>
                <w:rFonts w:ascii="Consolas" w:hAnsi="Consolas"/>
                <w:color w:val="24292F"/>
                <w:sz w:val="20"/>
              </w:rPr>
              <w:br/>
              <w:t xml:space="preserve">    justifyContent: 'center',</w:t>
            </w:r>
            <w:r>
              <w:rPr>
                <w:rFonts w:ascii="Consolas" w:hAnsi="Consolas"/>
                <w:color w:val="24292F"/>
                <w:sz w:val="20"/>
              </w:rPr>
              <w:br/>
              <w:t xml:space="preserve">    alignItems: 'center',</w:t>
            </w:r>
            <w:r>
              <w:rPr>
                <w:rFonts w:ascii="Consolas" w:hAnsi="Consolas"/>
                <w:color w:val="24292F"/>
                <w:sz w:val="20"/>
              </w:rPr>
              <w:br/>
              <w:t xml:space="preserve">    backgroundColor: '#F5F7FA',</w:t>
            </w:r>
            <w:r>
              <w:rPr>
                <w:rFonts w:ascii="Consolas" w:hAnsi="Consolas"/>
                <w:color w:val="24292F"/>
                <w:sz w:val="20"/>
              </w:rPr>
              <w:br/>
              <w:t xml:space="preserve">  },</w:t>
            </w:r>
            <w:r>
              <w:rPr>
                <w:rFonts w:ascii="Consolas" w:hAnsi="Consolas"/>
                <w:color w:val="24292F"/>
                <w:sz w:val="20"/>
              </w:rPr>
              <w:br/>
              <w:t xml:space="preserve">  title: {</w:t>
            </w:r>
            <w:r>
              <w:rPr>
                <w:rFonts w:ascii="Consolas" w:hAnsi="Consolas"/>
                <w:color w:val="24292F"/>
                <w:sz w:val="20"/>
              </w:rPr>
              <w:br/>
              <w:t xml:space="preserve">    fontSize: 26,</w:t>
            </w:r>
            <w:r>
              <w:rPr>
                <w:rFonts w:ascii="Consolas" w:hAnsi="Consolas"/>
                <w:color w:val="24292F"/>
                <w:sz w:val="20"/>
              </w:rPr>
              <w:br/>
              <w:t xml:space="preserve">    fontWeight: 'bold',</w:t>
            </w:r>
            <w:r>
              <w:rPr>
                <w:rFonts w:ascii="Consolas" w:hAnsi="Consolas"/>
                <w:color w:val="24292F"/>
                <w:sz w:val="20"/>
              </w:rPr>
              <w:br/>
              <w:t xml:space="preserve">    color: '#1E3A8A',</w:t>
            </w:r>
            <w:r>
              <w:rPr>
                <w:rFonts w:ascii="Consolas" w:hAnsi="Consolas"/>
                <w:color w:val="24292F"/>
                <w:sz w:val="20"/>
              </w:rPr>
              <w:br/>
              <w:t xml:space="preserve">  },</w:t>
            </w:r>
            <w:r>
              <w:rPr>
                <w:rFonts w:ascii="Consolas" w:hAnsi="Consolas"/>
                <w:color w:val="24292F"/>
                <w:sz w:val="20"/>
              </w:rPr>
              <w:br/>
              <w:t>});</w:t>
            </w:r>
            <w:r>
              <w:rPr>
                <w:rFonts w:ascii="Consolas" w:hAnsi="Consolas"/>
                <w:color w:val="24292F"/>
                <w:sz w:val="20"/>
              </w:rPr>
              <w:br/>
            </w:r>
            <w:r>
              <w:rPr>
                <w:rFonts w:ascii="Consolas" w:hAnsi="Consolas"/>
                <w:color w:val="24292F"/>
                <w:sz w:val="20"/>
              </w:rPr>
              <w:br/>
              <w:t>export default HelloWorldApp;</w:t>
            </w:r>
          </w:p>
        </w:tc>
      </w:tr>
    </w:tbl>
    <w:p w14:paraId="78C2E06D" w14:textId="77777777" w:rsidR="00365A68" w:rsidRDefault="00365A68">
      <w:pPr>
        <w:spacing w:after="120"/>
      </w:pPr>
    </w:p>
    <w:p w14:paraId="6728A577" w14:textId="77777777" w:rsidR="00365A68" w:rsidRDefault="00000000">
      <w:pPr>
        <w:spacing w:before="120" w:after="80"/>
      </w:pPr>
      <w:r>
        <w:rPr>
          <w:rFonts w:ascii="Times New Roman" w:hAnsi="Times New Roman"/>
          <w:b/>
          <w:color w:val="000000"/>
          <w:sz w:val="24"/>
        </w:rPr>
        <w:t>2. Giải thích chi tiết các thành phần trong đoạn mã:</w:t>
      </w:r>
    </w:p>
    <w:p w14:paraId="1D60A76A" w14:textId="77777777" w:rsidR="00365A68" w:rsidRDefault="00000000">
      <w:pPr>
        <w:spacing w:before="40" w:after="60"/>
      </w:pPr>
      <w:r>
        <w:lastRenderedPageBreak/>
        <w:t xml:space="preserve">• </w:t>
      </w:r>
      <w:r>
        <w:rPr>
          <w:rFonts w:ascii="Times New Roman" w:hAnsi="Times New Roman"/>
          <w:b/>
          <w:color w:val="0050A0"/>
          <w:sz w:val="24"/>
        </w:rPr>
        <w:t>Thành phần &lt;View&gt; dùng để làm gì?</w:t>
      </w:r>
      <w:r>
        <w:t xml:space="preserve">  View là thành phần khối cơ bản trong React Native (tương tự thẻ &lt;div&gt; trong HTML). View được dùng làm container bao bọc ngoài cùng, hỗ trợ căn chỉnh bố cục Flexbox và chứa các thành phần con bên trong.</w:t>
      </w:r>
    </w:p>
    <w:p w14:paraId="2003578A" w14:textId="77777777" w:rsidR="00365A68" w:rsidRDefault="00000000">
      <w:pPr>
        <w:spacing w:before="40" w:after="60"/>
      </w:pPr>
      <w:r>
        <w:t xml:space="preserve">• </w:t>
      </w:r>
      <w:r>
        <w:rPr>
          <w:rFonts w:ascii="Times New Roman" w:hAnsi="Times New Roman"/>
          <w:b/>
          <w:color w:val="0050A0"/>
          <w:sz w:val="24"/>
        </w:rPr>
        <w:t>Thành phần &lt;Text&gt; dùng để làm gì?</w:t>
      </w:r>
      <w:r>
        <w:t xml:space="preserve">  Text là thành phần chuyên dụng để hiển thị các chuỗi văn bản (chữ, số, ký tự). Trong React Native, mọi nội dung chữ bắt buộc phải được đặt bên trong thẻ &lt;Text&gt;, không thể để chữ nằm trực tiếp trong &lt;View&gt;.</w:t>
      </w:r>
    </w:p>
    <w:p w14:paraId="3B420E4B" w14:textId="77777777" w:rsidR="00365A68" w:rsidRDefault="00000000">
      <w:pPr>
        <w:spacing w:before="40" w:after="60"/>
      </w:pPr>
      <w:r>
        <w:t xml:space="preserve">• </w:t>
      </w:r>
      <w:r>
        <w:rPr>
          <w:rFonts w:ascii="Times New Roman" w:hAnsi="Times New Roman"/>
          <w:b/>
          <w:color w:val="0050A0"/>
          <w:sz w:val="24"/>
        </w:rPr>
        <w:t>Phần style có tác dụng gì?</w:t>
      </w:r>
      <w:r>
        <w:t xml:space="preserve">  Được định nghĩa thông qua StyleSheet.create nhằm định hình thẩm mỹ và tổ chức bố cục giao diện:</w:t>
      </w:r>
      <w:r>
        <w:br/>
        <w:t xml:space="preserve">  • styles.container: flex: 1 giúp View mở rộng chiếm trọn toàn bộ màn hình; justifyContent: 'center' và alignItems: 'center' căn chỉnh nội dung vào chính giữa màn hình theo cả chiều dọc và ngang; backgroundColor: '#F5F7FA' thiết lập màu nền sáng trang nhã.</w:t>
      </w:r>
      <w:r>
        <w:br/>
        <w:t xml:space="preserve">  • styles.title: quy định kích thước font chữ (fontSize: 26), kiểu chữ đậm (fontWeight: 'bold') và màu sắc xanh hiện đại (color: '#1E3A8A') cho dòng chữ 'Hello React Native'.</w:t>
      </w:r>
    </w:p>
    <w:p w14:paraId="702B1FD2" w14:textId="77777777" w:rsidR="00365A68" w:rsidRDefault="00000000">
      <w:pPr>
        <w:spacing w:before="40" w:after="60"/>
      </w:pPr>
      <w:r>
        <w:t xml:space="preserve">• </w:t>
      </w:r>
      <w:r>
        <w:rPr>
          <w:rFonts w:ascii="Times New Roman" w:hAnsi="Times New Roman"/>
          <w:b/>
          <w:color w:val="0050A0"/>
          <w:sz w:val="24"/>
        </w:rPr>
        <w:t>Vì sao các thành phần này có thể chuyển thành giao diện Native?</w:t>
      </w:r>
      <w:r>
        <w:t xml:space="preserve">  Khi mã thực thi, React Native không dùng trình duyệt hay WebView để hiển thị. Thông qua hệ thống quản lý giao diện Native (ViewManager trên Android và RCTViewManager trên iOS), mỗi component React Native được tự động ánh xạ trực tiếp sang các widget bản địa của hệ điều hành:</w:t>
      </w:r>
    </w:p>
    <w:p w14:paraId="4170AD8E" w14:textId="77777777" w:rsidR="00365A68" w:rsidRDefault="00000000">
      <w:pPr>
        <w:spacing w:before="40" w:after="80"/>
      </w:pPr>
      <w:r>
        <w:t xml:space="preserve">    - </w:t>
      </w:r>
      <w:r>
        <w:rPr>
          <w:rFonts w:ascii="Times New Roman" w:hAnsi="Times New Roman"/>
          <w:b/>
          <w:color w:val="000000"/>
          <w:sz w:val="24"/>
        </w:rPr>
        <w:t>Trên Android:</w:t>
      </w:r>
      <w:r>
        <w:t xml:space="preserve"> &lt;View&gt; ánh xạ thành android.view.ViewGroup; &lt;Text&gt; ánh xạ thành android.widget.TextView (thông qua lệnh khởi tạo new TextView(getContext())).</w:t>
      </w:r>
    </w:p>
    <w:p w14:paraId="1ABEFA94" w14:textId="77777777" w:rsidR="00365A68" w:rsidRDefault="00000000">
      <w:pPr>
        <w:spacing w:before="40" w:after="80"/>
      </w:pPr>
      <w:r>
        <w:t xml:space="preserve">    - </w:t>
      </w:r>
      <w:r>
        <w:rPr>
          <w:rFonts w:ascii="Times New Roman" w:hAnsi="Times New Roman"/>
          <w:b/>
          <w:color w:val="000000"/>
          <w:sz w:val="24"/>
        </w:rPr>
        <w:t>Trên iOS:</w:t>
      </w:r>
      <w:r>
        <w:t xml:space="preserve"> &lt;View&gt; ánh xạ thành UIView; &lt;Text&gt; ánh xạ thành UITextView / UILabel của hệ sinh thái UIKit.</w:t>
      </w:r>
    </w:p>
    <w:p w14:paraId="2B9FB903" w14:textId="77777777" w:rsidR="00365A68" w:rsidRDefault="00000000">
      <w:pPr>
        <w:spacing w:before="200" w:after="80"/>
      </w:pPr>
      <w:r>
        <w:rPr>
          <w:rFonts w:ascii="Times New Roman" w:hAnsi="Times New Roman"/>
          <w:b/>
          <w:color w:val="003366"/>
          <w:sz w:val="24"/>
        </w:rPr>
        <w:t>Bài tập mức trung bình: Hãy lập checklist chuẩn bị thiết bị Android thật để build và chạy một ứng dụng React Native. Checklist cần trình bày đầy đủ các bước từ bật Developer Mode, bật USB Debugging, kết nối cáp USB, cấp quyền tin cậy cho máy tính, kiểm tra bằng adb devices, đến chạy lệnh npx react-native run-android. Sau khi hoàn thành checklist, hãy viết thêm một đoạn ngắn giải thích những lỗi thường gặp nếu thiết bị chưa được nhận diện hoặc chưa được mở khóa.</w:t>
      </w:r>
    </w:p>
    <w:p w14:paraId="2989793D" w14:textId="77777777" w:rsidR="00365A68" w:rsidRDefault="00000000">
      <w:pPr>
        <w:spacing w:before="80" w:after="80"/>
      </w:pPr>
      <w:r>
        <w:rPr>
          <w:rFonts w:ascii="Times New Roman" w:hAnsi="Times New Roman"/>
          <w:b/>
          <w:color w:val="000000"/>
          <w:sz w:val="24"/>
        </w:rPr>
        <w:t>1. Bảng Checklist chuẩn bị thiết bị Android thật để build và chạy ứng dụng:</w:t>
      </w:r>
    </w:p>
    <w:tbl>
      <w:tblPr>
        <w:tblW w:w="0" w:type="auto"/>
        <w:jc w:val="center"/>
        <w:tblLook w:val="04A0" w:firstRow="1" w:lastRow="0" w:firstColumn="1" w:lastColumn="0" w:noHBand="0" w:noVBand="1"/>
      </w:tblPr>
      <w:tblGrid>
        <w:gridCol w:w="1701"/>
        <w:gridCol w:w="2268"/>
        <w:gridCol w:w="3051"/>
        <w:gridCol w:w="2340"/>
      </w:tblGrid>
      <w:tr w:rsidR="00365A68" w14:paraId="3C81B532" w14:textId="77777777" w:rsidTr="001B7FDF">
        <w:trPr>
          <w:jc w:val="center"/>
        </w:trPr>
        <w:tc>
          <w:tcPr>
            <w:tcW w:w="1701" w:type="dxa"/>
            <w:shd w:val="clear" w:color="auto" w:fill="0D6EFD"/>
            <w:tcMar>
              <w:top w:w="100" w:type="dxa"/>
              <w:left w:w="100" w:type="dxa"/>
              <w:bottom w:w="100" w:type="dxa"/>
              <w:right w:w="100" w:type="dxa"/>
            </w:tcMar>
          </w:tcPr>
          <w:p w14:paraId="19FCE823" w14:textId="77777777" w:rsidR="00365A68" w:rsidRDefault="00000000">
            <w:pPr>
              <w:jc w:val="center"/>
            </w:pPr>
            <w:r>
              <w:rPr>
                <w:rFonts w:ascii="Times New Roman" w:hAnsi="Times New Roman"/>
                <w:b/>
                <w:color w:val="FFFFFF"/>
              </w:rPr>
              <w:t>STT</w:t>
            </w:r>
          </w:p>
        </w:tc>
        <w:tc>
          <w:tcPr>
            <w:tcW w:w="2268" w:type="dxa"/>
            <w:shd w:val="clear" w:color="auto" w:fill="0D6EFD"/>
            <w:tcMar>
              <w:top w:w="100" w:type="dxa"/>
              <w:left w:w="100" w:type="dxa"/>
              <w:bottom w:w="100" w:type="dxa"/>
              <w:right w:w="100" w:type="dxa"/>
            </w:tcMar>
          </w:tcPr>
          <w:p w14:paraId="16624B6D" w14:textId="77777777" w:rsidR="00365A68" w:rsidRDefault="00000000">
            <w:pPr>
              <w:jc w:val="center"/>
            </w:pPr>
            <w:r>
              <w:rPr>
                <w:rFonts w:ascii="Times New Roman" w:hAnsi="Times New Roman"/>
                <w:b/>
                <w:color w:val="FFFFFF"/>
              </w:rPr>
              <w:t>Hạng mục / Bước thực hiện</w:t>
            </w:r>
          </w:p>
        </w:tc>
        <w:tc>
          <w:tcPr>
            <w:tcW w:w="3051" w:type="dxa"/>
            <w:shd w:val="clear" w:color="auto" w:fill="0D6EFD"/>
            <w:tcMar>
              <w:top w:w="100" w:type="dxa"/>
              <w:left w:w="100" w:type="dxa"/>
              <w:bottom w:w="100" w:type="dxa"/>
              <w:right w:w="100" w:type="dxa"/>
            </w:tcMar>
          </w:tcPr>
          <w:p w14:paraId="53F45DBA" w14:textId="77777777" w:rsidR="00365A68" w:rsidRDefault="00000000">
            <w:pPr>
              <w:jc w:val="center"/>
            </w:pPr>
            <w:r>
              <w:rPr>
                <w:rFonts w:ascii="Times New Roman" w:hAnsi="Times New Roman"/>
                <w:b/>
                <w:color w:val="FFFFFF"/>
              </w:rPr>
              <w:t>Thao tác chi tiết cụ thể</w:t>
            </w:r>
          </w:p>
        </w:tc>
        <w:tc>
          <w:tcPr>
            <w:tcW w:w="2340" w:type="dxa"/>
            <w:shd w:val="clear" w:color="auto" w:fill="0D6EFD"/>
            <w:tcMar>
              <w:top w:w="100" w:type="dxa"/>
              <w:left w:w="100" w:type="dxa"/>
              <w:bottom w:w="100" w:type="dxa"/>
              <w:right w:w="100" w:type="dxa"/>
            </w:tcMar>
          </w:tcPr>
          <w:p w14:paraId="60BC8D33" w14:textId="77777777" w:rsidR="00365A68" w:rsidRDefault="00000000">
            <w:pPr>
              <w:jc w:val="center"/>
            </w:pPr>
            <w:r>
              <w:rPr>
                <w:rFonts w:ascii="Times New Roman" w:hAnsi="Times New Roman"/>
                <w:b/>
                <w:color w:val="FFFFFF"/>
              </w:rPr>
              <w:t>Trạng thái kiểm tra</w:t>
            </w:r>
          </w:p>
        </w:tc>
      </w:tr>
      <w:tr w:rsidR="00365A68" w14:paraId="706A2ABD" w14:textId="77777777" w:rsidTr="001B7FDF">
        <w:trPr>
          <w:jc w:val="center"/>
        </w:trPr>
        <w:tc>
          <w:tcPr>
            <w:tcW w:w="1701" w:type="dxa"/>
            <w:shd w:val="clear" w:color="auto" w:fill="F8F9FA"/>
            <w:tcMar>
              <w:top w:w="70" w:type="dxa"/>
              <w:left w:w="90" w:type="dxa"/>
              <w:bottom w:w="70" w:type="dxa"/>
              <w:right w:w="90" w:type="dxa"/>
            </w:tcMar>
          </w:tcPr>
          <w:p w14:paraId="57110692" w14:textId="77777777" w:rsidR="00365A68" w:rsidRDefault="00000000">
            <w:pPr>
              <w:jc w:val="center"/>
            </w:pPr>
            <w:r>
              <w:rPr>
                <w:rFonts w:ascii="Times New Roman" w:hAnsi="Times New Roman"/>
                <w:b/>
                <w:color w:val="000000"/>
                <w:sz w:val="21"/>
              </w:rPr>
              <w:t>1</w:t>
            </w:r>
          </w:p>
        </w:tc>
        <w:tc>
          <w:tcPr>
            <w:tcW w:w="2268" w:type="dxa"/>
            <w:shd w:val="clear" w:color="auto" w:fill="F8F9FA"/>
            <w:tcMar>
              <w:top w:w="70" w:type="dxa"/>
              <w:left w:w="90" w:type="dxa"/>
              <w:bottom w:w="70" w:type="dxa"/>
              <w:right w:w="90" w:type="dxa"/>
            </w:tcMar>
          </w:tcPr>
          <w:p w14:paraId="4335ECD9" w14:textId="77777777" w:rsidR="00365A68" w:rsidRDefault="00000000">
            <w:r>
              <w:rPr>
                <w:rFonts w:ascii="Times New Roman" w:hAnsi="Times New Roman"/>
                <w:color w:val="000000"/>
                <w:sz w:val="20"/>
              </w:rPr>
              <w:t>Bật Chế độ nhà phát triển (Developer Mode)</w:t>
            </w:r>
          </w:p>
        </w:tc>
        <w:tc>
          <w:tcPr>
            <w:tcW w:w="3051" w:type="dxa"/>
            <w:shd w:val="clear" w:color="auto" w:fill="F8F9FA"/>
            <w:tcMar>
              <w:top w:w="70" w:type="dxa"/>
              <w:left w:w="90" w:type="dxa"/>
              <w:bottom w:w="70" w:type="dxa"/>
              <w:right w:w="90" w:type="dxa"/>
            </w:tcMar>
          </w:tcPr>
          <w:p w14:paraId="06CC2A8F" w14:textId="77777777" w:rsidR="00365A68" w:rsidRDefault="00000000">
            <w:r>
              <w:rPr>
                <w:rFonts w:ascii="Times New Roman" w:hAnsi="Times New Roman"/>
                <w:color w:val="000000"/>
                <w:sz w:val="20"/>
              </w:rPr>
              <w:t>Cài đặt → Thông tin điện thoại → Nhấn 7 lần liên tục vào 'Số phiên bản' (Build number).</w:t>
            </w:r>
          </w:p>
        </w:tc>
        <w:tc>
          <w:tcPr>
            <w:tcW w:w="2340" w:type="dxa"/>
            <w:shd w:val="clear" w:color="auto" w:fill="F8F9FA"/>
            <w:tcMar>
              <w:top w:w="70" w:type="dxa"/>
              <w:left w:w="90" w:type="dxa"/>
              <w:bottom w:w="70" w:type="dxa"/>
              <w:right w:w="90" w:type="dxa"/>
            </w:tcMar>
          </w:tcPr>
          <w:p w14:paraId="61896EBD" w14:textId="77777777" w:rsidR="00365A68" w:rsidRDefault="00000000">
            <w:r>
              <w:rPr>
                <w:rFonts w:ascii="Times New Roman" w:hAnsi="Times New Roman"/>
                <w:color w:val="323232"/>
                <w:sz w:val="20"/>
              </w:rPr>
              <w:t>[  ] Đã bật (Hiện thông báo 'Bạn đã là nhà phát triển')</w:t>
            </w:r>
          </w:p>
        </w:tc>
      </w:tr>
      <w:tr w:rsidR="00365A68" w14:paraId="6FE4A536" w14:textId="77777777" w:rsidTr="001B7FDF">
        <w:trPr>
          <w:jc w:val="center"/>
        </w:trPr>
        <w:tc>
          <w:tcPr>
            <w:tcW w:w="1701" w:type="dxa"/>
            <w:shd w:val="clear" w:color="auto" w:fill="FFFFFF"/>
            <w:tcMar>
              <w:top w:w="70" w:type="dxa"/>
              <w:left w:w="90" w:type="dxa"/>
              <w:bottom w:w="70" w:type="dxa"/>
              <w:right w:w="90" w:type="dxa"/>
            </w:tcMar>
          </w:tcPr>
          <w:p w14:paraId="33F68BF2" w14:textId="77777777" w:rsidR="00365A68" w:rsidRDefault="00000000">
            <w:pPr>
              <w:jc w:val="center"/>
            </w:pPr>
            <w:r>
              <w:rPr>
                <w:rFonts w:ascii="Times New Roman" w:hAnsi="Times New Roman"/>
                <w:b/>
                <w:color w:val="000000"/>
                <w:sz w:val="21"/>
              </w:rPr>
              <w:t>2</w:t>
            </w:r>
          </w:p>
        </w:tc>
        <w:tc>
          <w:tcPr>
            <w:tcW w:w="2268" w:type="dxa"/>
            <w:shd w:val="clear" w:color="auto" w:fill="FFFFFF"/>
            <w:tcMar>
              <w:top w:w="70" w:type="dxa"/>
              <w:left w:w="90" w:type="dxa"/>
              <w:bottom w:w="70" w:type="dxa"/>
              <w:right w:w="90" w:type="dxa"/>
            </w:tcMar>
          </w:tcPr>
          <w:p w14:paraId="1463A35A" w14:textId="77777777" w:rsidR="00365A68" w:rsidRDefault="00000000">
            <w:r>
              <w:rPr>
                <w:rFonts w:ascii="Times New Roman" w:hAnsi="Times New Roman"/>
                <w:color w:val="000000"/>
                <w:sz w:val="20"/>
              </w:rPr>
              <w:t>Bật Gỡ lỗi USB (USB Debugging)</w:t>
            </w:r>
          </w:p>
        </w:tc>
        <w:tc>
          <w:tcPr>
            <w:tcW w:w="3051" w:type="dxa"/>
            <w:shd w:val="clear" w:color="auto" w:fill="FFFFFF"/>
            <w:tcMar>
              <w:top w:w="70" w:type="dxa"/>
              <w:left w:w="90" w:type="dxa"/>
              <w:bottom w:w="70" w:type="dxa"/>
              <w:right w:w="90" w:type="dxa"/>
            </w:tcMar>
          </w:tcPr>
          <w:p w14:paraId="4D7E5E67" w14:textId="77777777" w:rsidR="00365A68" w:rsidRDefault="00000000">
            <w:r>
              <w:rPr>
                <w:rFonts w:ascii="Times New Roman" w:hAnsi="Times New Roman"/>
                <w:color w:val="000000"/>
                <w:sz w:val="20"/>
              </w:rPr>
              <w:t>Cài đặt → Tùy chọn nhà phát triển → Gạt công tắc bật 'Gỡ lỗi USB' (USB Debugging).</w:t>
            </w:r>
          </w:p>
        </w:tc>
        <w:tc>
          <w:tcPr>
            <w:tcW w:w="2340" w:type="dxa"/>
            <w:shd w:val="clear" w:color="auto" w:fill="FFFFFF"/>
            <w:tcMar>
              <w:top w:w="70" w:type="dxa"/>
              <w:left w:w="90" w:type="dxa"/>
              <w:bottom w:w="70" w:type="dxa"/>
              <w:right w:w="90" w:type="dxa"/>
            </w:tcMar>
          </w:tcPr>
          <w:p w14:paraId="03F883CB" w14:textId="77777777" w:rsidR="00365A68" w:rsidRDefault="00000000">
            <w:r>
              <w:rPr>
                <w:rFonts w:ascii="Times New Roman" w:hAnsi="Times New Roman"/>
                <w:color w:val="323232"/>
                <w:sz w:val="20"/>
              </w:rPr>
              <w:t>[  ] Đã kích hoạt USB Debugging</w:t>
            </w:r>
          </w:p>
        </w:tc>
      </w:tr>
      <w:tr w:rsidR="00365A68" w14:paraId="0E478038" w14:textId="77777777" w:rsidTr="001B7FDF">
        <w:trPr>
          <w:jc w:val="center"/>
        </w:trPr>
        <w:tc>
          <w:tcPr>
            <w:tcW w:w="1701" w:type="dxa"/>
            <w:shd w:val="clear" w:color="auto" w:fill="F8F9FA"/>
            <w:tcMar>
              <w:top w:w="70" w:type="dxa"/>
              <w:left w:w="90" w:type="dxa"/>
              <w:bottom w:w="70" w:type="dxa"/>
              <w:right w:w="90" w:type="dxa"/>
            </w:tcMar>
          </w:tcPr>
          <w:p w14:paraId="31A2F7BD" w14:textId="77777777" w:rsidR="00365A68" w:rsidRDefault="00000000">
            <w:pPr>
              <w:jc w:val="center"/>
            </w:pPr>
            <w:r>
              <w:rPr>
                <w:rFonts w:ascii="Times New Roman" w:hAnsi="Times New Roman"/>
                <w:b/>
                <w:color w:val="000000"/>
                <w:sz w:val="21"/>
              </w:rPr>
              <w:lastRenderedPageBreak/>
              <w:t>3</w:t>
            </w:r>
          </w:p>
        </w:tc>
        <w:tc>
          <w:tcPr>
            <w:tcW w:w="2268" w:type="dxa"/>
            <w:shd w:val="clear" w:color="auto" w:fill="F8F9FA"/>
            <w:tcMar>
              <w:top w:w="70" w:type="dxa"/>
              <w:left w:w="90" w:type="dxa"/>
              <w:bottom w:w="70" w:type="dxa"/>
              <w:right w:w="90" w:type="dxa"/>
            </w:tcMar>
          </w:tcPr>
          <w:p w14:paraId="5406CF85" w14:textId="77777777" w:rsidR="00365A68" w:rsidRDefault="00000000">
            <w:r>
              <w:rPr>
                <w:rFonts w:ascii="Times New Roman" w:hAnsi="Times New Roman"/>
                <w:color w:val="000000"/>
                <w:sz w:val="20"/>
              </w:rPr>
              <w:t>Kết nối thiết bị với máy tính qua cáp USB</w:t>
            </w:r>
          </w:p>
        </w:tc>
        <w:tc>
          <w:tcPr>
            <w:tcW w:w="3051" w:type="dxa"/>
            <w:shd w:val="clear" w:color="auto" w:fill="F8F9FA"/>
            <w:tcMar>
              <w:top w:w="70" w:type="dxa"/>
              <w:left w:w="90" w:type="dxa"/>
              <w:bottom w:w="70" w:type="dxa"/>
              <w:right w:w="90" w:type="dxa"/>
            </w:tcMar>
          </w:tcPr>
          <w:p w14:paraId="2454148F" w14:textId="77777777" w:rsidR="00365A68" w:rsidRDefault="00000000">
            <w:r>
              <w:rPr>
                <w:rFonts w:ascii="Times New Roman" w:hAnsi="Times New Roman"/>
                <w:color w:val="000000"/>
                <w:sz w:val="20"/>
              </w:rPr>
              <w:t>Cắm cáp kết nối điện thoại và cổng USB máy tính. Chọn chế độ 'Truyền tệp / MTP'.</w:t>
            </w:r>
          </w:p>
        </w:tc>
        <w:tc>
          <w:tcPr>
            <w:tcW w:w="2340" w:type="dxa"/>
            <w:shd w:val="clear" w:color="auto" w:fill="F8F9FA"/>
            <w:tcMar>
              <w:top w:w="70" w:type="dxa"/>
              <w:left w:w="90" w:type="dxa"/>
              <w:bottom w:w="70" w:type="dxa"/>
              <w:right w:w="90" w:type="dxa"/>
            </w:tcMar>
          </w:tcPr>
          <w:p w14:paraId="48A5735D" w14:textId="77777777" w:rsidR="00365A68" w:rsidRDefault="00000000">
            <w:r>
              <w:rPr>
                <w:rFonts w:ascii="Times New Roman" w:hAnsi="Times New Roman"/>
                <w:color w:val="323232"/>
                <w:sz w:val="20"/>
              </w:rPr>
              <w:t>[  ] Điện thoại đã kết nối máy tính</w:t>
            </w:r>
          </w:p>
        </w:tc>
      </w:tr>
      <w:tr w:rsidR="00365A68" w14:paraId="21171C9F" w14:textId="77777777" w:rsidTr="001B7FDF">
        <w:trPr>
          <w:jc w:val="center"/>
        </w:trPr>
        <w:tc>
          <w:tcPr>
            <w:tcW w:w="1701" w:type="dxa"/>
            <w:shd w:val="clear" w:color="auto" w:fill="FFFFFF"/>
            <w:tcMar>
              <w:top w:w="70" w:type="dxa"/>
              <w:left w:w="90" w:type="dxa"/>
              <w:bottom w:w="70" w:type="dxa"/>
              <w:right w:w="90" w:type="dxa"/>
            </w:tcMar>
          </w:tcPr>
          <w:p w14:paraId="680E981E" w14:textId="77777777" w:rsidR="00365A68" w:rsidRDefault="00000000">
            <w:pPr>
              <w:jc w:val="center"/>
            </w:pPr>
            <w:r>
              <w:rPr>
                <w:rFonts w:ascii="Times New Roman" w:hAnsi="Times New Roman"/>
                <w:b/>
                <w:color w:val="000000"/>
                <w:sz w:val="21"/>
              </w:rPr>
              <w:t>4</w:t>
            </w:r>
          </w:p>
        </w:tc>
        <w:tc>
          <w:tcPr>
            <w:tcW w:w="2268" w:type="dxa"/>
            <w:shd w:val="clear" w:color="auto" w:fill="FFFFFF"/>
            <w:tcMar>
              <w:top w:w="70" w:type="dxa"/>
              <w:left w:w="90" w:type="dxa"/>
              <w:bottom w:w="70" w:type="dxa"/>
              <w:right w:w="90" w:type="dxa"/>
            </w:tcMar>
          </w:tcPr>
          <w:p w14:paraId="12EEA472" w14:textId="77777777" w:rsidR="00365A68" w:rsidRDefault="00000000">
            <w:r>
              <w:rPr>
                <w:rFonts w:ascii="Times New Roman" w:hAnsi="Times New Roman"/>
                <w:color w:val="000000"/>
                <w:sz w:val="20"/>
              </w:rPr>
              <w:t>Cấp quyền tin cậy cho máy tính</w:t>
            </w:r>
          </w:p>
        </w:tc>
        <w:tc>
          <w:tcPr>
            <w:tcW w:w="3051" w:type="dxa"/>
            <w:shd w:val="clear" w:color="auto" w:fill="FFFFFF"/>
            <w:tcMar>
              <w:top w:w="70" w:type="dxa"/>
              <w:left w:w="90" w:type="dxa"/>
              <w:bottom w:w="70" w:type="dxa"/>
              <w:right w:w="90" w:type="dxa"/>
            </w:tcMar>
          </w:tcPr>
          <w:p w14:paraId="68277251" w14:textId="77777777" w:rsidR="00365A68" w:rsidRDefault="00000000">
            <w:r>
              <w:rPr>
                <w:rFonts w:ascii="Times New Roman" w:hAnsi="Times New Roman"/>
                <w:color w:val="000000"/>
                <w:sz w:val="20"/>
              </w:rPr>
              <w:t>Trên popup điện thoại, tích chọn 'Luôn cho phép từ máy tính này' và bấm 'Cho phép / OK'.</w:t>
            </w:r>
          </w:p>
        </w:tc>
        <w:tc>
          <w:tcPr>
            <w:tcW w:w="2340" w:type="dxa"/>
            <w:shd w:val="clear" w:color="auto" w:fill="FFFFFF"/>
            <w:tcMar>
              <w:top w:w="70" w:type="dxa"/>
              <w:left w:w="90" w:type="dxa"/>
              <w:bottom w:w="70" w:type="dxa"/>
              <w:right w:w="90" w:type="dxa"/>
            </w:tcMar>
          </w:tcPr>
          <w:p w14:paraId="4C598383" w14:textId="77777777" w:rsidR="00365A68" w:rsidRDefault="00000000">
            <w:r>
              <w:rPr>
                <w:rFonts w:ascii="Times New Roman" w:hAnsi="Times New Roman"/>
                <w:color w:val="323232"/>
                <w:sz w:val="20"/>
              </w:rPr>
              <w:t>[  ] Đã lưu khóa vân tay RSA máy tính</w:t>
            </w:r>
          </w:p>
        </w:tc>
      </w:tr>
      <w:tr w:rsidR="00365A68" w14:paraId="5C58581D" w14:textId="77777777" w:rsidTr="001B7FDF">
        <w:trPr>
          <w:jc w:val="center"/>
        </w:trPr>
        <w:tc>
          <w:tcPr>
            <w:tcW w:w="1701" w:type="dxa"/>
            <w:shd w:val="clear" w:color="auto" w:fill="F8F9FA"/>
            <w:tcMar>
              <w:top w:w="70" w:type="dxa"/>
              <w:left w:w="90" w:type="dxa"/>
              <w:bottom w:w="70" w:type="dxa"/>
              <w:right w:w="90" w:type="dxa"/>
            </w:tcMar>
          </w:tcPr>
          <w:p w14:paraId="0EB1C60C" w14:textId="77777777" w:rsidR="00365A68" w:rsidRDefault="00000000">
            <w:pPr>
              <w:jc w:val="center"/>
            </w:pPr>
            <w:r>
              <w:rPr>
                <w:rFonts w:ascii="Times New Roman" w:hAnsi="Times New Roman"/>
                <w:b/>
                <w:color w:val="000000"/>
                <w:sz w:val="21"/>
              </w:rPr>
              <w:t>5</w:t>
            </w:r>
          </w:p>
        </w:tc>
        <w:tc>
          <w:tcPr>
            <w:tcW w:w="2268" w:type="dxa"/>
            <w:shd w:val="clear" w:color="auto" w:fill="F8F9FA"/>
            <w:tcMar>
              <w:top w:w="70" w:type="dxa"/>
              <w:left w:w="90" w:type="dxa"/>
              <w:bottom w:w="70" w:type="dxa"/>
              <w:right w:w="90" w:type="dxa"/>
            </w:tcMar>
          </w:tcPr>
          <w:p w14:paraId="55077C5F" w14:textId="77777777" w:rsidR="00365A68" w:rsidRDefault="00000000">
            <w:r>
              <w:rPr>
                <w:rFonts w:ascii="Times New Roman" w:hAnsi="Times New Roman"/>
                <w:color w:val="000000"/>
                <w:sz w:val="20"/>
              </w:rPr>
              <w:t>Kiểm tra kết nối bằng lệnh adb devices</w:t>
            </w:r>
          </w:p>
        </w:tc>
        <w:tc>
          <w:tcPr>
            <w:tcW w:w="3051" w:type="dxa"/>
            <w:shd w:val="clear" w:color="auto" w:fill="F8F9FA"/>
            <w:tcMar>
              <w:top w:w="70" w:type="dxa"/>
              <w:left w:w="90" w:type="dxa"/>
              <w:bottom w:w="70" w:type="dxa"/>
              <w:right w:w="90" w:type="dxa"/>
            </w:tcMar>
          </w:tcPr>
          <w:p w14:paraId="1B3B2354" w14:textId="77777777" w:rsidR="00365A68" w:rsidRDefault="00000000">
            <w:r>
              <w:rPr>
                <w:rFonts w:ascii="Times New Roman" w:hAnsi="Times New Roman"/>
                <w:color w:val="000000"/>
                <w:sz w:val="20"/>
              </w:rPr>
              <w:t>Mở Terminal/PowerShell gõ lệnh: adb devices. Đảm bảo danh sách hiện mã máy kèm chữ 'device'.</w:t>
            </w:r>
          </w:p>
        </w:tc>
        <w:tc>
          <w:tcPr>
            <w:tcW w:w="2340" w:type="dxa"/>
            <w:shd w:val="clear" w:color="auto" w:fill="F8F9FA"/>
            <w:tcMar>
              <w:top w:w="70" w:type="dxa"/>
              <w:left w:w="90" w:type="dxa"/>
              <w:bottom w:w="70" w:type="dxa"/>
              <w:right w:w="90" w:type="dxa"/>
            </w:tcMar>
          </w:tcPr>
          <w:p w14:paraId="46C706B0" w14:textId="77777777" w:rsidR="00365A68" w:rsidRDefault="00000000">
            <w:r>
              <w:rPr>
                <w:rFonts w:ascii="Times New Roman" w:hAnsi="Times New Roman"/>
                <w:color w:val="323232"/>
                <w:sz w:val="20"/>
              </w:rPr>
              <w:t>[  ] Kết quả: List of devices attached: &lt;ID&gt; device</w:t>
            </w:r>
          </w:p>
        </w:tc>
      </w:tr>
      <w:tr w:rsidR="00365A68" w14:paraId="3C2F8CCA" w14:textId="77777777" w:rsidTr="001B7FDF">
        <w:trPr>
          <w:jc w:val="center"/>
        </w:trPr>
        <w:tc>
          <w:tcPr>
            <w:tcW w:w="1701" w:type="dxa"/>
            <w:shd w:val="clear" w:color="auto" w:fill="FFFFFF"/>
            <w:tcMar>
              <w:top w:w="70" w:type="dxa"/>
              <w:left w:w="90" w:type="dxa"/>
              <w:bottom w:w="70" w:type="dxa"/>
              <w:right w:w="90" w:type="dxa"/>
            </w:tcMar>
          </w:tcPr>
          <w:p w14:paraId="443949FE" w14:textId="77777777" w:rsidR="00365A68" w:rsidRDefault="00000000">
            <w:pPr>
              <w:jc w:val="center"/>
            </w:pPr>
            <w:r>
              <w:rPr>
                <w:rFonts w:ascii="Times New Roman" w:hAnsi="Times New Roman"/>
                <w:b/>
                <w:color w:val="000000"/>
                <w:sz w:val="21"/>
              </w:rPr>
              <w:t>6</w:t>
            </w:r>
          </w:p>
        </w:tc>
        <w:tc>
          <w:tcPr>
            <w:tcW w:w="2268" w:type="dxa"/>
            <w:shd w:val="clear" w:color="auto" w:fill="FFFFFF"/>
            <w:tcMar>
              <w:top w:w="70" w:type="dxa"/>
              <w:left w:w="90" w:type="dxa"/>
              <w:bottom w:w="70" w:type="dxa"/>
              <w:right w:w="90" w:type="dxa"/>
            </w:tcMar>
          </w:tcPr>
          <w:p w14:paraId="64D87FF8" w14:textId="77777777" w:rsidR="00365A68" w:rsidRDefault="00000000">
            <w:r>
              <w:rPr>
                <w:rFonts w:ascii="Times New Roman" w:hAnsi="Times New Roman"/>
                <w:color w:val="000000"/>
                <w:sz w:val="20"/>
              </w:rPr>
              <w:t>Đảm bảo mở khóa màn hình điện thoại</w:t>
            </w:r>
          </w:p>
        </w:tc>
        <w:tc>
          <w:tcPr>
            <w:tcW w:w="3051" w:type="dxa"/>
            <w:shd w:val="clear" w:color="auto" w:fill="FFFFFF"/>
            <w:tcMar>
              <w:top w:w="70" w:type="dxa"/>
              <w:left w:w="90" w:type="dxa"/>
              <w:bottom w:w="70" w:type="dxa"/>
              <w:right w:w="90" w:type="dxa"/>
            </w:tcMar>
          </w:tcPr>
          <w:p w14:paraId="60B2401B" w14:textId="77777777" w:rsidR="00365A68" w:rsidRDefault="00000000">
            <w:r>
              <w:rPr>
                <w:rFonts w:ascii="Times New Roman" w:hAnsi="Times New Roman"/>
                <w:color w:val="000000"/>
                <w:sz w:val="20"/>
              </w:rPr>
              <w:t>Bật sáng màn hình, mở khóa vân tay/mã pin. Tắt tự động khóa màn hình hoặc giữ màn hình sáng.</w:t>
            </w:r>
          </w:p>
        </w:tc>
        <w:tc>
          <w:tcPr>
            <w:tcW w:w="2340" w:type="dxa"/>
            <w:shd w:val="clear" w:color="auto" w:fill="FFFFFF"/>
            <w:tcMar>
              <w:top w:w="70" w:type="dxa"/>
              <w:left w:w="90" w:type="dxa"/>
              <w:bottom w:w="70" w:type="dxa"/>
              <w:right w:w="90" w:type="dxa"/>
            </w:tcMar>
          </w:tcPr>
          <w:p w14:paraId="3152450B" w14:textId="77777777" w:rsidR="00365A68" w:rsidRDefault="00000000">
            <w:r>
              <w:rPr>
                <w:rFonts w:ascii="Times New Roman" w:hAnsi="Times New Roman"/>
                <w:color w:val="323232"/>
                <w:sz w:val="20"/>
              </w:rPr>
              <w:t>[  ] Màn hình điện thoại đang mở và sẵn sàng</w:t>
            </w:r>
          </w:p>
        </w:tc>
      </w:tr>
      <w:tr w:rsidR="00365A68" w14:paraId="05A4162E" w14:textId="77777777" w:rsidTr="001B7FDF">
        <w:trPr>
          <w:jc w:val="center"/>
        </w:trPr>
        <w:tc>
          <w:tcPr>
            <w:tcW w:w="1701" w:type="dxa"/>
            <w:shd w:val="clear" w:color="auto" w:fill="F8F9FA"/>
            <w:tcMar>
              <w:top w:w="70" w:type="dxa"/>
              <w:left w:w="90" w:type="dxa"/>
              <w:bottom w:w="70" w:type="dxa"/>
              <w:right w:w="90" w:type="dxa"/>
            </w:tcMar>
          </w:tcPr>
          <w:p w14:paraId="0738FA67" w14:textId="77777777" w:rsidR="00365A68" w:rsidRDefault="00000000">
            <w:pPr>
              <w:jc w:val="center"/>
            </w:pPr>
            <w:r>
              <w:rPr>
                <w:rFonts w:ascii="Times New Roman" w:hAnsi="Times New Roman"/>
                <w:b/>
                <w:color w:val="000000"/>
                <w:sz w:val="21"/>
              </w:rPr>
              <w:t>7</w:t>
            </w:r>
          </w:p>
        </w:tc>
        <w:tc>
          <w:tcPr>
            <w:tcW w:w="2268" w:type="dxa"/>
            <w:shd w:val="clear" w:color="auto" w:fill="F8F9FA"/>
            <w:tcMar>
              <w:top w:w="70" w:type="dxa"/>
              <w:left w:w="90" w:type="dxa"/>
              <w:bottom w:w="70" w:type="dxa"/>
              <w:right w:w="90" w:type="dxa"/>
            </w:tcMar>
          </w:tcPr>
          <w:p w14:paraId="2FEAECCE" w14:textId="77777777" w:rsidR="00365A68" w:rsidRDefault="00000000">
            <w:r>
              <w:rPr>
                <w:rFonts w:ascii="Times New Roman" w:hAnsi="Times New Roman"/>
                <w:color w:val="000000"/>
                <w:sz w:val="20"/>
              </w:rPr>
              <w:t>Chạy lệnh build ứng dụng React Native</w:t>
            </w:r>
          </w:p>
        </w:tc>
        <w:tc>
          <w:tcPr>
            <w:tcW w:w="3051" w:type="dxa"/>
            <w:shd w:val="clear" w:color="auto" w:fill="F8F9FA"/>
            <w:tcMar>
              <w:top w:w="70" w:type="dxa"/>
              <w:left w:w="90" w:type="dxa"/>
              <w:bottom w:w="70" w:type="dxa"/>
              <w:right w:w="90" w:type="dxa"/>
            </w:tcMar>
          </w:tcPr>
          <w:p w14:paraId="628B54D4" w14:textId="77777777" w:rsidR="00365A68" w:rsidRDefault="00000000">
            <w:r>
              <w:rPr>
                <w:rFonts w:ascii="Times New Roman" w:hAnsi="Times New Roman"/>
                <w:color w:val="000000"/>
                <w:sz w:val="20"/>
              </w:rPr>
              <w:t>Tại thư mục gốc dự án chạy: npx react-native run-android (hoặc npx expo run:android).</w:t>
            </w:r>
          </w:p>
        </w:tc>
        <w:tc>
          <w:tcPr>
            <w:tcW w:w="2340" w:type="dxa"/>
            <w:shd w:val="clear" w:color="auto" w:fill="F8F9FA"/>
            <w:tcMar>
              <w:top w:w="70" w:type="dxa"/>
              <w:left w:w="90" w:type="dxa"/>
              <w:bottom w:w="70" w:type="dxa"/>
              <w:right w:w="90" w:type="dxa"/>
            </w:tcMar>
          </w:tcPr>
          <w:p w14:paraId="1642397C" w14:textId="77777777" w:rsidR="00365A68" w:rsidRDefault="00000000">
            <w:r>
              <w:rPr>
                <w:rFonts w:ascii="Times New Roman" w:hAnsi="Times New Roman"/>
                <w:color w:val="323232"/>
                <w:sz w:val="20"/>
              </w:rPr>
              <w:t>[  ] BUILD SUCCESSFUL &amp; App tự động mở</w:t>
            </w:r>
          </w:p>
        </w:tc>
      </w:tr>
    </w:tbl>
    <w:p w14:paraId="02F384CF" w14:textId="77777777" w:rsidR="00365A68" w:rsidRDefault="00365A68">
      <w:pPr>
        <w:spacing w:after="80"/>
      </w:pPr>
    </w:p>
    <w:p w14:paraId="533A9F1D" w14:textId="77777777" w:rsidR="00365A68" w:rsidRDefault="00000000">
      <w:pPr>
        <w:spacing w:before="120" w:after="80"/>
      </w:pPr>
      <w:r>
        <w:rPr>
          <w:rFonts w:ascii="Times New Roman" w:hAnsi="Times New Roman"/>
          <w:b/>
          <w:color w:val="000000"/>
          <w:sz w:val="24"/>
        </w:rPr>
        <w:t>2. Phân tích các lỗi thường gặp khi thiết bị chưa được nhận diện hoặc chưa được mở khóa:</w:t>
      </w:r>
    </w:p>
    <w:p w14:paraId="0AF6F1EF" w14:textId="77777777" w:rsidR="00365A68" w:rsidRDefault="00000000">
      <w:pPr>
        <w:spacing w:before="60" w:after="60"/>
      </w:pPr>
      <w:r>
        <w:rPr>
          <w:rFonts w:ascii="Times New Roman" w:hAnsi="Times New Roman"/>
          <w:b/>
          <w:color w:val="B40000"/>
          <w:sz w:val="24"/>
        </w:rPr>
        <w:t>Lỗi 1: Thiết bị báo trạng thái 'unauthorized' khi chạy adb devices</w:t>
      </w:r>
    </w:p>
    <w:p w14:paraId="3EAC1280" w14:textId="77777777" w:rsidR="00365A68" w:rsidRDefault="00000000">
      <w:pPr>
        <w:spacing w:before="20" w:after="80"/>
      </w:pPr>
      <w:r>
        <w:t>• Nguyên nhân: Người dùng cắm cáp nhưng chưa nhìn thấy hoặc vô tình bỏ qua hộp thoại xác nhận quyền tin cậy 'Cho phép gỡ lỗi USB từ máy tính này' trên màn hình điện thoại.</w:t>
      </w:r>
      <w:r>
        <w:br/>
        <w:t>• Cách khắc phục: Rút cáp USB cắm lại, bật sáng màn hình điện thoại, hộp thoại xác nhận sẽ hiện lên. Tích chọn 'Luôn cho phép từ máy tính này' và bấm OK. Nếu vẫn không hiện, vào Cài đặt nhà phát triển → bấm 'Thu hồi các quyền cấp gỡ lỗi USB' rồi cắm lại cáp.</w:t>
      </w:r>
    </w:p>
    <w:p w14:paraId="6A4E8693" w14:textId="77777777" w:rsidR="00365A68" w:rsidRDefault="00000000">
      <w:pPr>
        <w:spacing w:before="60" w:after="60"/>
      </w:pPr>
      <w:r>
        <w:rPr>
          <w:rFonts w:ascii="Times New Roman" w:hAnsi="Times New Roman"/>
          <w:b/>
          <w:color w:val="B40000"/>
          <w:sz w:val="24"/>
        </w:rPr>
        <w:t>Lỗi 2: Lệnh adb devices trả về danh sách trống rỗng (List of devices attached rỗng)</w:t>
      </w:r>
    </w:p>
    <w:p w14:paraId="618D9994" w14:textId="77777777" w:rsidR="00365A68" w:rsidRDefault="00000000">
      <w:pPr>
        <w:spacing w:before="20" w:after="80"/>
      </w:pPr>
      <w:r>
        <w:t>• Nguyên nhân: Sử dụng cáp sạc kém chất lượng (loại cáp chỉ có 2 chân nguồn sạc, không có 2 dây truyền dữ liệu); hoặc máy tính chưa cài đặt driver USB OEM của hãng điện thoại (Samsung, Xiaomi, Oppo USB Driver); hoặc máy tính cắm vào cổng USB bị chập chờn.</w:t>
      </w:r>
      <w:r>
        <w:br/>
        <w:t>• Cách khắc phục: Đổi sang cáp truyền dữ liệu chính hãng xịn, cắm vào cổng USB trực tiếp trên thùng máy (ưu tiên cổng USB 3.0). Mở Android Studio → SDK Manager → SDK Tools → tích cài đặt 'Google USB Driver'.</w:t>
      </w:r>
    </w:p>
    <w:p w14:paraId="1049BD5A" w14:textId="77777777" w:rsidR="00365A68" w:rsidRDefault="00000000">
      <w:pPr>
        <w:spacing w:before="60" w:after="60"/>
      </w:pPr>
      <w:r>
        <w:rPr>
          <w:rFonts w:ascii="Times New Roman" w:hAnsi="Times New Roman"/>
          <w:b/>
          <w:color w:val="B40000"/>
          <w:sz w:val="24"/>
        </w:rPr>
        <w:t>Lỗi 3: Lỗi khóa màn hình dẫn đến 'INSTALL_FAILED_USER_RESTRICTED'</w:t>
      </w:r>
    </w:p>
    <w:p w14:paraId="77F1DF76" w14:textId="77777777" w:rsidR="00365A68" w:rsidRDefault="00000000">
      <w:pPr>
        <w:spacing w:before="20" w:after="80"/>
      </w:pPr>
      <w:r>
        <w:t>• Nguyên nhân: Khi Gradle hoàn tất quá trình biên dịch, ADB gửi lệnh nạp tệp APK vào máy. Trên các dòng điện thoại có giao diện tùy biến mạnh như Xiaomi (MIUI/HyperOS), Oppo (ColorOS), Vivo, hệ thống sẽ hiện popup yêu cầu người dùng xác nhận 'Bạn có muốn cài đặt ứng dụng này qua USB không?'. Nếu điện thoại bị khóa màn hình, popup này không được nhấn xác nhận kịp thời (thường đếm ngược 10 giây), dẫn đến tiến trình build bị dừng và báo lỗi INSTALL_FAILED_USER_RESTRICTED.</w:t>
      </w:r>
      <w:r>
        <w:br/>
      </w:r>
      <w:r>
        <w:lastRenderedPageBreak/>
        <w:t>• Cách khắc phục: Luôn giữ màn hình điện thoại mở khóa trong suốt thời gian build. Đối với máy Xiaomi, vào Cài đặt nhà phát triển → Bật thêm mục 'Cài đặt qua USB' (Install via USB) và 'Gỡ lỗi USB (Cài đặt bảo mật)'.</w:t>
      </w:r>
    </w:p>
    <w:p w14:paraId="1516B3CC" w14:textId="77777777" w:rsidR="00365A68" w:rsidRDefault="00000000">
      <w:pPr>
        <w:spacing w:before="60" w:after="60"/>
      </w:pPr>
      <w:r>
        <w:rPr>
          <w:rFonts w:ascii="Times New Roman" w:hAnsi="Times New Roman"/>
          <w:b/>
          <w:color w:val="B40000"/>
          <w:sz w:val="24"/>
        </w:rPr>
        <w:t>Lỗi 4: App cài được vào máy nhưng hiện màn hình đỏ 'Could not connect to development server'</w:t>
      </w:r>
    </w:p>
    <w:p w14:paraId="22FC4B63" w14:textId="77777777" w:rsidR="00365A68" w:rsidRDefault="00000000">
      <w:pPr>
        <w:spacing w:before="20" w:after="80"/>
      </w:pPr>
      <w:r>
        <w:t>• Nguyên nhân: Ứng dụng trên điện thoại không thể kết nối tới máy chủ đóng gói Metro Bundler (chạy trên cổng 8081 của máy tính) do thiếu chuyển tiếp cổng.</w:t>
      </w:r>
      <w:r>
        <w:br/>
        <w:t>• Cách khắc phục: Mở terminal trên máy tính và gõ lệnh chuyển tiếp cổng: adb reverse tcp:8081 tcp:8081. Sau đó lắc nhẹ điện thoại hoặc nhấn phím 'R' hai lần trên bàn phím máy tính để Reload lại ứng dụng.</w:t>
      </w:r>
    </w:p>
    <w:p w14:paraId="43E4EA3C" w14:textId="77777777" w:rsidR="00365A68" w:rsidRDefault="00000000">
      <w:pPr>
        <w:spacing w:before="280" w:after="120"/>
      </w:pPr>
      <w:r>
        <w:rPr>
          <w:rFonts w:ascii="Times New Roman" w:hAnsi="Times New Roman"/>
          <w:b/>
          <w:color w:val="0A3C78"/>
          <w:sz w:val="28"/>
        </w:rPr>
        <w:t>KẾT LUẬN VÀ BÀI HỌC KINH NGHIỆM</w:t>
      </w:r>
    </w:p>
    <w:p w14:paraId="3FFACE66" w14:textId="77777777" w:rsidR="00365A68" w:rsidRDefault="00000000">
      <w:pPr>
        <w:spacing w:before="40" w:after="80"/>
      </w:pPr>
      <w:r>
        <w:t xml:space="preserve">Qua nội dung bài học và bài tập tuần 5 về </w:t>
      </w:r>
      <w:r>
        <w:rPr>
          <w:rFonts w:ascii="Times New Roman" w:hAnsi="Times New Roman"/>
          <w:b/>
          <w:color w:val="000000"/>
          <w:sz w:val="24"/>
        </w:rPr>
        <w:t>Quy trình thiết kế &amp; Build ứng dụng React Native</w:t>
      </w:r>
      <w:r>
        <w:t>, sinh viên đã nắm vững được các kiến thức cốt lõi:</w:t>
      </w:r>
    </w:p>
    <w:p w14:paraId="13CCE74A" w14:textId="77777777" w:rsidR="00365A68" w:rsidRDefault="00000000">
      <w:pPr>
        <w:spacing w:before="40" w:after="60"/>
      </w:pPr>
      <w:r>
        <w:t xml:space="preserve">1. </w:t>
      </w:r>
      <w:r>
        <w:rPr>
          <w:rFonts w:ascii="Times New Roman" w:hAnsi="Times New Roman"/>
          <w:b/>
          <w:color w:val="003C78"/>
          <w:sz w:val="24"/>
        </w:rPr>
        <w:t>Về mặt kiến trúc luồng:</w:t>
      </w:r>
      <w:r>
        <w:t xml:space="preserve">  Hiểu rõ sự phân công lao động khoa học giữa Native thread (quản lý UI &amp; sự kiện xúc giác), JavaScript thread (thực thi logic &amp; state) và Shadow thread (sử dụng Yoga Engine để tính toán layout).</w:t>
      </w:r>
    </w:p>
    <w:p w14:paraId="36D1B941" w14:textId="77777777" w:rsidR="00365A68" w:rsidRDefault="00000000">
      <w:pPr>
        <w:spacing w:before="40" w:after="60"/>
      </w:pPr>
      <w:r>
        <w:t xml:space="preserve">2. </w:t>
      </w:r>
      <w:r>
        <w:rPr>
          <w:rFonts w:ascii="Times New Roman" w:hAnsi="Times New Roman"/>
          <w:b/>
          <w:color w:val="003C78"/>
          <w:sz w:val="24"/>
        </w:rPr>
        <w:t>Về cơ chế kết nối hiện đại:</w:t>
      </w:r>
      <w:r>
        <w:t xml:space="preserve">  Nắm được vai trò cải tiến của JSI (JavaScript Interface) thay thế cho Bridge truyền thống, giúp giao tiếp trực tiếp qua con trỏ C++, tối ưu hóa hiệu năng và độ trễ.</w:t>
      </w:r>
    </w:p>
    <w:p w14:paraId="26BCD55F" w14:textId="77777777" w:rsidR="00365A68" w:rsidRDefault="00000000">
      <w:pPr>
        <w:spacing w:before="40" w:after="60"/>
      </w:pPr>
      <w:r>
        <w:t xml:space="preserve">3. </w:t>
      </w:r>
      <w:r>
        <w:rPr>
          <w:rFonts w:ascii="Times New Roman" w:hAnsi="Times New Roman"/>
          <w:b/>
          <w:color w:val="003C78"/>
          <w:sz w:val="24"/>
        </w:rPr>
        <w:t>Về kỹ năng thực hành thiết bị thật:</w:t>
      </w:r>
      <w:r>
        <w:t xml:space="preserve">  Nắm vững quy trình từng bước chuẩn bị điện thoại Android thực tế, làm chủ công cụ ADB, hiểu rõ các lỗi phổ biến liên quan đến phân quyền, nhận diện thiết bị và trạng thái khóa màn hình.</w:t>
      </w:r>
    </w:p>
    <w:sectPr w:rsidR="00365A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950262">
    <w:abstractNumId w:val="8"/>
  </w:num>
  <w:num w:numId="2" w16cid:durableId="1714188934">
    <w:abstractNumId w:val="6"/>
  </w:num>
  <w:num w:numId="3" w16cid:durableId="277372896">
    <w:abstractNumId w:val="5"/>
  </w:num>
  <w:num w:numId="4" w16cid:durableId="1018849612">
    <w:abstractNumId w:val="4"/>
  </w:num>
  <w:num w:numId="5" w16cid:durableId="418449161">
    <w:abstractNumId w:val="7"/>
  </w:num>
  <w:num w:numId="6" w16cid:durableId="1968002190">
    <w:abstractNumId w:val="3"/>
  </w:num>
  <w:num w:numId="7" w16cid:durableId="594363179">
    <w:abstractNumId w:val="2"/>
  </w:num>
  <w:num w:numId="8" w16cid:durableId="895050968">
    <w:abstractNumId w:val="1"/>
  </w:num>
  <w:num w:numId="9" w16cid:durableId="819922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FDF"/>
    <w:rsid w:val="0029639D"/>
    <w:rsid w:val="00326F90"/>
    <w:rsid w:val="00365A68"/>
    <w:rsid w:val="00AA1D8D"/>
    <w:rsid w:val="00B47730"/>
    <w:rsid w:val="00CB0664"/>
    <w:rsid w:val="00EC0C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A9208"/>
  <w14:defaultImageDpi w14:val="300"/>
  <w15:docId w15:val="{FC87A1D9-FA56-4B26-812D-85F1359E7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3350</Words>
  <Characters>19095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HD</cp:lastModifiedBy>
  <cp:revision>3</cp:revision>
  <dcterms:created xsi:type="dcterms:W3CDTF">2013-12-23T23:15:00Z</dcterms:created>
  <dcterms:modified xsi:type="dcterms:W3CDTF">2026-09-27T06:37:00Z</dcterms:modified>
  <cp:category/>
</cp:coreProperties>
</file>