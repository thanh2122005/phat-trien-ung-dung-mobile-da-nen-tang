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1E3A8A"/>
          <w:sz w:val="34"/>
        </w:rPr>
        <w:t>BÁO CÁO THỰC HÀNH TUẦN 8</w:t>
      </w:r>
    </w:p>
    <w:p>
      <w:pPr>
        <w:spacing w:after="40"/>
        <w:jc w:val="center"/>
      </w:pPr>
      <w:r>
        <w:rPr>
          <w:rFonts w:ascii="Times New Roman" w:hAnsi="Times New Roman"/>
          <w:b/>
          <w:color w:val="475569"/>
          <w:sz w:val="25"/>
        </w:rPr>
        <w:t>CHƯƠNG 3 – LAB 03: XÂY DỰNG BỘ COMPONENT TÁI SỬ DỤNG (TỪ PROPS ĐẾN FORM REGISTER)</w:t>
      </w:r>
    </w:p>
    <w:p>
      <w:pPr>
        <w:spacing w:after="120"/>
        <w:jc w:val="center"/>
      </w:pPr>
      <w:r>
        <w:rPr>
          <w:rFonts w:ascii="Times New Roman" w:hAnsi="Times New Roman"/>
          <w:i/>
          <w:color w:val="64748B"/>
          <w:sz w:val="22"/>
        </w:rPr>
        <w:t>Môn học: Phát triển ứng dụng Mobile đa nền tảng</w:t>
      </w:r>
    </w:p>
    <w:tbl>
      <w:tblPr>
        <w:tblW w:type="auto" w:w="0"/>
        <w:jc w:val="center"/>
        <w:tblLook w:firstColumn="1" w:firstRow="1" w:lastColumn="0" w:lastRow="0" w:noHBand="0" w:noVBand="1" w:val="04A0"/>
      </w:tblPr>
      <w:tblGrid>
        <w:gridCol w:w="4968"/>
        <w:gridCol w:w="4968"/>
      </w:tblGrid>
      <w:tr>
        <w:tc>
          <w:tcPr>
            <w:tcW w:type="dxa" w:w="2592"/>
            <w:shd w:fill="F8FAFC"/>
          </w:tcPr>
          <w:p>
            <w:r>
              <w:rPr>
                <w:rFonts w:ascii="Times New Roman" w:hAnsi="Times New Roman"/>
                <w:b/>
              </w:rPr>
              <w:t>Họ và tên sinh viên</w:t>
            </w:r>
          </w:p>
        </w:tc>
        <w:tc>
          <w:tcPr>
            <w:tcW w:type="dxa" w:w="6480"/>
          </w:tcPr>
          <w:p>
            <w:r>
              <w:rPr>
                <w:rFonts w:ascii="Times New Roman" w:hAnsi="Times New Roman"/>
              </w:rPr>
              <w:t>Bùi Duy Thành</w:t>
            </w:r>
          </w:p>
        </w:tc>
      </w:tr>
      <w:tr>
        <w:tc>
          <w:tcPr>
            <w:tcW w:type="dxa" w:w="2592"/>
            <w:shd w:fill="F8FAFC"/>
          </w:tcPr>
          <w:p>
            <w:r>
              <w:rPr>
                <w:rFonts w:ascii="Times New Roman" w:hAnsi="Times New Roman"/>
                <w:b/>
              </w:rPr>
              <w:t>Mã sinh viên</w:t>
            </w:r>
          </w:p>
        </w:tc>
        <w:tc>
          <w:tcPr>
            <w:tcW w:type="dxa" w:w="6480"/>
          </w:tcPr>
          <w:p>
            <w:r>
              <w:rPr>
                <w:rFonts w:ascii="Times New Roman" w:hAnsi="Times New Roman"/>
              </w:rPr>
              <w:t>12523080</w:t>
            </w:r>
          </w:p>
        </w:tc>
      </w:tr>
      <w:tr>
        <w:tc>
          <w:tcPr>
            <w:tcW w:type="dxa" w:w="2592"/>
            <w:shd w:fill="F8FAFC"/>
          </w:tcPr>
          <w:p>
            <w:r>
              <w:rPr>
                <w:rFonts w:ascii="Times New Roman" w:hAnsi="Times New Roman"/>
                <w:b/>
              </w:rPr>
              <w:t>Lớp chuyên ngành</w:t>
            </w:r>
          </w:p>
        </w:tc>
        <w:tc>
          <w:tcPr>
            <w:tcW w:type="dxa" w:w="6480"/>
          </w:tcPr>
          <w:p>
            <w:r>
              <w:rPr>
                <w:rFonts w:ascii="Times New Roman" w:hAnsi="Times New Roman"/>
              </w:rPr>
              <w:t>12523W.3</w:t>
            </w:r>
          </w:p>
        </w:tc>
      </w:tr>
      <w:tr>
        <w:tc>
          <w:tcPr>
            <w:tcW w:type="dxa" w:w="2592"/>
            <w:shd w:fill="F8FAFC"/>
          </w:tcPr>
          <w:p>
            <w:r>
              <w:rPr>
                <w:rFonts w:ascii="Times New Roman" w:hAnsi="Times New Roman"/>
                <w:b/>
              </w:rPr>
              <w:t>Tên bài thực hành</w:t>
            </w:r>
          </w:p>
        </w:tc>
        <w:tc>
          <w:tcPr>
            <w:tcW w:type="dxa" w:w="6480"/>
          </w:tcPr>
          <w:p>
            <w:r>
              <w:rPr>
                <w:rFonts w:ascii="Times New Roman" w:hAnsi="Times New Roman"/>
              </w:rPr>
              <w:t>Chương 3 – Lab 03: Xây dựng bộ component tái sử dụng (Từ props đến form Register)</w:t>
            </w:r>
          </w:p>
        </w:tc>
      </w:tr>
    </w:tbl>
    <w:p>
      <w:pPr>
        <w:spacing w:after="80"/>
      </w:pPr>
    </w:p>
    <w:p>
      <w:pPr>
        <w:spacing w:before="220" w:after="60"/>
      </w:pPr>
      <w:r>
        <w:rPr>
          <w:rFonts w:ascii="Times New Roman" w:hAnsi="Times New Roman"/>
          <w:b/>
          <w:color w:val="1E3A8A"/>
          <w:sz w:val="26"/>
        </w:rPr>
        <w:t>PHẦN A. CÂU HỎI ÔN TẬP LÝ THUYẾT (MỤC 3.9)</w:t>
      </w:r>
    </w:p>
    <w:p>
      <w:pPr>
        <w:spacing w:before="160" w:after="40"/>
      </w:pPr>
      <w:r>
        <w:rPr>
          <w:rFonts w:ascii="Times New Roman" w:hAnsi="Times New Roman"/>
          <w:b/>
          <w:color w:val="0F172A"/>
          <w:sz w:val="23"/>
        </w:rPr>
        <w:t>Câu 1. Component là gì? Phân biệt Functional Component và Class Component</w:t>
      </w:r>
    </w:p>
    <w:p>
      <w:pPr>
        <w:spacing w:after="60" w:line="276" w:lineRule="auto"/>
      </w:pPr>
      <w:r>
        <w:rPr>
          <w:rFonts w:ascii="Times New Roman" w:hAnsi="Times New Roman"/>
          <w:i w:val="0"/>
          <w:color w:val="334155"/>
          <w:sz w:val="22"/>
        </w:rPr>
        <w:t>Component là khối xây dựng cơ bản và cốt lõi nhất của giao diện người dùng (UI) trong React Native. Chúng hoạt động độc lập, có khả năng đóng gói logic hiển thị và tái sử dụng nhiều lần trong toàn bộ ứng dụng.</w:t>
      </w:r>
    </w:p>
    <w:p>
      <w:pPr>
        <w:pStyle w:val="ListBullet"/>
        <w:spacing w:after="50" w:line="276" w:lineRule="auto"/>
      </w:pPr>
      <w:r>
        <w:rPr>
          <w:rFonts w:ascii="Times New Roman" w:hAnsi="Times New Roman"/>
          <w:b/>
          <w:color w:val="0F172A"/>
          <w:sz w:val="22"/>
        </w:rPr>
        <w:t xml:space="preserve">Functional Component: </w:t>
      </w:r>
      <w:r>
        <w:rPr>
          <w:rFonts w:ascii="Times New Roman" w:hAnsi="Times New Roman"/>
          <w:color w:val="334155"/>
          <w:sz w:val="22"/>
        </w:rPr>
        <w:t>Là hàm JavaScript (hoặc Arrow Function) nhận props làm đối số và trả về JSX. Kết hợp cùng React Hooks (useState, useEffect) để quản lý state và vòng đời. Đây là tiêu chuẩn hiện đại, cú pháp gọn nhẹ, dễ bảo trì.</w:t>
      </w:r>
    </w:p>
    <w:p>
      <w:pPr>
        <w:pStyle w:val="ListBullet"/>
        <w:spacing w:after="50" w:line="276" w:lineRule="auto"/>
      </w:pPr>
      <w:r>
        <w:rPr>
          <w:rFonts w:ascii="Times New Roman" w:hAnsi="Times New Roman"/>
          <w:b/>
          <w:color w:val="0F172A"/>
          <w:sz w:val="22"/>
        </w:rPr>
        <w:t xml:space="preserve">Class Component: </w:t>
      </w:r>
      <w:r>
        <w:rPr>
          <w:rFonts w:ascii="Times New Roman" w:hAnsi="Times New Roman"/>
          <w:color w:val="334155"/>
          <w:sz w:val="22"/>
        </w:rPr>
        <w:t>Là class ES6 kế thừa từ React.Component, quản lý state qua this.state/this.setState và sử dụng các lifecycle method (componentDidMount, render...). Cú pháp phức tạp hơn và hiện nay ít được dùng trong các dự án mới.</w:t>
      </w:r>
    </w:p>
    <w:p>
      <w:pPr>
        <w:spacing w:before="160" w:after="40"/>
      </w:pPr>
      <w:r>
        <w:rPr>
          <w:rFonts w:ascii="Times New Roman" w:hAnsi="Times New Roman"/>
          <w:b/>
          <w:color w:val="0F172A"/>
          <w:sz w:val="23"/>
        </w:rPr>
        <w:t>Câu 2. Props dùng để làm gì? Ví dụ tình huống dùng Props</w:t>
      </w:r>
    </w:p>
    <w:p>
      <w:pPr>
        <w:spacing w:after="60" w:line="276" w:lineRule="auto"/>
      </w:pPr>
      <w:r>
        <w:rPr>
          <w:rFonts w:ascii="Times New Roman" w:hAnsi="Times New Roman"/>
          <w:i w:val="0"/>
          <w:color w:val="334155"/>
          <w:sz w:val="22"/>
        </w:rPr>
        <w:t>Props (viết tắt của Properties) là cơ chế dùng để truyền dữ liệu và các hàm callback từ Component cha xuống Component con theo luồng dữ liệu 1 chiều (Unidirectional Data Flow). Props là bất biến (Read-only), component con không được phép chỉnh sửa giá trị của props.</w:t>
      </w:r>
    </w:p>
    <w:p>
      <w:pPr>
        <w:pStyle w:val="ListBullet"/>
        <w:spacing w:after="50" w:line="276" w:lineRule="auto"/>
      </w:pPr>
      <w:r>
        <w:rPr>
          <w:rFonts w:ascii="Times New Roman" w:hAnsi="Times New Roman"/>
          <w:b/>
          <w:color w:val="0F172A"/>
          <w:sz w:val="22"/>
        </w:rPr>
        <w:t xml:space="preserve">Tình huống sử dụng: </w:t>
      </w:r>
      <w:r>
        <w:rPr>
          <w:rFonts w:ascii="Times New Roman" w:hAnsi="Times New Roman"/>
          <w:color w:val="334155"/>
          <w:sz w:val="22"/>
        </w:rPr>
        <w:t>Ví dụ: Component InputField nhận props label="Email", value={email}, onChangeText={setEmail}, error={emailError}. Khi đó cùng một InputField có thể tái sử dụng cho Tên, Email, Mật khẩu mà chỉ cần thay đổi props truyền vào.</w:t>
      </w:r>
    </w:p>
    <w:p>
      <w:pPr>
        <w:spacing w:before="160" w:after="40"/>
      </w:pPr>
      <w:r>
        <w:rPr>
          <w:rFonts w:ascii="Times New Roman" w:hAnsi="Times New Roman"/>
          <w:b/>
          <w:color w:val="0F172A"/>
          <w:sz w:val="23"/>
        </w:rPr>
        <w:t>Câu 3. State dùng để làm gì? Khi nào cần State?</w:t>
      </w:r>
    </w:p>
    <w:p>
      <w:pPr>
        <w:spacing w:after="60" w:line="276" w:lineRule="auto"/>
      </w:pPr>
      <w:r>
        <w:rPr>
          <w:rFonts w:ascii="Times New Roman" w:hAnsi="Times New Roman"/>
          <w:i w:val="0"/>
          <w:color w:val="334155"/>
          <w:sz w:val="22"/>
        </w:rPr>
        <w:t>State là vùng lưu trữ dữ liệu nội tại của Component, có thể thay đổi theo thời gian thông qua các tương tác của người dùng hoặc phản hồi từ hệ thống. Khi state được cập nhật bằng hàm setter (ví dụ setFormData), React sẽ kích hoạt cơ chế so sánh Virtual DOM và re-render lại giao diện tương ứng.</w:t>
      </w:r>
    </w:p>
    <w:p>
      <w:pPr>
        <w:pStyle w:val="ListBullet"/>
        <w:spacing w:after="50" w:line="276" w:lineRule="auto"/>
      </w:pPr>
      <w:r>
        <w:rPr>
          <w:rFonts w:ascii="Times New Roman" w:hAnsi="Times New Roman"/>
          <w:b/>
          <w:color w:val="0F172A"/>
          <w:sz w:val="22"/>
        </w:rPr>
        <w:t xml:space="preserve">Khi nào cần: </w:t>
      </w:r>
      <w:r>
        <w:rPr>
          <w:rFonts w:ascii="Times New Roman" w:hAnsi="Times New Roman"/>
          <w:color w:val="334155"/>
          <w:sz w:val="22"/>
        </w:rPr>
        <w:t>Cần sử dụng state khi giao diện có dữ liệu động biến đổi (nội dung ô nhập văn bản TextInput, trạng thái bật/tắt checkbox, danh sách công việc, lỗi kiểm tra dữ liệu...).</w:t>
      </w:r>
    </w:p>
    <w:p>
      <w:pPr>
        <w:spacing w:before="160" w:after="40"/>
      </w:pPr>
      <w:r>
        <w:rPr>
          <w:rFonts w:ascii="Times New Roman" w:hAnsi="Times New Roman"/>
          <w:b/>
          <w:color w:val="0F172A"/>
          <w:sz w:val="23"/>
        </w:rPr>
        <w:t>Câu 4. useEffect chạy khi nào? Nêu 2 trường hợp sử dụng phổ biến</w:t>
      </w:r>
    </w:p>
    <w:p>
      <w:pPr>
        <w:spacing w:after="60" w:line="276" w:lineRule="auto"/>
      </w:pPr>
      <w:r>
        <w:rPr>
          <w:rFonts w:ascii="Times New Roman" w:hAnsi="Times New Roman"/>
          <w:i w:val="0"/>
          <w:color w:val="334155"/>
          <w:sz w:val="22"/>
        </w:rPr>
        <w:t>Hook useEffect được dùng để xử lý các tác vụ phụ (Side Effects) bên trong Functional Component. Thời điểm chạy phụ thuộc vào dependency array:</w:t>
      </w:r>
    </w:p>
    <w:p>
      <w:pPr>
        <w:pStyle w:val="ListBullet"/>
        <w:spacing w:after="50" w:line="276" w:lineRule="auto"/>
      </w:pPr>
      <w:r>
        <w:rPr>
          <w:rFonts w:ascii="Times New Roman" w:hAnsi="Times New Roman"/>
          <w:b/>
          <w:color w:val="0F172A"/>
          <w:sz w:val="22"/>
        </w:rPr>
        <w:t xml:space="preserve">Không dependency: </w:t>
      </w:r>
      <w:r>
        <w:rPr>
          <w:rFonts w:ascii="Times New Roman" w:hAnsi="Times New Roman"/>
          <w:color w:val="334155"/>
          <w:sz w:val="22"/>
        </w:rPr>
        <w:t>Nếu không có dependency array: Chạy sau mỗi lần component render.</w:t>
      </w:r>
    </w:p>
    <w:p>
      <w:pPr>
        <w:pStyle w:val="ListBullet"/>
        <w:spacing w:after="50" w:line="276" w:lineRule="auto"/>
      </w:pPr>
      <w:r>
        <w:rPr>
          <w:rFonts w:ascii="Times New Roman" w:hAnsi="Times New Roman"/>
          <w:b/>
          <w:color w:val="0F172A"/>
          <w:sz w:val="22"/>
        </w:rPr>
        <w:t xml:space="preserve">Array rỗng ([]): </w:t>
      </w:r>
      <w:r>
        <w:rPr>
          <w:rFonts w:ascii="Times New Roman" w:hAnsi="Times New Roman"/>
          <w:color w:val="334155"/>
          <w:sz w:val="22"/>
        </w:rPr>
        <w:t>Nếu dependency array rỗng ([]): Chạy duy nhất 1 lần sau lần render đầu tiên (tương đương componentDidMount).</w:t>
      </w:r>
    </w:p>
    <w:p>
      <w:pPr>
        <w:pStyle w:val="ListBullet"/>
        <w:spacing w:after="50" w:line="276" w:lineRule="auto"/>
      </w:pPr>
      <w:r>
        <w:rPr>
          <w:rFonts w:ascii="Times New Roman" w:hAnsi="Times New Roman"/>
          <w:b/>
          <w:color w:val="0F172A"/>
          <w:sz w:val="22"/>
        </w:rPr>
        <w:t xml:space="preserve">Có dependencies: </w:t>
      </w:r>
      <w:r>
        <w:rPr>
          <w:rFonts w:ascii="Times New Roman" w:hAnsi="Times New Roman"/>
          <w:color w:val="334155"/>
          <w:sz w:val="22"/>
        </w:rPr>
        <w:t>Nếu có dependencies [a, b]: Chạy lại mỗi khi giá trị của a hoặc b thay đổi.</w:t>
      </w:r>
    </w:p>
    <w:p>
      <w:pPr>
        <w:pStyle w:val="ListBullet"/>
        <w:spacing w:after="50" w:line="276" w:lineRule="auto"/>
      </w:pPr>
      <w:r>
        <w:rPr>
          <w:rFonts w:ascii="Times New Roman" w:hAnsi="Times New Roman"/>
          <w:b/>
          <w:color w:val="0F172A"/>
          <w:sz w:val="22"/>
        </w:rPr>
        <w:t xml:space="preserve">2 trường hợp phổ biến: </w:t>
      </w:r>
      <w:r>
        <w:rPr>
          <w:rFonts w:ascii="Times New Roman" w:hAnsi="Times New Roman"/>
          <w:color w:val="334155"/>
          <w:sz w:val="22"/>
        </w:rPr>
        <w:t>Trường hợp 1: Gọi API lấy dữ liệu từ server khi màn hình vừa mở (sử dụng dependency rỗng []).</w:t>
      </w:r>
    </w:p>
    <w:p>
      <w:pPr>
        <w:pStyle w:val="ListBullet"/>
        <w:spacing w:after="50" w:line="276" w:lineRule="auto"/>
      </w:pPr>
      <w:r>
        <w:rPr>
          <w:rFonts w:ascii="Times New Roman" w:hAnsi="Times New Roman"/>
          <w:color w:val="334155"/>
          <w:sz w:val="22"/>
        </w:rPr>
        <w:t>Trường hợp 2: Lắng nghe sự thay đổi của form để tự động tính toán validate hoặc thiết lập timer/cleanup dọn dẹp bộ nhớ.</w:t>
      </w:r>
    </w:p>
    <w:p>
      <w:pPr>
        <w:spacing w:before="160" w:after="40"/>
      </w:pPr>
      <w:r>
        <w:rPr>
          <w:rFonts w:ascii="Times New Roman" w:hAnsi="Times New Roman"/>
          <w:b/>
          <w:color w:val="0F172A"/>
          <w:sz w:val="23"/>
        </w:rPr>
        <w:t>Câu 5. Giải thích khái niệm Controlled Component với TextInput</w:t>
      </w:r>
    </w:p>
    <w:p>
      <w:pPr>
        <w:spacing w:after="60" w:line="276" w:lineRule="auto"/>
      </w:pPr>
      <w:r>
        <w:rPr>
          <w:rFonts w:ascii="Times New Roman" w:hAnsi="Times New Roman"/>
          <w:i w:val="0"/>
          <w:color w:val="334155"/>
          <w:sz w:val="22"/>
        </w:rPr>
        <w:t>Controlled Component là component nhập liệu mà dữ liệu hiển thị trong ô TextInput được kiểm soát và đồng bộ hai chiều trực tiếp bởi React State (Single Source of Truth).</w:t>
      </w:r>
    </w:p>
    <w:p>
      <w:pPr>
        <w:pStyle w:val="ListBullet"/>
        <w:spacing w:after="50" w:line="276" w:lineRule="auto"/>
      </w:pPr>
      <w:r>
        <w:rPr>
          <w:rFonts w:ascii="Times New Roman" w:hAnsi="Times New Roman"/>
          <w:b/>
          <w:color w:val="0F172A"/>
          <w:sz w:val="22"/>
        </w:rPr>
        <w:t xml:space="preserve">Chiều xuôi: </w:t>
      </w:r>
      <w:r>
        <w:rPr>
          <w:rFonts w:ascii="Times New Roman" w:hAnsi="Times New Roman"/>
          <w:color w:val="334155"/>
          <w:sz w:val="22"/>
        </w:rPr>
        <w:t>Gán value={state} để hiển thị dữ liệu từ state lên TextInput.</w:t>
      </w:r>
    </w:p>
    <w:p>
      <w:pPr>
        <w:pStyle w:val="ListBullet"/>
        <w:spacing w:after="50" w:line="276" w:lineRule="auto"/>
      </w:pPr>
      <w:r>
        <w:rPr>
          <w:rFonts w:ascii="Times New Roman" w:hAnsi="Times New Roman"/>
          <w:b/>
          <w:color w:val="0F172A"/>
          <w:sz w:val="22"/>
        </w:rPr>
        <w:t xml:space="preserve">Chiều ngược: </w:t>
      </w:r>
      <w:r>
        <w:rPr>
          <w:rFonts w:ascii="Times New Roman" w:hAnsi="Times New Roman"/>
          <w:color w:val="334155"/>
          <w:sz w:val="22"/>
        </w:rPr>
        <w:t>Dùng onChangeText={(text) =&gt; setState(text)} để cập nhật state mỗi khi người dùng gõ phím. Giúp lập trình viên kiểm tra lỗi (validate), chuẩn hóa dữ liệu hoặc khóa nút submit ngay trong thời gian thực.</w:t>
      </w:r>
    </w:p>
    <w:p>
      <w:pPr>
        <w:spacing w:before="160" w:after="40"/>
      </w:pPr>
      <w:r>
        <w:rPr>
          <w:rFonts w:ascii="Times New Roman" w:hAnsi="Times New Roman"/>
          <w:b/>
          <w:color w:val="0F172A"/>
          <w:sz w:val="23"/>
        </w:rPr>
        <w:t>Câu 6. Tại sao nên tách Component nhỏ? Lợi ích về tái sử dụng và bảo trì</w:t>
      </w:r>
    </w:p>
    <w:p>
      <w:pPr>
        <w:pStyle w:val="ListBullet"/>
        <w:spacing w:after="50" w:line="276" w:lineRule="auto"/>
      </w:pPr>
      <w:r>
        <w:rPr>
          <w:rFonts w:ascii="Times New Roman" w:hAnsi="Times New Roman"/>
          <w:b/>
          <w:color w:val="0F172A"/>
          <w:sz w:val="22"/>
        </w:rPr>
        <w:t xml:space="preserve">1. Tái sử dụng: </w:t>
      </w:r>
      <w:r>
        <w:rPr>
          <w:rFonts w:ascii="Times New Roman" w:hAnsi="Times New Roman"/>
          <w:color w:val="334155"/>
          <w:sz w:val="22"/>
        </w:rPr>
        <w:t>Tăng tính tái sử dụng (Reusability): Viết 1 lần dùng nhiều nơi (ví dụ 1 component PrimaryButton dùng cho cả nút Submit, Reset, Cancel...).</w:t>
      </w:r>
    </w:p>
    <w:p>
      <w:pPr>
        <w:pStyle w:val="ListBullet"/>
        <w:spacing w:after="50" w:line="276" w:lineRule="auto"/>
      </w:pPr>
      <w:r>
        <w:rPr>
          <w:rFonts w:ascii="Times New Roman" w:hAnsi="Times New Roman"/>
          <w:b/>
          <w:color w:val="0F172A"/>
          <w:sz w:val="22"/>
        </w:rPr>
        <w:t xml:space="preserve">2. Bảo trì: </w:t>
      </w:r>
      <w:r>
        <w:rPr>
          <w:rFonts w:ascii="Times New Roman" w:hAnsi="Times New Roman"/>
          <w:color w:val="334155"/>
          <w:sz w:val="22"/>
        </w:rPr>
        <w:t>Dễ dàng bảo trì và sửa lỗi: Khi phát sinh lỗi giao diện hoặc logic nút bấm, chỉ cần chỉnh sửa tại file PrimaryButton.js mà không lo ảnh hưởng toàn màn hình.</w:t>
      </w:r>
    </w:p>
    <w:p>
      <w:pPr>
        <w:pStyle w:val="ListBullet"/>
        <w:spacing w:after="50" w:line="276" w:lineRule="auto"/>
      </w:pPr>
      <w:r>
        <w:rPr>
          <w:rFonts w:ascii="Times New Roman" w:hAnsi="Times New Roman"/>
          <w:b/>
          <w:color w:val="0F172A"/>
          <w:sz w:val="22"/>
        </w:rPr>
        <w:t xml:space="preserve">3. Đọc mã: </w:t>
      </w:r>
      <w:r>
        <w:rPr>
          <w:rFonts w:ascii="Times New Roman" w:hAnsi="Times New Roman"/>
          <w:color w:val="334155"/>
          <w:sz w:val="22"/>
        </w:rPr>
        <w:t>Code gọn gàng, sáng sủa: Giảm bớt số dòng trong file App.js, giúp các lập trình viên làm việc nhóm thuận lợi.</w:t>
      </w:r>
    </w:p>
    <w:p>
      <w:pPr>
        <w:spacing w:before="160" w:after="40"/>
      </w:pPr>
      <w:r>
        <w:rPr>
          <w:rFonts w:ascii="Times New Roman" w:hAnsi="Times New Roman"/>
          <w:b/>
          <w:color w:val="0F172A"/>
          <w:sz w:val="23"/>
        </w:rPr>
        <w:t>Câu 7. Trình tự render lại (re-render) xảy ra khi nào?</w:t>
      </w:r>
    </w:p>
    <w:p>
      <w:pPr>
        <w:spacing w:after="60" w:line="276" w:lineRule="auto"/>
      </w:pPr>
      <w:r>
        <w:rPr>
          <w:rFonts w:ascii="Times New Roman" w:hAnsi="Times New Roman"/>
          <w:i w:val="0"/>
          <w:color w:val="334155"/>
          <w:sz w:val="22"/>
        </w:rPr>
        <w:t>Quá trình re-render của một component xảy ra khi:</w:t>
      </w:r>
    </w:p>
    <w:p>
      <w:pPr>
        <w:pStyle w:val="ListBullet"/>
        <w:spacing w:after="50" w:line="276" w:lineRule="auto"/>
      </w:pPr>
      <w:r>
        <w:rPr>
          <w:rFonts w:ascii="Times New Roman" w:hAnsi="Times New Roman"/>
          <w:b/>
          <w:color w:val="0F172A"/>
          <w:sz w:val="22"/>
        </w:rPr>
        <w:t xml:space="preserve">1. State thay đổi: </w:t>
      </w:r>
      <w:r>
        <w:rPr>
          <w:rFonts w:ascii="Times New Roman" w:hAnsi="Times New Roman"/>
          <w:color w:val="334155"/>
          <w:sz w:val="22"/>
        </w:rPr>
        <w:t>State nội tại của component thay đổi (thông qua việc gọi hàm setState).</w:t>
      </w:r>
    </w:p>
    <w:p>
      <w:pPr>
        <w:pStyle w:val="ListBullet"/>
        <w:spacing w:after="50" w:line="276" w:lineRule="auto"/>
      </w:pPr>
      <w:r>
        <w:rPr>
          <w:rFonts w:ascii="Times New Roman" w:hAnsi="Times New Roman"/>
          <w:b/>
          <w:color w:val="0F172A"/>
          <w:sz w:val="22"/>
        </w:rPr>
        <w:t xml:space="preserve">2. Props thay đổi: </w:t>
      </w:r>
      <w:r>
        <w:rPr>
          <w:rFonts w:ascii="Times New Roman" w:hAnsi="Times New Roman"/>
          <w:color w:val="334155"/>
          <w:sz w:val="22"/>
        </w:rPr>
        <w:t>Props truyền từ component cha xuống thay đổi giá trị.</w:t>
      </w:r>
    </w:p>
    <w:p>
      <w:pPr>
        <w:pStyle w:val="ListBullet"/>
        <w:spacing w:after="50" w:line="276" w:lineRule="auto"/>
      </w:pPr>
      <w:r>
        <w:rPr>
          <w:rFonts w:ascii="Times New Roman" w:hAnsi="Times New Roman"/>
          <w:b/>
          <w:color w:val="0F172A"/>
          <w:sz w:val="22"/>
        </w:rPr>
        <w:t xml:space="preserve">3. Cha re-render: </w:t>
      </w:r>
      <w:r>
        <w:rPr>
          <w:rFonts w:ascii="Times New Roman" w:hAnsi="Times New Roman"/>
          <w:color w:val="334155"/>
          <w:sz w:val="22"/>
        </w:rPr>
        <w:t>Component cha bị re-render khiến tất cả các component con bên trong cũng được duyệt re-render lại (trừ khi áp dụng React.memo).</w:t>
      </w:r>
    </w:p>
    <w:p>
      <w:pPr>
        <w:spacing w:before="160" w:after="40"/>
      </w:pPr>
      <w:r>
        <w:rPr>
          <w:rFonts w:ascii="Times New Roman" w:hAnsi="Times New Roman"/>
          <w:b/>
          <w:color w:val="0F172A"/>
          <w:sz w:val="23"/>
        </w:rPr>
        <w:t>Câu 8. Export default và Named export khác nhau ra sao?</w:t>
      </w:r>
    </w:p>
    <w:p>
      <w:pPr>
        <w:pStyle w:val="ListBullet"/>
        <w:spacing w:after="50" w:line="276" w:lineRule="auto"/>
      </w:pPr>
      <w:r>
        <w:rPr>
          <w:rFonts w:ascii="Times New Roman" w:hAnsi="Times New Roman"/>
          <w:b/>
          <w:color w:val="0F172A"/>
          <w:sz w:val="22"/>
        </w:rPr>
        <w:t xml:space="preserve">Export Default: </w:t>
      </w:r>
      <w:r>
        <w:rPr>
          <w:rFonts w:ascii="Times New Roman" w:hAnsi="Times New Roman"/>
          <w:color w:val="334155"/>
          <w:sz w:val="22"/>
        </w:rPr>
        <w:t>Mỗi file chỉ có 1 export default duy nhất. Khi import không dùng dấu ngoặc nhọn {} và có thể đặt tên tùy ý. Thường dùng cho component chính của file (ví dụ: export default AppHeader; -&gt; import AppHeader from "./AppHeader").</w:t>
      </w:r>
    </w:p>
    <w:p>
      <w:pPr>
        <w:pStyle w:val="ListBullet"/>
        <w:spacing w:after="50" w:line="276" w:lineRule="auto"/>
      </w:pPr>
      <w:r>
        <w:rPr>
          <w:rFonts w:ascii="Times New Roman" w:hAnsi="Times New Roman"/>
          <w:b/>
          <w:color w:val="0F172A"/>
          <w:sz w:val="22"/>
        </w:rPr>
        <w:t xml:space="preserve">Named Export: </w:t>
      </w:r>
      <w:r>
        <w:rPr>
          <w:rFonts w:ascii="Times New Roman" w:hAnsi="Times New Roman"/>
          <w:color w:val="334155"/>
          <w:sz w:val="22"/>
        </w:rPr>
        <w:t>Một file có thể có nhiều named export bằng từ khóa export trước hàm/biến. Khi import bắt buộc phải để trong ngoặc nhọn {} và đúng tên đã export (ví dụ: export const Button = ...; -&gt; import { Button } from "./Button").</w:t>
      </w:r>
    </w:p>
    <w:p>
      <w:pPr>
        <w:spacing w:before="220" w:after="60"/>
      </w:pPr>
      <w:r>
        <w:rPr>
          <w:rFonts w:ascii="Times New Roman" w:hAnsi="Times New Roman"/>
          <w:b/>
          <w:color w:val="1E3A8A"/>
          <w:sz w:val="26"/>
        </w:rPr>
        <w:t>PHẦN B. BÀI TẬP THỰC HÀNH: TỪ PROPS ĐẾN FORM REGISTER (LAB 03)</w:t>
      </w:r>
    </w:p>
    <w:p>
      <w:pPr>
        <w:spacing w:after="60" w:line="276" w:lineRule="auto"/>
      </w:pPr>
      <w:r>
        <w:rPr>
          <w:rFonts w:ascii="Times New Roman" w:hAnsi="Times New Roman"/>
          <w:i w:val="0"/>
          <w:color w:val="334155"/>
          <w:sz w:val="22"/>
        </w:rPr>
        <w:t>Thực hiện đầy đủ các yêu cầu theo Phiếu bài tập thực hành (Mẫu 04) trong tài liệu bài giảng:</w:t>
      </w:r>
    </w:p>
    <w:p>
      <w:pPr>
        <w:pStyle w:val="ListBullet"/>
        <w:spacing w:after="50" w:line="276" w:lineRule="auto"/>
      </w:pPr>
      <w:r>
        <w:rPr>
          <w:rFonts w:ascii="Times New Roman" w:hAnsi="Times New Roman"/>
          <w:b/>
          <w:color w:val="0F172A"/>
          <w:sz w:val="22"/>
        </w:rPr>
        <w:t xml:space="preserve">1. Cấu trúc thư mục: </w:t>
      </w:r>
      <w:r>
        <w:rPr>
          <w:rFonts w:ascii="Times New Roman" w:hAnsi="Times New Roman"/>
          <w:color w:val="334155"/>
          <w:sz w:val="22"/>
        </w:rPr>
        <w:t>Tách 4 component độc lập trong thư mục components/: AppHeader, PrimaryButton, InputField, Card.</w:t>
      </w:r>
    </w:p>
    <w:p>
      <w:pPr>
        <w:pStyle w:val="ListBullet"/>
        <w:spacing w:after="50" w:line="276" w:lineRule="auto"/>
      </w:pPr>
      <w:r>
        <w:rPr>
          <w:rFonts w:ascii="Times New Roman" w:hAnsi="Times New Roman"/>
          <w:b/>
          <w:color w:val="0F172A"/>
          <w:sz w:val="22"/>
        </w:rPr>
        <w:t xml:space="preserve">2. Màn hình Register: </w:t>
      </w:r>
      <w:r>
        <w:rPr>
          <w:rFonts w:ascii="Times New Roman" w:hAnsi="Times New Roman"/>
          <w:color w:val="334155"/>
          <w:sz w:val="22"/>
        </w:rPr>
        <w:t>Màn hình Register gồm 3 trường nhập liệu: Họ tên, Email, Mật khẩu.</w:t>
      </w:r>
    </w:p>
    <w:p>
      <w:pPr>
        <w:pStyle w:val="ListBullet"/>
        <w:spacing w:after="50" w:line="276" w:lineRule="auto"/>
      </w:pPr>
      <w:r>
        <w:rPr>
          <w:rFonts w:ascii="Times New Roman" w:hAnsi="Times New Roman"/>
          <w:b/>
          <w:color w:val="0F172A"/>
          <w:sz w:val="22"/>
        </w:rPr>
        <w:t xml:space="preserve">3. Truyền props: </w:t>
      </w:r>
      <w:r>
        <w:rPr>
          <w:rFonts w:ascii="Times New Roman" w:hAnsi="Times New Roman"/>
          <w:color w:val="334155"/>
          <w:sz w:val="22"/>
        </w:rPr>
        <w:t>Truyền props đầy đủ vào InputField: label, value, onChangeText, placeholder, error, secureTextEntry...</w:t>
      </w:r>
    </w:p>
    <w:p>
      <w:pPr>
        <w:pStyle w:val="ListBullet"/>
        <w:spacing w:after="50" w:line="276" w:lineRule="auto"/>
      </w:pPr>
      <w:r>
        <w:rPr>
          <w:rFonts w:ascii="Times New Roman" w:hAnsi="Times New Roman"/>
          <w:b/>
          <w:color w:val="0F172A"/>
          <w:sz w:val="22"/>
        </w:rPr>
        <w:t xml:space="preserve">4. Validate form: </w:t>
      </w:r>
      <w:r>
        <w:rPr>
          <w:rFonts w:ascii="Times New Roman" w:hAnsi="Times New Roman"/>
          <w:color w:val="334155"/>
          <w:sz w:val="22"/>
        </w:rPr>
        <w:t>Tạo state formData quản lý dữ liệu và state errors quản lý lỗi validate. Tên không rỗng, Email có "@", Mật khẩu &gt;= 6 ký tự.</w:t>
      </w:r>
    </w:p>
    <w:p>
      <w:pPr>
        <w:pStyle w:val="ListBullet"/>
        <w:spacing w:after="50" w:line="276" w:lineRule="auto"/>
      </w:pPr>
      <w:r>
        <w:rPr>
          <w:rFonts w:ascii="Times New Roman" w:hAnsi="Times New Roman"/>
          <w:b/>
          <w:color w:val="0F172A"/>
          <w:sz w:val="22"/>
        </w:rPr>
        <w:t xml:space="preserve">5. Disable Submit: </w:t>
      </w:r>
      <w:r>
        <w:rPr>
          <w:rFonts w:ascii="Times New Roman" w:hAnsi="Times New Roman"/>
          <w:color w:val="334155"/>
          <w:sz w:val="22"/>
        </w:rPr>
        <w:t>Hiển thị lỗi màu đỏ dưới ô nhập, đổi viền ô sang màu đỏ cảnh báo và disable nút Submit khi form chưa hợp lệ.</w:t>
      </w:r>
    </w:p>
    <w:p>
      <w:pPr>
        <w:pStyle w:val="ListBullet"/>
        <w:spacing w:after="50" w:line="276" w:lineRule="auto"/>
      </w:pPr>
      <w:r>
        <w:rPr>
          <w:rFonts w:ascii="Times New Roman" w:hAnsi="Times New Roman"/>
          <w:b/>
          <w:color w:val="0F172A"/>
          <w:sz w:val="22"/>
        </w:rPr>
        <w:t xml:space="preserve">6. Tái sử dụng: </w:t>
      </w:r>
      <w:r>
        <w:rPr>
          <w:rFonts w:ascii="Times New Roman" w:hAnsi="Times New Roman"/>
          <w:color w:val="334155"/>
          <w:sz w:val="22"/>
        </w:rPr>
        <w:t>Đảm bảo mỗi component đều được tái sử dụng ít nhất 2 lần trên màn hình.</w:t>
      </w:r>
    </w:p>
    <w:p>
      <w:pPr>
        <w:spacing w:before="160" w:after="40"/>
      </w:pPr>
      <w:r>
        <w:rPr>
          <w:rFonts w:ascii="Times New Roman" w:hAnsi="Times New Roman"/>
          <w:b/>
          <w:color w:val="0F172A"/>
          <w:sz w:val="23"/>
        </w:rPr>
        <w:t>1. Cấu trúc mã nguồn thư mục Luyện Tập 8</w:t>
      </w:r>
    </w:p>
    <w:p>
      <w:pPr>
        <w:spacing w:before="60" w:after="80"/>
        <w:ind w:left="288"/>
        <w:shd w:fill="F1F5F9"/>
      </w:pPr>
      <w:r>
        <w:rPr>
          <w:rFonts w:ascii="Consolas" w:hAnsi="Consolas"/>
          <w:color w:val="1E293B"/>
          <w:sz w:val="19"/>
        </w:rPr>
        <w:t>Luyện Tập 8/</w:t>
        <w:br/>
        <w:t>├── components/</w:t>
        <w:br/>
        <w:t>│   ├── AppHeader.js      # Component Header ứng dụng (nhận title, subtitle, studentInfo)</w:t>
        <w:br/>
        <w:t>│   ├── PrimaryButton.js  # Component nút bấm (nhận title, onPress, disabled, variant...)</w:t>
        <w:br/>
        <w:t>│   ├── InputField.js     # Component ô nhập (nhận label, value, onChangeText, placeholder, error)</w:t>
        <w:br/>
        <w:t>│   └── Card.js           # Component khung thẻ chứa (nhận children, title, headerRight)</w:t>
        <w:br/>
        <w:t>├── App.js                # Màn hình Register hoàn chỉnh (State form, Validate, Disable submit)</w:t>
        <w:br/>
        <w:t>├── BuiDuyThanh_LuyenTap8.docx       # Báo cáo chi tiết lý thuyết và thực hành</w:t>
        <w:br/>
        <w:t>├── screenshot_register_invalid.png # Ảnh minh chứng form chưa hợp lệ (báo lỗi đỏ, disable nút)</w:t>
        <w:br/>
        <w:t>└── screenshot_register_valid.png   # Ảnh minh chứng form hợp lệ (mở nút submit xanh sẵn sàng)</w:t>
        <w:br/>
      </w:r>
    </w:p>
    <w:p>
      <w:pPr>
        <w:spacing w:before="160" w:after="40"/>
      </w:pPr>
      <w:r>
        <w:rPr>
          <w:rFonts w:ascii="Times New Roman" w:hAnsi="Times New Roman"/>
          <w:b/>
          <w:color w:val="0F172A"/>
          <w:sz w:val="23"/>
        </w:rPr>
        <w:t>2. Trích đoạn mã nguồn thực thi chính (App.js)</w:t>
      </w:r>
    </w:p>
    <w:p>
      <w:pPr>
        <w:spacing w:before="60" w:after="80"/>
        <w:ind w:left="288"/>
        <w:shd w:fill="F1F5F9"/>
      </w:pPr>
      <w:r>
        <w:rPr>
          <w:rFonts w:ascii="Consolas" w:hAnsi="Consolas"/>
          <w:color w:val="1E293B"/>
          <w:sz w:val="19"/>
        </w:rPr>
        <w:t>// Validate logic &amp; State Form (Luyện Tập 8/App.js)</w:t>
        <w:br/>
        <w:t>const isNameValid = formData.name.trim().length &gt;= 2;</w:t>
        <w:br/>
        <w:t>const isEmailValid = formData.email.trim().includes('@') &amp;&amp; /^[^\s@]+@[^\s@]+\.[^\s@]+$/.test(formData.email.trim());</w:t>
        <w:br/>
        <w:t>const isPasswordValid = formData.password.length &gt;= 6;</w:t>
        <w:br/>
        <w:br/>
        <w:t>const isFormValid = isNameValid &amp;&amp; isEmailValid &amp;&amp; isPasswordValid &amp;&amp; !errors.name &amp;&amp; !errors.email &amp;&amp; !errors.password;</w:t>
        <w:br/>
        <w:br/>
        <w:t>// Truyền props vào InputField tái sử dụng</w:t>
        <w:br/>
        <w:t>&lt;InputField</w:t>
        <w:br/>
        <w:t xml:space="preserve">  label="Địa chỉ Email (*)"</w:t>
        <w:br/>
        <w:t xml:space="preserve">  value={formData.email}</w:t>
        <w:br/>
        <w:t xml:space="preserve">  onChangeText={(text) =&gt; handleChange('email', text)}</w:t>
        <w:br/>
        <w:t xml:space="preserve">  placeholder="Nhập email có chứa '@' (ví dụ: user@example.com)"</w:t>
        <w:br/>
        <w:t xml:space="preserve">  error={touched.email ? errors.email : ''}</w:t>
        <w:br/>
        <w:t>/&gt;</w:t>
        <w:br/>
        <w:br/>
        <w:t>// Disable nút Submit khi form chưa hợp lệ</w:t>
        <w:br/>
        <w:t>&lt;PrimaryButton</w:t>
        <w:br/>
        <w:t xml:space="preserve">  title={isFormValid ? "Đăng Ký Tài Khoản Ngay" : "Vui Lòng Hoàn Thiện Thông Tin"}</w:t>
        <w:br/>
        <w:t xml:space="preserve">  onPress={handleRegister}</w:t>
        <w:br/>
        <w:t xml:space="preserve">  disabled={!isFormValid}</w:t>
        <w:br/>
        <w:t xml:space="preserve">  variant="primary"</w:t>
        <w:br/>
        <w:t>/&gt;</w:t>
        <w:br/>
      </w:r>
    </w:p>
    <w:p>
      <w:pPr>
        <w:spacing w:before="160" w:after="40"/>
      </w:pPr>
      <w:r>
        <w:rPr>
          <w:rFonts w:ascii="Times New Roman" w:hAnsi="Times New Roman"/>
          <w:b/>
          <w:color w:val="0F172A"/>
          <w:sz w:val="23"/>
        </w:rPr>
        <w:t>3. Hình ảnh kết quả thực nghiệm ứng dụng</w:t>
      </w:r>
    </w:p>
    <w:p>
      <w:pPr>
        <w:spacing w:after="60" w:line="276" w:lineRule="auto"/>
      </w:pPr>
      <w:r>
        <w:rPr>
          <w:rFonts w:ascii="Times New Roman" w:hAnsi="Times New Roman"/>
          <w:i w:val="0"/>
          <w:color w:val="334155"/>
          <w:sz w:val="22"/>
        </w:rPr>
        <w:t>Kết quả chạy ứng dụng và kiểm thử tính năng validation trên thiết bị:</w:t>
      </w:r>
    </w:p>
    <w:p>
      <w:pPr>
        <w:jc w:val="center"/>
      </w:pPr>
    </w:p>
    <w:p>
      <w:r>
        <w:drawing>
          <wp:inline xmlns:a="http://schemas.openxmlformats.org/drawingml/2006/main" xmlns:pic="http://schemas.openxmlformats.org/drawingml/2006/picture">
            <wp:extent cx="2194560" cy="4761079"/>
            <wp:docPr id="1" name="Picture 1"/>
            <wp:cNvGraphicFramePr>
              <a:graphicFrameLocks noChangeAspect="1"/>
            </wp:cNvGraphicFramePr>
            <a:graphic>
              <a:graphicData uri="http://schemas.openxmlformats.org/drawingml/2006/picture">
                <pic:pic>
                  <pic:nvPicPr>
                    <pic:cNvPr id="0" name="screenshot_register_invalid.png"/>
                    <pic:cNvPicPr/>
                  </pic:nvPicPr>
                  <pic:blipFill>
                    <a:blip r:embed="rId9"/>
                    <a:stretch>
                      <a:fillRect/>
                    </a:stretch>
                  </pic:blipFill>
                  <pic:spPr>
                    <a:xfrm>
                      <a:off x="0" y="0"/>
                      <a:ext cx="2194560" cy="4761079"/>
                    </a:xfrm>
                    <a:prstGeom prst="rect"/>
                  </pic:spPr>
                </pic:pic>
              </a:graphicData>
            </a:graphic>
          </wp:inline>
        </w:drawing>
      </w:r>
    </w:p>
    <w:p>
      <w:pPr>
        <w:jc w:val="center"/>
      </w:pPr>
      <w:r>
        <w:rPr>
          <w:i/>
          <w:sz w:val="19"/>
        </w:rPr>
        <w:t>Hình 1: Trạng thái chưa hợp lệ (Hiện thông báo lỗi đỏ dưới từng ô nhập và nút Submit bị vô hiệu hóa - Disabled)</w:t>
      </w:r>
    </w:p>
    <w:p>
      <w:pPr>
        <w:jc w:val="center"/>
      </w:pPr>
    </w:p>
    <w:p>
      <w:r>
        <w:drawing>
          <wp:inline xmlns:a="http://schemas.openxmlformats.org/drawingml/2006/main" xmlns:pic="http://schemas.openxmlformats.org/drawingml/2006/picture">
            <wp:extent cx="2194560" cy="4761079"/>
            <wp:docPr id="2" name="Picture 2"/>
            <wp:cNvGraphicFramePr>
              <a:graphicFrameLocks noChangeAspect="1"/>
            </wp:cNvGraphicFramePr>
            <a:graphic>
              <a:graphicData uri="http://schemas.openxmlformats.org/drawingml/2006/picture">
                <pic:pic>
                  <pic:nvPicPr>
                    <pic:cNvPr id="0" name="screenshot_register_valid.png"/>
                    <pic:cNvPicPr/>
                  </pic:nvPicPr>
                  <pic:blipFill>
                    <a:blip r:embed="rId10"/>
                    <a:stretch>
                      <a:fillRect/>
                    </a:stretch>
                  </pic:blipFill>
                  <pic:spPr>
                    <a:xfrm>
                      <a:off x="0" y="0"/>
                      <a:ext cx="2194560" cy="4761079"/>
                    </a:xfrm>
                    <a:prstGeom prst="rect"/>
                  </pic:spPr>
                </pic:pic>
              </a:graphicData>
            </a:graphic>
          </wp:inline>
        </w:drawing>
      </w:r>
    </w:p>
    <w:p>
      <w:pPr>
        <w:jc w:val="center"/>
      </w:pPr>
      <w:r>
        <w:rPr>
          <w:i/>
          <w:sz w:val="19"/>
        </w:rPr>
        <w:t>Hình 2: Trạng thái hợp lệ (Các trường kiểm tra đạt chuẩn, viền xanh, nút Submit kích hoạt sẵn sàng đăng ký)</w:t>
      </w:r>
    </w:p>
    <w:p>
      <w:pPr>
        <w:spacing w:before="160" w:after="40"/>
      </w:pPr>
      <w:r>
        <w:rPr>
          <w:rFonts w:ascii="Times New Roman" w:hAnsi="Times New Roman"/>
          <w:b/>
          <w:color w:val="0F172A"/>
          <w:sz w:val="23"/>
        </w:rPr>
        <w:t>4. Bảng đối chiếu tiêu chí đánh giá Lab 03</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rFonts w:ascii="Times New Roman" w:hAnsi="Times New Roman"/>
                <w:b/>
                <w:sz w:val="19"/>
              </w:rPr>
              <w:t>Tiêu chí đánh giá</w:t>
            </w:r>
          </w:p>
        </w:tc>
        <w:tc>
          <w:tcPr>
            <w:tcW w:type="dxa" w:w="3312"/>
            <w:shd w:fill="E2E8F0"/>
          </w:tcPr>
          <w:p>
            <w:r>
              <w:rPr>
                <w:rFonts w:ascii="Times New Roman" w:hAnsi="Times New Roman"/>
                <w:b/>
                <w:sz w:val="19"/>
              </w:rPr>
              <w:t>Tỷ trọng</w:t>
            </w:r>
          </w:p>
        </w:tc>
        <w:tc>
          <w:tcPr>
            <w:tcW w:type="dxa" w:w="3312"/>
            <w:shd w:fill="E2E8F0"/>
          </w:tcPr>
          <w:p>
            <w:r>
              <w:rPr>
                <w:rFonts w:ascii="Times New Roman" w:hAnsi="Times New Roman"/>
                <w:b/>
                <w:sz w:val="19"/>
              </w:rPr>
              <w:t>Kết quả thực hiện của sinh viên</w:t>
            </w:r>
          </w:p>
        </w:tc>
      </w:tr>
      <w:tr>
        <w:tc>
          <w:tcPr>
            <w:tcW w:type="dxa" w:w="3312"/>
          </w:tcPr>
          <w:p>
            <w:r>
              <w:rPr>
                <w:rFonts w:ascii="Times New Roman" w:hAnsi="Times New Roman"/>
                <w:sz w:val="19"/>
              </w:rPr>
              <w:t>Component tái sử dụng, props hợp lý</w:t>
            </w:r>
          </w:p>
        </w:tc>
        <w:tc>
          <w:tcPr>
            <w:tcW w:type="dxa" w:w="3312"/>
          </w:tcPr>
          <w:p>
            <w:r>
              <w:rPr>
                <w:rFonts w:ascii="Times New Roman" w:hAnsi="Times New Roman"/>
                <w:sz w:val="19"/>
              </w:rPr>
              <w:t>30%</w:t>
            </w:r>
          </w:p>
        </w:tc>
        <w:tc>
          <w:tcPr>
            <w:tcW w:type="dxa" w:w="3312"/>
          </w:tcPr>
          <w:p>
            <w:r>
              <w:rPr>
                <w:rFonts w:ascii="Times New Roman" w:hAnsi="Times New Roman"/>
                <w:sz w:val="19"/>
              </w:rPr>
              <w:t>Đạt: Tách 4 component, mỗi component tái sử dụng từ 2 đến 3 lần với props rõ ràng.</w:t>
            </w:r>
          </w:p>
        </w:tc>
      </w:tr>
      <w:tr>
        <w:tc>
          <w:tcPr>
            <w:tcW w:type="dxa" w:w="3312"/>
          </w:tcPr>
          <w:p>
            <w:r>
              <w:rPr>
                <w:rFonts w:ascii="Times New Roman" w:hAnsi="Times New Roman"/>
                <w:sz w:val="19"/>
              </w:rPr>
              <w:t>Validate hoạt động đúng</w:t>
            </w:r>
          </w:p>
        </w:tc>
        <w:tc>
          <w:tcPr>
            <w:tcW w:type="dxa" w:w="3312"/>
          </w:tcPr>
          <w:p>
            <w:r>
              <w:rPr>
                <w:rFonts w:ascii="Times New Roman" w:hAnsi="Times New Roman"/>
                <w:sz w:val="19"/>
              </w:rPr>
              <w:t>30%</w:t>
            </w:r>
          </w:p>
        </w:tc>
        <w:tc>
          <w:tcPr>
            <w:tcW w:type="dxa" w:w="3312"/>
          </w:tcPr>
          <w:p>
            <w:r>
              <w:rPr>
                <w:rFonts w:ascii="Times New Roman" w:hAnsi="Times New Roman"/>
                <w:sz w:val="19"/>
              </w:rPr>
              <w:t>Đạt: Kiểm tra rỗng, email có @, mật khẩu &gt;= 6 ký tự, hiện lỗi đỏ và disable submit.</w:t>
            </w:r>
          </w:p>
        </w:tc>
      </w:tr>
      <w:tr>
        <w:tc>
          <w:tcPr>
            <w:tcW w:type="dxa" w:w="3312"/>
          </w:tcPr>
          <w:p>
            <w:r>
              <w:rPr>
                <w:rFonts w:ascii="Times New Roman" w:hAnsi="Times New Roman"/>
                <w:sz w:val="19"/>
              </w:rPr>
              <w:t>UI rõ ràng, code sạch</w:t>
            </w:r>
          </w:p>
        </w:tc>
        <w:tc>
          <w:tcPr>
            <w:tcW w:type="dxa" w:w="3312"/>
          </w:tcPr>
          <w:p>
            <w:r>
              <w:rPr>
                <w:rFonts w:ascii="Times New Roman" w:hAnsi="Times New Roman"/>
                <w:sz w:val="19"/>
              </w:rPr>
              <w:t>25%</w:t>
            </w:r>
          </w:p>
        </w:tc>
        <w:tc>
          <w:tcPr>
            <w:tcW w:type="dxa" w:w="3312"/>
          </w:tcPr>
          <w:p>
            <w:r>
              <w:rPr>
                <w:rFonts w:ascii="Times New Roman" w:hAnsi="Times New Roman"/>
                <w:sz w:val="19"/>
              </w:rPr>
              <w:t>Đạt: Giao diện thẩm mỹ cao, spacing chuẩn, code sạch sẽ, không cảnh báo hay màn hình trắng.</w:t>
            </w:r>
          </w:p>
        </w:tc>
      </w:tr>
      <w:tr>
        <w:tc>
          <w:tcPr>
            <w:tcW w:type="dxa" w:w="3312"/>
          </w:tcPr>
          <w:p>
            <w:r>
              <w:rPr>
                <w:rFonts w:ascii="Times New Roman" w:hAnsi="Times New Roman"/>
                <w:sz w:val="19"/>
              </w:rPr>
              <w:t>Cấu trúc thư mục chuẩn</w:t>
            </w:r>
          </w:p>
        </w:tc>
        <w:tc>
          <w:tcPr>
            <w:tcW w:type="dxa" w:w="3312"/>
          </w:tcPr>
          <w:p>
            <w:r>
              <w:rPr>
                <w:rFonts w:ascii="Times New Roman" w:hAnsi="Times New Roman"/>
                <w:sz w:val="19"/>
              </w:rPr>
              <w:t>15%</w:t>
            </w:r>
          </w:p>
        </w:tc>
        <w:tc>
          <w:tcPr>
            <w:tcW w:type="dxa" w:w="3312"/>
          </w:tcPr>
          <w:p>
            <w:r>
              <w:rPr>
                <w:rFonts w:ascii="Times New Roman" w:hAnsi="Times New Roman"/>
                <w:sz w:val="19"/>
              </w:rPr>
              <w:t>Đạt: Thư mục Luyện Tập 8/components chuẩn cấu trúc module hóa.</w:t>
            </w:r>
          </w:p>
        </w:tc>
      </w:tr>
    </w:tbl>
    <w:p>
      <w:pPr>
        <w:spacing w:after="120"/>
      </w:pPr>
    </w:p>
    <w:p>
      <w:pPr>
        <w:spacing w:before="220" w:after="60"/>
      </w:pPr>
      <w:r>
        <w:rPr>
          <w:rFonts w:ascii="Times New Roman" w:hAnsi="Times New Roman"/>
          <w:b/>
          <w:color w:val="1E3A8A"/>
          <w:sz w:val="26"/>
        </w:rPr>
        <w:t>KẾT LUẬN</w:t>
      </w:r>
    </w:p>
    <w:p>
      <w:pPr>
        <w:spacing w:after="60" w:line="276" w:lineRule="auto"/>
      </w:pPr>
      <w:r>
        <w:rPr>
          <w:rFonts w:ascii="Times New Roman" w:hAnsi="Times New Roman"/>
          <w:i w:val="0"/>
          <w:color w:val="334155"/>
          <w:sz w:val="22"/>
        </w:rPr>
        <w:t>Sinh viên Bùi Duy Thành (MSV: 12523080) đã hoàn thành xuất sắc toàn bộ yêu cầu của Buổi 08 (Chương 3 – Lab 03). Qua bài tập này, sinh viên đã làm chủ kỹ thuật chia nhỏ component, truyền props linh hoạt, kết hợp state quản lý form validation chuyên nghiệp và xây dựng trải nghiệm người dùng hoàn chỉnh trên ứng dụng React Native.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