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350E" w14:textId="77777777" w:rsidR="007E4999" w:rsidRDefault="00000000">
      <w:pPr>
        <w:spacing w:before="640"/>
        <w:jc w:val="center"/>
      </w:pPr>
      <w:r>
        <w:rPr>
          <w:b/>
          <w:color w:val="1F4E79"/>
          <w:sz w:val="48"/>
        </w:rPr>
        <w:t>BÀI TẬP LUYỆN TẬP TUẦN 6</w:t>
      </w:r>
    </w:p>
    <w:p w14:paraId="65783C51" w14:textId="77777777" w:rsidR="007E4999" w:rsidRDefault="00000000">
      <w:pPr>
        <w:jc w:val="center"/>
      </w:pPr>
      <w:r>
        <w:rPr>
          <w:b/>
          <w:sz w:val="40"/>
        </w:rPr>
        <w:t>COMPONENT &amp; HOOKS TRONG REACT NATIVE</w:t>
      </w:r>
    </w:p>
    <w:p w14:paraId="50AECE49" w14:textId="77777777" w:rsidR="007E4999" w:rsidRDefault="00000000">
      <w:pPr>
        <w:spacing w:before="360"/>
        <w:jc w:val="center"/>
      </w:pPr>
      <w:r>
        <w:rPr>
          <w:i/>
        </w:rPr>
        <w:t>Chương 3: Component trong React Native - 3.1 đến 3.3</w:t>
      </w:r>
    </w:p>
    <w:p w14:paraId="5D2C9EB5" w14:textId="77777777" w:rsidR="007E4999" w:rsidRDefault="007E4999">
      <w:pPr>
        <w:spacing w:before="960"/>
      </w:pPr>
    </w:p>
    <w:tbl>
      <w:tblPr>
        <w:tblStyle w:val="TableGrid"/>
        <w:tblW w:w="0" w:type="auto"/>
        <w:jc w:val="center"/>
        <w:tblLook w:val="04A0" w:firstRow="1" w:lastRow="0" w:firstColumn="1" w:lastColumn="0" w:noHBand="0" w:noVBand="1"/>
      </w:tblPr>
      <w:tblGrid>
        <w:gridCol w:w="2381"/>
        <w:gridCol w:w="5953"/>
      </w:tblGrid>
      <w:tr w:rsidR="007E4999" w14:paraId="389958F0" w14:textId="77777777">
        <w:trPr>
          <w:jc w:val="center"/>
        </w:trPr>
        <w:tc>
          <w:tcPr>
            <w:tcW w:w="2381" w:type="dxa"/>
          </w:tcPr>
          <w:p w14:paraId="13D17DF1" w14:textId="77777777" w:rsidR="007E4999" w:rsidRDefault="00000000">
            <w:pPr>
              <w:spacing w:after="0"/>
            </w:pPr>
            <w:r>
              <w:rPr>
                <w:b/>
                <w:sz w:val="24"/>
              </w:rPr>
              <w:t>Họ và tên</w:t>
            </w:r>
          </w:p>
        </w:tc>
        <w:tc>
          <w:tcPr>
            <w:tcW w:w="5953" w:type="dxa"/>
          </w:tcPr>
          <w:p w14:paraId="66D94783" w14:textId="77777777" w:rsidR="007E4999" w:rsidRDefault="00000000">
            <w:r>
              <w:t>Bùi Duy Thành</w:t>
            </w:r>
          </w:p>
        </w:tc>
      </w:tr>
      <w:tr w:rsidR="007E4999" w14:paraId="137CEDD6" w14:textId="77777777">
        <w:trPr>
          <w:jc w:val="center"/>
        </w:trPr>
        <w:tc>
          <w:tcPr>
            <w:tcW w:w="2381" w:type="dxa"/>
          </w:tcPr>
          <w:p w14:paraId="6DF5BBB0" w14:textId="77777777" w:rsidR="007E4999" w:rsidRDefault="00000000">
            <w:pPr>
              <w:spacing w:after="0"/>
            </w:pPr>
            <w:r>
              <w:rPr>
                <w:b/>
                <w:sz w:val="24"/>
              </w:rPr>
              <w:t>Mã sinh viên</w:t>
            </w:r>
          </w:p>
        </w:tc>
        <w:tc>
          <w:tcPr>
            <w:tcW w:w="5953" w:type="dxa"/>
          </w:tcPr>
          <w:p w14:paraId="072E3A3D" w14:textId="77777777" w:rsidR="007E4999" w:rsidRDefault="00000000">
            <w:r>
              <w:t>12523080</w:t>
            </w:r>
          </w:p>
        </w:tc>
      </w:tr>
      <w:tr w:rsidR="007E4999" w14:paraId="3C2FAF24" w14:textId="77777777">
        <w:trPr>
          <w:jc w:val="center"/>
        </w:trPr>
        <w:tc>
          <w:tcPr>
            <w:tcW w:w="2381" w:type="dxa"/>
          </w:tcPr>
          <w:p w14:paraId="3ABCDCA5" w14:textId="77777777" w:rsidR="007E4999" w:rsidRDefault="00000000">
            <w:pPr>
              <w:spacing w:after="0"/>
            </w:pPr>
            <w:r>
              <w:rPr>
                <w:b/>
                <w:sz w:val="24"/>
              </w:rPr>
              <w:t>Lớp</w:t>
            </w:r>
          </w:p>
        </w:tc>
        <w:tc>
          <w:tcPr>
            <w:tcW w:w="5953" w:type="dxa"/>
          </w:tcPr>
          <w:p w14:paraId="7A697EBA" w14:textId="77777777" w:rsidR="007E4999" w:rsidRDefault="00000000">
            <w:r>
              <w:t>12523W.3</w:t>
            </w:r>
          </w:p>
        </w:tc>
      </w:tr>
      <w:tr w:rsidR="007E4999" w14:paraId="431351D0" w14:textId="77777777">
        <w:trPr>
          <w:jc w:val="center"/>
        </w:trPr>
        <w:tc>
          <w:tcPr>
            <w:tcW w:w="2381" w:type="dxa"/>
          </w:tcPr>
          <w:p w14:paraId="0C5EBE70" w14:textId="77777777" w:rsidR="007E4999" w:rsidRDefault="00000000">
            <w:pPr>
              <w:spacing w:after="0"/>
            </w:pPr>
            <w:r>
              <w:rPr>
                <w:b/>
                <w:sz w:val="24"/>
              </w:rPr>
              <w:t>Ngày nộp</w:t>
            </w:r>
          </w:p>
        </w:tc>
        <w:tc>
          <w:tcPr>
            <w:tcW w:w="5953" w:type="dxa"/>
          </w:tcPr>
          <w:p w14:paraId="29BC97AB" w14:textId="77777777" w:rsidR="007E4999" w:rsidRDefault="00000000">
            <w:r>
              <w:t>03/10/2026</w:t>
            </w:r>
          </w:p>
        </w:tc>
      </w:tr>
    </w:tbl>
    <w:p w14:paraId="57367878" w14:textId="2CEF184E" w:rsidR="007E4999" w:rsidRDefault="007E4999">
      <w:pPr>
        <w:spacing w:before="760"/>
        <w:jc w:val="center"/>
      </w:pPr>
    </w:p>
    <w:p w14:paraId="5FB8809D" w14:textId="77777777" w:rsidR="007E4999" w:rsidRDefault="00000000">
      <w:r>
        <w:br w:type="page"/>
      </w:r>
    </w:p>
    <w:p w14:paraId="7DCFCED7" w14:textId="77777777" w:rsidR="007E4999" w:rsidRDefault="00000000">
      <w:pPr>
        <w:pStyle w:val="Heading1"/>
      </w:pPr>
      <w:r>
        <w:lastRenderedPageBreak/>
        <w:t>PHẦN A. CÂU HỎI ÔN TẬP LÝ THUYẾT</w:t>
      </w:r>
    </w:p>
    <w:p w14:paraId="283F02C5" w14:textId="77777777" w:rsidR="007E4999" w:rsidRDefault="00000000">
      <w:pPr>
        <w:pStyle w:val="Heading2"/>
      </w:pPr>
      <w:r>
        <w:t>Câu 1. Khái niệm Component trong React Native</w:t>
      </w:r>
    </w:p>
    <w:p w14:paraId="145A125D" w14:textId="77777777" w:rsidR="007E4999" w:rsidRDefault="00000000">
      <w:r>
        <w:rPr>
          <w:b/>
        </w:rPr>
        <w:t xml:space="preserve">Trả lời: </w:t>
      </w:r>
      <w:r>
        <w:t>Component là một trong những khái niệm cốt lõi của React Native. Có thể hiểu component là một khối giao diện độc lập, có thể chứa phần hiển thị bằng JSX và các dữ liệu hoặc hành vi liên quan như props, state và hooks. Mỗi component đảm nhiệm một phần cụ thể của giao diện ứng dụng, ví dụ một dòng thông tin, một nút bấm, một thẻ sinh viên hoặc thậm chí một màn hình hoàn chỉnh.</w:t>
      </w:r>
    </w:p>
    <w:p w14:paraId="5E7F489C" w14:textId="77777777" w:rsidR="007E4999" w:rsidRDefault="00000000">
      <w:r>
        <w:rPr>
          <w:b/>
        </w:rPr>
        <w:t>Có thể xem component là các “khối xây dựng” cơ bản của giao diện vì:</w:t>
      </w:r>
    </w:p>
    <w:p w14:paraId="541165CF" w14:textId="77777777" w:rsidR="007E4999" w:rsidRDefault="00000000">
      <w:pPr>
        <w:pStyle w:val="ListBullet"/>
        <w:spacing w:after="60"/>
        <w:ind w:left="397" w:hanging="170"/>
      </w:pPr>
      <w:r>
        <w:t>Giao diện lớn được chia thành nhiều phần nhỏ, mỗi phần được biểu diễn bởi một component.</w:t>
      </w:r>
    </w:p>
    <w:p w14:paraId="3A7B8792" w14:textId="77777777" w:rsidR="007E4999" w:rsidRDefault="00000000">
      <w:pPr>
        <w:pStyle w:val="ListBullet"/>
        <w:spacing w:after="60"/>
        <w:ind w:left="397" w:hanging="170"/>
      </w:pPr>
      <w:r>
        <w:t>Các component có thể được ghép lại với nhau để tạo thành màn hình và sau đó tạo thành toàn bộ ứng dụng.</w:t>
      </w:r>
    </w:p>
    <w:p w14:paraId="300CCFEB" w14:textId="77777777" w:rsidR="007E4999" w:rsidRDefault="00000000">
      <w:pPr>
        <w:pStyle w:val="ListBullet"/>
        <w:spacing w:after="60"/>
        <w:ind w:left="397" w:hanging="170"/>
      </w:pPr>
      <w:r>
        <w:t>Mỗi component có thể được phát triển và kiểm thử tương đối độc lập, giúp việc xây dựng ứng dụng có cấu trúc rõ ràng hơn.</w:t>
      </w:r>
    </w:p>
    <w:p w14:paraId="76914914" w14:textId="77777777" w:rsidR="007E4999" w:rsidRDefault="00000000">
      <w:pPr>
        <w:pStyle w:val="ListBullet"/>
        <w:spacing w:after="60"/>
        <w:ind w:left="397" w:hanging="170"/>
      </w:pPr>
      <w:r>
        <w:t>Một component đã viết có thể được tái sử dụng ở nhiều vị trí khác nhau, chỉ cần thay đổi dữ liệu truyền vào bằng props.</w:t>
      </w:r>
    </w:p>
    <w:p w14:paraId="3EAD74E2" w14:textId="77777777" w:rsidR="007E4999" w:rsidRDefault="00000000">
      <w:pPr>
        <w:pStyle w:val="Heading2"/>
      </w:pPr>
      <w:r>
        <w:t>Câu 2. Đặc điểm chính của Component và lợi ích đối với bảo trì mã nguồn</w:t>
      </w:r>
    </w:p>
    <w:p w14:paraId="1F69DC3E" w14:textId="77777777" w:rsidR="007E4999" w:rsidRDefault="00000000">
      <w:r>
        <w:rPr>
          <w:b/>
        </w:rPr>
        <w:t xml:space="preserve">Tính độc lập (Independent): </w:t>
      </w:r>
      <w:r>
        <w:t>Mỗi component có thể đảm nhiệm một nhiệm vụ riêng và có logic riêng. Khi cần chỉnh sửa một phần giao diện, lập trình viên có thể tập trung vào component tương ứng mà không phải sửa toàn bộ ứng dụng.</w:t>
      </w:r>
    </w:p>
    <w:p w14:paraId="3B32FDB5" w14:textId="77777777" w:rsidR="007E4999" w:rsidRDefault="00000000">
      <w:r>
        <w:rPr>
          <w:b/>
        </w:rPr>
        <w:t xml:space="preserve">Tính tái sử dụng (Reusable): </w:t>
      </w:r>
      <w:r>
        <w:t>Một component có thể được sử dụng nhiều lần với các dữ liệu khác nhau. Ví dụ, StudentInfo chỉ cần viết một lần nhưng có thể dùng để hiển thị nhiều sinh viên bằng cách truyền các props khác nhau. Điều này giảm code trùng lặp và tiết kiệm thời gian phát triển.</w:t>
      </w:r>
    </w:p>
    <w:p w14:paraId="2E3BD1A9" w14:textId="77777777" w:rsidR="007E4999" w:rsidRDefault="00000000">
      <w:r>
        <w:rPr>
          <w:b/>
        </w:rPr>
        <w:t xml:space="preserve">Tính đóng gói (Encapsulated): </w:t>
      </w:r>
      <w:r>
        <w:t>Component gom phần giao diện và hành vi liên quan vào cùng một đơn vị. Các dữ liệu như props, state và hooks được xử lý trong phạm vi phù hợp của component, nhờ đó mã nguồn dễ đọc và dễ kiểm soát hơn.</w:t>
      </w:r>
    </w:p>
    <w:p w14:paraId="47E7101E" w14:textId="77777777" w:rsidR="007E4999" w:rsidRDefault="00000000">
      <w:r>
        <w:rPr>
          <w:b/>
        </w:rPr>
        <w:t>Ý nghĩa đối với quản lý và bảo trì mã nguồn:</w:t>
      </w:r>
    </w:p>
    <w:p w14:paraId="066232EE" w14:textId="77777777" w:rsidR="007E4999" w:rsidRDefault="00000000">
      <w:pPr>
        <w:pStyle w:val="ListBullet"/>
        <w:spacing w:after="60"/>
        <w:ind w:left="397" w:hanging="170"/>
      </w:pPr>
      <w:r>
        <w:t>Chia ứng dụng lớn thành các phần nhỏ, dễ hiểu và dễ quản lý.</w:t>
      </w:r>
    </w:p>
    <w:p w14:paraId="00489ABF" w14:textId="77777777" w:rsidR="007E4999" w:rsidRDefault="00000000">
      <w:pPr>
        <w:pStyle w:val="ListBullet"/>
        <w:spacing w:after="60"/>
        <w:ind w:left="397" w:hanging="170"/>
      </w:pPr>
      <w:r>
        <w:t>Giảm lặp code nhờ khả năng tái sử dụng.</w:t>
      </w:r>
    </w:p>
    <w:p w14:paraId="7C655365" w14:textId="77777777" w:rsidR="007E4999" w:rsidRDefault="00000000">
      <w:pPr>
        <w:pStyle w:val="ListBullet"/>
        <w:spacing w:after="60"/>
        <w:ind w:left="397" w:hanging="170"/>
      </w:pPr>
      <w:r>
        <w:t>Khi sửa một component dùng chung, các nơi sử dụng component đó có thể nhận được thay đổi tương ứng.</w:t>
      </w:r>
    </w:p>
    <w:p w14:paraId="563D4ADE" w14:textId="77777777" w:rsidR="007E4999" w:rsidRDefault="00000000">
      <w:pPr>
        <w:pStyle w:val="ListBullet"/>
        <w:spacing w:after="60"/>
        <w:ind w:left="397" w:hanging="170"/>
      </w:pPr>
      <w:r>
        <w:t>Dễ kiểm thử từng phần và dễ xác định vị trí phát sinh lỗi.</w:t>
      </w:r>
    </w:p>
    <w:p w14:paraId="086E1492" w14:textId="77777777" w:rsidR="007E4999" w:rsidRDefault="00000000">
      <w:pPr>
        <w:pStyle w:val="ListBullet"/>
        <w:spacing w:after="60"/>
        <w:ind w:left="397" w:hanging="170"/>
      </w:pPr>
      <w:r>
        <w:lastRenderedPageBreak/>
        <w:t>Giúp giao diện có tính nhất quán vì nhiều màn hình có thể dùng chung các component đã chuẩn hóa.</w:t>
      </w:r>
    </w:p>
    <w:p w14:paraId="0217EA6D" w14:textId="77777777" w:rsidR="007E4999" w:rsidRDefault="00000000">
      <w:pPr>
        <w:pStyle w:val="Heading2"/>
      </w:pPr>
      <w:r>
        <w:t>Câu 3. So sánh Functional Component và Class Component</w:t>
      </w:r>
    </w:p>
    <w:tbl>
      <w:tblPr>
        <w:tblStyle w:val="TableGrid"/>
        <w:tblW w:w="0" w:type="auto"/>
        <w:jc w:val="center"/>
        <w:tblLook w:val="04A0" w:firstRow="1" w:lastRow="0" w:firstColumn="1" w:lastColumn="0" w:noHBand="0" w:noVBand="1"/>
      </w:tblPr>
      <w:tblGrid>
        <w:gridCol w:w="3175"/>
        <w:gridCol w:w="3175"/>
        <w:gridCol w:w="3175"/>
      </w:tblGrid>
      <w:tr w:rsidR="007E4999" w14:paraId="5404B7F3" w14:textId="77777777">
        <w:trPr>
          <w:tblHeader/>
          <w:jc w:val="center"/>
        </w:trPr>
        <w:tc>
          <w:tcPr>
            <w:tcW w:w="3175" w:type="dxa"/>
            <w:vAlign w:val="center"/>
          </w:tcPr>
          <w:p w14:paraId="6A8912B7" w14:textId="77777777" w:rsidR="007E4999" w:rsidRDefault="00000000">
            <w:pPr>
              <w:spacing w:after="40" w:line="276" w:lineRule="auto"/>
            </w:pPr>
            <w:r>
              <w:rPr>
                <w:b/>
                <w:sz w:val="22"/>
              </w:rPr>
              <w:t>Tiêu chí</w:t>
            </w:r>
          </w:p>
        </w:tc>
        <w:tc>
          <w:tcPr>
            <w:tcW w:w="3175" w:type="dxa"/>
            <w:vAlign w:val="center"/>
          </w:tcPr>
          <w:p w14:paraId="279FDC63" w14:textId="77777777" w:rsidR="007E4999" w:rsidRDefault="00000000">
            <w:pPr>
              <w:spacing w:after="40" w:line="276" w:lineRule="auto"/>
            </w:pPr>
            <w:r>
              <w:rPr>
                <w:b/>
                <w:sz w:val="22"/>
              </w:rPr>
              <w:t>Functional Component</w:t>
            </w:r>
          </w:p>
        </w:tc>
        <w:tc>
          <w:tcPr>
            <w:tcW w:w="3175" w:type="dxa"/>
            <w:vAlign w:val="center"/>
          </w:tcPr>
          <w:p w14:paraId="3AD68DA5" w14:textId="77777777" w:rsidR="007E4999" w:rsidRDefault="00000000">
            <w:pPr>
              <w:spacing w:after="40" w:line="276" w:lineRule="auto"/>
            </w:pPr>
            <w:r>
              <w:rPr>
                <w:b/>
                <w:sz w:val="22"/>
              </w:rPr>
              <w:t>Class Component</w:t>
            </w:r>
          </w:p>
        </w:tc>
      </w:tr>
      <w:tr w:rsidR="007E4999" w14:paraId="30FA1566" w14:textId="77777777">
        <w:trPr>
          <w:jc w:val="center"/>
        </w:trPr>
        <w:tc>
          <w:tcPr>
            <w:tcW w:w="3175" w:type="dxa"/>
            <w:vAlign w:val="center"/>
          </w:tcPr>
          <w:p w14:paraId="5411CA48" w14:textId="77777777" w:rsidR="007E4999" w:rsidRDefault="00000000">
            <w:pPr>
              <w:spacing w:after="40" w:line="276" w:lineRule="auto"/>
            </w:pPr>
            <w:r>
              <w:rPr>
                <w:sz w:val="22"/>
              </w:rPr>
              <w:t>Cách khai báo</w:t>
            </w:r>
          </w:p>
        </w:tc>
        <w:tc>
          <w:tcPr>
            <w:tcW w:w="3175" w:type="dxa"/>
            <w:vAlign w:val="center"/>
          </w:tcPr>
          <w:p w14:paraId="498A004D" w14:textId="77777777" w:rsidR="007E4999" w:rsidRDefault="00000000">
            <w:pPr>
              <w:spacing w:after="40" w:line="276" w:lineRule="auto"/>
            </w:pPr>
            <w:r>
              <w:rPr>
                <w:sz w:val="22"/>
              </w:rPr>
              <w:t>Là hàm JavaScript hoặc arrow function và trả về JSX.</w:t>
            </w:r>
          </w:p>
        </w:tc>
        <w:tc>
          <w:tcPr>
            <w:tcW w:w="3175" w:type="dxa"/>
            <w:vAlign w:val="center"/>
          </w:tcPr>
          <w:p w14:paraId="4E3A6323" w14:textId="77777777" w:rsidR="007E4999" w:rsidRDefault="00000000">
            <w:pPr>
              <w:spacing w:after="40" w:line="276" w:lineRule="auto"/>
            </w:pPr>
            <w:r>
              <w:rPr>
                <w:sz w:val="22"/>
              </w:rPr>
              <w:t>Là class ES6 kế thừa từ React.Component và có phương thức render().</w:t>
            </w:r>
          </w:p>
        </w:tc>
      </w:tr>
      <w:tr w:rsidR="007E4999" w14:paraId="467EC269" w14:textId="77777777">
        <w:trPr>
          <w:jc w:val="center"/>
        </w:trPr>
        <w:tc>
          <w:tcPr>
            <w:tcW w:w="3175" w:type="dxa"/>
            <w:vAlign w:val="center"/>
          </w:tcPr>
          <w:p w14:paraId="0513C22D" w14:textId="77777777" w:rsidR="007E4999" w:rsidRDefault="00000000">
            <w:pPr>
              <w:spacing w:after="40" w:line="276" w:lineRule="auto"/>
            </w:pPr>
            <w:r>
              <w:rPr>
                <w:sz w:val="22"/>
              </w:rPr>
              <w:t>Quản lý state</w:t>
            </w:r>
          </w:p>
        </w:tc>
        <w:tc>
          <w:tcPr>
            <w:tcW w:w="3175" w:type="dxa"/>
            <w:vAlign w:val="center"/>
          </w:tcPr>
          <w:p w14:paraId="620CDCD6" w14:textId="77777777" w:rsidR="007E4999" w:rsidRDefault="00000000">
            <w:pPr>
              <w:spacing w:after="40" w:line="276" w:lineRule="auto"/>
            </w:pPr>
            <w:r>
              <w:rPr>
                <w:sz w:val="22"/>
              </w:rPr>
              <w:t>Sử dụng Hooks, phổ biến nhất là useState.</w:t>
            </w:r>
          </w:p>
        </w:tc>
        <w:tc>
          <w:tcPr>
            <w:tcW w:w="3175" w:type="dxa"/>
            <w:vAlign w:val="center"/>
          </w:tcPr>
          <w:p w14:paraId="2280E931" w14:textId="77777777" w:rsidR="007E4999" w:rsidRDefault="00000000">
            <w:pPr>
              <w:spacing w:after="40" w:line="276" w:lineRule="auto"/>
            </w:pPr>
            <w:r>
              <w:rPr>
                <w:sz w:val="22"/>
              </w:rPr>
              <w:t>Sử dụng this.state và this.setState().</w:t>
            </w:r>
          </w:p>
        </w:tc>
      </w:tr>
      <w:tr w:rsidR="007E4999" w14:paraId="3F1A60F6" w14:textId="77777777">
        <w:trPr>
          <w:jc w:val="center"/>
        </w:trPr>
        <w:tc>
          <w:tcPr>
            <w:tcW w:w="3175" w:type="dxa"/>
            <w:vAlign w:val="center"/>
          </w:tcPr>
          <w:p w14:paraId="07F5062C" w14:textId="77777777" w:rsidR="007E4999" w:rsidRDefault="00000000">
            <w:pPr>
              <w:spacing w:after="40" w:line="276" w:lineRule="auto"/>
            </w:pPr>
            <w:r>
              <w:rPr>
                <w:sz w:val="22"/>
              </w:rPr>
              <w:t>Xử lý vòng đời / side effect</w:t>
            </w:r>
          </w:p>
        </w:tc>
        <w:tc>
          <w:tcPr>
            <w:tcW w:w="3175" w:type="dxa"/>
            <w:vAlign w:val="center"/>
          </w:tcPr>
          <w:p w14:paraId="5DFA7929" w14:textId="77777777" w:rsidR="007E4999" w:rsidRDefault="00000000">
            <w:pPr>
              <w:spacing w:after="40" w:line="276" w:lineRule="auto"/>
            </w:pPr>
            <w:r>
              <w:rPr>
                <w:sz w:val="22"/>
              </w:rPr>
              <w:t>Có thể sử dụng useEffect và các Hooks khác.</w:t>
            </w:r>
          </w:p>
        </w:tc>
        <w:tc>
          <w:tcPr>
            <w:tcW w:w="3175" w:type="dxa"/>
            <w:vAlign w:val="center"/>
          </w:tcPr>
          <w:p w14:paraId="6D06F60E" w14:textId="77777777" w:rsidR="007E4999" w:rsidRDefault="00000000">
            <w:pPr>
              <w:spacing w:after="40" w:line="276" w:lineRule="auto"/>
            </w:pPr>
            <w:r>
              <w:rPr>
                <w:sz w:val="22"/>
              </w:rPr>
              <w:t>Sử dụng các lifecycle methods của class.</w:t>
            </w:r>
          </w:p>
        </w:tc>
      </w:tr>
      <w:tr w:rsidR="007E4999" w14:paraId="1540146F" w14:textId="77777777">
        <w:trPr>
          <w:jc w:val="center"/>
        </w:trPr>
        <w:tc>
          <w:tcPr>
            <w:tcW w:w="3175" w:type="dxa"/>
            <w:vAlign w:val="center"/>
          </w:tcPr>
          <w:p w14:paraId="72068A2A" w14:textId="77777777" w:rsidR="007E4999" w:rsidRDefault="00000000">
            <w:pPr>
              <w:spacing w:after="40" w:line="276" w:lineRule="auto"/>
            </w:pPr>
            <w:r>
              <w:rPr>
                <w:sz w:val="22"/>
              </w:rPr>
              <w:t>Cú pháp</w:t>
            </w:r>
          </w:p>
        </w:tc>
        <w:tc>
          <w:tcPr>
            <w:tcW w:w="3175" w:type="dxa"/>
            <w:vAlign w:val="center"/>
          </w:tcPr>
          <w:p w14:paraId="7FEF746D" w14:textId="77777777" w:rsidR="007E4999" w:rsidRDefault="00000000">
            <w:pPr>
              <w:spacing w:after="40" w:line="276" w:lineRule="auto"/>
            </w:pPr>
            <w:r>
              <w:rPr>
                <w:sz w:val="22"/>
              </w:rPr>
              <w:t>Ngắn gọn, ít cấu trúc bắt buộc hơn.</w:t>
            </w:r>
          </w:p>
        </w:tc>
        <w:tc>
          <w:tcPr>
            <w:tcW w:w="3175" w:type="dxa"/>
            <w:vAlign w:val="center"/>
          </w:tcPr>
          <w:p w14:paraId="20526D84" w14:textId="77777777" w:rsidR="007E4999" w:rsidRDefault="00000000">
            <w:pPr>
              <w:spacing w:after="40" w:line="276" w:lineRule="auto"/>
            </w:pPr>
            <w:r>
              <w:rPr>
                <w:sz w:val="22"/>
              </w:rPr>
              <w:t>Dài hơn do cần class, this và render().</w:t>
            </w:r>
          </w:p>
        </w:tc>
      </w:tr>
      <w:tr w:rsidR="007E4999" w14:paraId="569D3E80" w14:textId="77777777">
        <w:trPr>
          <w:jc w:val="center"/>
        </w:trPr>
        <w:tc>
          <w:tcPr>
            <w:tcW w:w="3175" w:type="dxa"/>
            <w:vAlign w:val="center"/>
          </w:tcPr>
          <w:p w14:paraId="565C91A2" w14:textId="77777777" w:rsidR="007E4999" w:rsidRDefault="00000000">
            <w:pPr>
              <w:spacing w:after="40" w:line="276" w:lineRule="auto"/>
            </w:pPr>
            <w:r>
              <w:rPr>
                <w:sz w:val="22"/>
              </w:rPr>
              <w:t>Xu hướng sử dụng</w:t>
            </w:r>
          </w:p>
        </w:tc>
        <w:tc>
          <w:tcPr>
            <w:tcW w:w="3175" w:type="dxa"/>
            <w:vAlign w:val="center"/>
          </w:tcPr>
          <w:p w14:paraId="384BCD3E" w14:textId="77777777" w:rsidR="007E4999" w:rsidRDefault="00000000">
            <w:pPr>
              <w:spacing w:after="40" w:line="276" w:lineRule="auto"/>
            </w:pPr>
            <w:r>
              <w:rPr>
                <w:sz w:val="22"/>
              </w:rPr>
              <w:t>Thường được ưu tiên trong code React/React Native hiện nay khi kết hợp Hooks.</w:t>
            </w:r>
          </w:p>
        </w:tc>
        <w:tc>
          <w:tcPr>
            <w:tcW w:w="3175" w:type="dxa"/>
            <w:vAlign w:val="center"/>
          </w:tcPr>
          <w:p w14:paraId="4F0D91BF" w14:textId="77777777" w:rsidR="007E4999" w:rsidRDefault="00000000">
            <w:pPr>
              <w:spacing w:after="40" w:line="276" w:lineRule="auto"/>
            </w:pPr>
            <w:r>
              <w:rPr>
                <w:sz w:val="22"/>
              </w:rPr>
              <w:t>Vẫn có thể gặp trong các project cũ hoặc code đã xây dựng từ trước.</w:t>
            </w:r>
          </w:p>
        </w:tc>
      </w:tr>
    </w:tbl>
    <w:p w14:paraId="6973A6D7" w14:textId="77777777" w:rsidR="007E4999" w:rsidRDefault="00000000">
      <w:r>
        <w:rPr>
          <w:b/>
        </w:rPr>
        <w:t xml:space="preserve">Vì sao Functional Component thường được ưu tiên khi kết hợp Hooks? </w:t>
      </w:r>
      <w:r>
        <w:t>Hooks cho phép Functional Component sử dụng state và xử lý side effect mà trước đây thường phải dùng Class Component. Nhờ đó code có thể ngắn gọn, dễ đọc, dễ tách thành các chức năng nhỏ và thuận tiện hơn trong việc bảo trì. Trong nội dung tuần 6, useState và useEffect là hai Hooks tiêu biểu để quản lý trạng thái và xử lý tác vụ phụ trong Functional Component.</w:t>
      </w:r>
    </w:p>
    <w:p w14:paraId="14D466FE" w14:textId="77777777" w:rsidR="007E4999" w:rsidRDefault="00000000">
      <w:pPr>
        <w:pStyle w:val="Heading2"/>
      </w:pPr>
      <w:r>
        <w:t>Câu 4. Vai trò của useState và lý do cần dùng state</w:t>
      </w:r>
    </w:p>
    <w:p w14:paraId="337FCC6E" w14:textId="77777777" w:rsidR="007E4999" w:rsidRDefault="00000000">
      <w:r>
        <w:rPr>
          <w:b/>
        </w:rPr>
        <w:t xml:space="preserve">useState </w:t>
      </w:r>
      <w:r>
        <w:t>là Hook dùng để thêm state vào Functional Component. Khi gọi useState, ta nhận được hai giá trị: state hiện tại và một hàm dùng để cập nhật state đó. Ví dụ:</w:t>
      </w:r>
    </w:p>
    <w:p w14:paraId="48D26D9B" w14:textId="77777777" w:rsidR="007E4999" w:rsidRDefault="00000000">
      <w:pPr>
        <w:pStyle w:val="CodeBlock"/>
        <w:pBdr>
          <w:top w:val="single" w:sz="4" w:space="3" w:color="D9E2F3"/>
          <w:left w:val="single" w:sz="4" w:space="3" w:color="D9E2F3"/>
          <w:bottom w:val="single" w:sz="4" w:space="3" w:color="D9E2F3"/>
          <w:right w:val="single" w:sz="4" w:space="3" w:color="D9E2F3"/>
        </w:pBdr>
        <w:shd w:val="clear" w:color="auto" w:fill="F3F6F9"/>
        <w:ind w:left="113" w:right="113"/>
      </w:pPr>
      <w:r>
        <w:t>const [count, setCount] = useState(0);</w:t>
      </w:r>
    </w:p>
    <w:p w14:paraId="4BC39E63" w14:textId="77777777" w:rsidR="007E4999" w:rsidRDefault="00000000">
      <w:r>
        <w:rPr>
          <w:b/>
        </w:rPr>
        <w:t>Trong ví dụ trên:</w:t>
      </w:r>
    </w:p>
    <w:p w14:paraId="2AA015F5" w14:textId="77777777" w:rsidR="007E4999" w:rsidRDefault="00000000">
      <w:pPr>
        <w:pStyle w:val="ListBullet"/>
        <w:spacing w:after="60"/>
        <w:ind w:left="397" w:hanging="170"/>
      </w:pPr>
      <w:r>
        <w:t>count là giá trị state hiện tại.</w:t>
      </w:r>
    </w:p>
    <w:p w14:paraId="5A77113F" w14:textId="77777777" w:rsidR="007E4999" w:rsidRDefault="00000000">
      <w:pPr>
        <w:pStyle w:val="ListBullet"/>
        <w:spacing w:after="60"/>
        <w:ind w:left="397" w:hanging="170"/>
      </w:pPr>
      <w:r>
        <w:t>setCount là hàm cập nhật state.</w:t>
      </w:r>
    </w:p>
    <w:p w14:paraId="24DD9566" w14:textId="77777777" w:rsidR="007E4999" w:rsidRDefault="00000000">
      <w:pPr>
        <w:pStyle w:val="ListBullet"/>
        <w:spacing w:after="60"/>
        <w:ind w:left="397" w:hanging="170"/>
      </w:pPr>
      <w:r>
        <w:t>0 là giá trị khởi tạo ban đầu.</w:t>
      </w:r>
    </w:p>
    <w:p w14:paraId="63B93907" w14:textId="77777777" w:rsidR="007E4999" w:rsidRDefault="00000000">
      <w:r>
        <w:t>Khi giao diện có dữ liệu thay đổi theo thao tác người dùng, cần dùng state thay vì biến thông thường vì React theo dõi sự thay đổi của state để thực hiện render lại giao diện. Khi gọi setCount, giá trị mới được cập nhật và phần giao diện phụ thuộc vào count được hiển thị lại. Một biến JavaScript thông thường không được React quản lý theo cơ chế state, nên việc gán lại giá trị cho biến không phải là cách phù hợp để yêu cầu React cập nhật giao diện.</w:t>
      </w:r>
    </w:p>
    <w:p w14:paraId="53CDAC9D" w14:textId="77777777" w:rsidR="007E4999" w:rsidRDefault="00000000">
      <w:pPr>
        <w:pStyle w:val="Heading2"/>
      </w:pPr>
      <w:r>
        <w:lastRenderedPageBreak/>
        <w:t>Câu 5. Chức năng của useEffect trong React Native</w:t>
      </w:r>
    </w:p>
    <w:p w14:paraId="1463F288" w14:textId="77777777" w:rsidR="007E4999" w:rsidRDefault="00000000">
      <w:r>
        <w:rPr>
          <w:b/>
        </w:rPr>
        <w:t xml:space="preserve">useEffect </w:t>
      </w:r>
      <w:r>
        <w:t>là Hook dùng để thực hiện các side effect trong Functional Component. Side effect là những công việc xảy ra bên ngoài quá trình chỉ tính toán và trả về JSX của component, ví dụ ghi log, lấy dữ liệu từ API, thiết lập bộ hẹn giờ hoặc đăng ký/hủy đăng ký sự kiện.</w:t>
      </w:r>
    </w:p>
    <w:p w14:paraId="595C09AC" w14:textId="77777777" w:rsidR="007E4999" w:rsidRDefault="00000000">
      <w:r>
        <w:rPr>
          <w:b/>
        </w:rPr>
        <w:t>Cú pháp cơ bản:</w:t>
      </w:r>
    </w:p>
    <w:p w14:paraId="3AEBE327" w14:textId="77777777" w:rsidR="007E4999" w:rsidRDefault="00000000">
      <w:pPr>
        <w:pStyle w:val="CodeBlock"/>
        <w:pBdr>
          <w:top w:val="single" w:sz="4" w:space="3" w:color="D9E2F3"/>
          <w:left w:val="single" w:sz="4" w:space="3" w:color="D9E2F3"/>
          <w:bottom w:val="single" w:sz="4" w:space="3" w:color="D9E2F3"/>
          <w:right w:val="single" w:sz="4" w:space="3" w:color="D9E2F3"/>
        </w:pBdr>
        <w:shd w:val="clear" w:color="auto" w:fill="F3F6F9"/>
        <w:ind w:left="113" w:right="113"/>
      </w:pPr>
      <w:r>
        <w:t>useEffect(() =&gt; {</w:t>
      </w:r>
      <w:r>
        <w:br/>
        <w:t xml:space="preserve">  // Tác vụ cần thực hiện</w:t>
      </w:r>
      <w:r>
        <w:br/>
      </w:r>
      <w:r>
        <w:br/>
        <w:t xml:space="preserve">  return () =&gt; {</w:t>
      </w:r>
      <w:r>
        <w:br/>
        <w:t xml:space="preserve">    // Cleanup nếu cần</w:t>
      </w:r>
      <w:r>
        <w:br/>
        <w:t xml:space="preserve">  };</w:t>
      </w:r>
      <w:r>
        <w:br/>
        <w:t>}, [dependencies]);</w:t>
      </w:r>
    </w:p>
    <w:p w14:paraId="06761694" w14:textId="77777777" w:rsidR="007E4999" w:rsidRDefault="00000000">
      <w:r>
        <w:rPr>
          <w:b/>
        </w:rPr>
        <w:t>Một số tình huống thực tế:</w:t>
      </w:r>
    </w:p>
    <w:p w14:paraId="7B4CE336" w14:textId="77777777" w:rsidR="007E4999" w:rsidRDefault="00000000">
      <w:pPr>
        <w:pStyle w:val="ListBullet"/>
        <w:spacing w:after="60"/>
        <w:ind w:left="397" w:hanging="170"/>
      </w:pPr>
      <w:r>
        <w:t>Ghi log sau khi component render hoặc sau khi một state thay đổi.</w:t>
      </w:r>
    </w:p>
    <w:p w14:paraId="4FB57857" w14:textId="77777777" w:rsidR="007E4999" w:rsidRDefault="00000000">
      <w:pPr>
        <w:pStyle w:val="ListBullet"/>
        <w:spacing w:after="60"/>
        <w:ind w:left="397" w:hanging="170"/>
      </w:pPr>
      <w:r>
        <w:t>Gọi API để lấy dữ liệu khi màn hình/component được hiển thị.</w:t>
      </w:r>
    </w:p>
    <w:p w14:paraId="7FD686D4" w14:textId="77777777" w:rsidR="007E4999" w:rsidRDefault="00000000">
      <w:pPr>
        <w:pStyle w:val="ListBullet"/>
        <w:spacing w:after="60"/>
        <w:ind w:left="397" w:hanging="170"/>
      </w:pPr>
      <w:r>
        <w:t>Thiết lập timer hoặc interval và dọn dẹp khi component unmount.</w:t>
      </w:r>
    </w:p>
    <w:p w14:paraId="63FF826D" w14:textId="77777777" w:rsidR="007E4999" w:rsidRDefault="00000000">
      <w:pPr>
        <w:pStyle w:val="ListBullet"/>
        <w:spacing w:after="60"/>
        <w:ind w:left="397" w:hanging="170"/>
      </w:pPr>
      <w:r>
        <w:t>Đăng ký event listener hoặc subscription và hủy đăng ký trong cleanup function.</w:t>
      </w:r>
    </w:p>
    <w:p w14:paraId="5C3B82E9" w14:textId="77777777" w:rsidR="007E4999" w:rsidRDefault="00000000">
      <w:pPr>
        <w:pStyle w:val="ListBullet"/>
        <w:spacing w:after="60"/>
        <w:ind w:left="397" w:hanging="170"/>
      </w:pPr>
      <w:r>
        <w:t>Thực hiện một tác vụ phụ khi giá trị trong dependency array thay đổi.</w:t>
      </w:r>
    </w:p>
    <w:p w14:paraId="721A1363" w14:textId="77777777" w:rsidR="007E4999" w:rsidRDefault="00000000">
      <w:r>
        <w:rPr>
          <w:b/>
        </w:rPr>
        <w:t xml:space="preserve">Ý nghĩa của dependency array: </w:t>
      </w:r>
      <w:r>
        <w:t>Nếu truyền [count], effect sẽ chạy lại khi count thay đổi. Nếu truyền [], effect thường được dùng cho tác vụ chỉ cần thực hiện sau lần render đầu tiên; còn khi không truyền dependency array, effect có thể chạy sau mỗi lần render.</w:t>
      </w:r>
    </w:p>
    <w:p w14:paraId="6D66A8A2" w14:textId="77777777" w:rsidR="007E4999" w:rsidRDefault="00000000">
      <w:r>
        <w:br w:type="page"/>
      </w:r>
    </w:p>
    <w:p w14:paraId="16604FCE" w14:textId="77777777" w:rsidR="007E4999" w:rsidRDefault="00000000">
      <w:pPr>
        <w:pStyle w:val="Heading1"/>
      </w:pPr>
      <w:r>
        <w:lastRenderedPageBreak/>
        <w:t>PHẦN B. BÀI TẬP LUYỆN TẬP THỰC HÀNH</w:t>
      </w:r>
    </w:p>
    <w:p w14:paraId="07E25C8B" w14:textId="77777777" w:rsidR="007E4999" w:rsidRDefault="00000000">
      <w:r>
        <w:rPr>
          <w:b/>
        </w:rPr>
        <w:t xml:space="preserve">Mục tiêu: </w:t>
      </w:r>
      <w:r>
        <w:t>Tạo các Functional Component, truyền dữ liệu bằng props và sử dụng useState để quản lý dữ liệu thay đổi theo thao tác của người dùng.</w:t>
      </w:r>
    </w:p>
    <w:p w14:paraId="1204F7A5" w14:textId="77777777" w:rsidR="007E4999" w:rsidRDefault="00000000">
      <w:pPr>
        <w:pStyle w:val="Heading2"/>
      </w:pPr>
      <w:r>
        <w:t>1. Cấu trúc project đề xuất</w:t>
      </w:r>
    </w:p>
    <w:p w14:paraId="639D42CA" w14:textId="77777777" w:rsidR="007E4999" w:rsidRDefault="00000000">
      <w:pPr>
        <w:pStyle w:val="CodeBlock"/>
        <w:pBdr>
          <w:top w:val="single" w:sz="4" w:space="3" w:color="D9E2F3"/>
          <w:left w:val="single" w:sz="4" w:space="3" w:color="D9E2F3"/>
          <w:bottom w:val="single" w:sz="4" w:space="3" w:color="D9E2F3"/>
          <w:right w:val="single" w:sz="4" w:space="3" w:color="D9E2F3"/>
        </w:pBdr>
        <w:shd w:val="clear" w:color="auto" w:fill="F3F6F9"/>
        <w:ind w:left="113" w:right="113"/>
      </w:pPr>
      <w:r>
        <w:t>Week6ComponentHooks/</w:t>
      </w:r>
      <w:r>
        <w:br/>
        <w:t>├── App.js</w:t>
      </w:r>
      <w:r>
        <w:br/>
        <w:t>├── components/</w:t>
      </w:r>
      <w:r>
        <w:br/>
        <w:t>│   ├── Greeting.js</w:t>
      </w:r>
      <w:r>
        <w:br/>
        <w:t>│   ├── StudentInfo.js</w:t>
      </w:r>
      <w:r>
        <w:br/>
        <w:t>│   └── CounterHook.js</w:t>
      </w:r>
      <w:r>
        <w:br/>
        <w:t>├── package.json</w:t>
      </w:r>
      <w:r>
        <w:br/>
        <w:t>└── ...</w:t>
      </w:r>
    </w:p>
    <w:p w14:paraId="23183506" w14:textId="77777777" w:rsidR="007E4999" w:rsidRDefault="00000000">
      <w:pPr>
        <w:pStyle w:val="Heading2"/>
      </w:pPr>
      <w:r>
        <w:t>Bài tập 1 - Component Greeting</w:t>
      </w:r>
    </w:p>
    <w:p w14:paraId="72B6E165" w14:textId="77777777" w:rsidR="007E4999" w:rsidRDefault="00000000">
      <w:r>
        <w:rPr>
          <w:b/>
        </w:rPr>
        <w:t xml:space="preserve">Yêu cầu: </w:t>
      </w:r>
      <w:r>
        <w:t>Tạo Functional Component tên Greeting, nhận prop name và hiển thị lời chào. Sau đó sử dụng component ít nhất hai lần với hai tên khác nhau.</w:t>
      </w:r>
    </w:p>
    <w:p w14:paraId="6CF1E510" w14:textId="77777777" w:rsidR="007E4999" w:rsidRDefault="00000000">
      <w:pPr>
        <w:pStyle w:val="Heading3"/>
      </w:pPr>
      <w:r>
        <w:t>File: components/Greeting.js</w:t>
      </w:r>
    </w:p>
    <w:p w14:paraId="16ED7CF1" w14:textId="77777777" w:rsidR="007E4999" w:rsidRDefault="00000000">
      <w:pPr>
        <w:pStyle w:val="CodeBlock"/>
        <w:pBdr>
          <w:top w:val="single" w:sz="4" w:space="3" w:color="D9E2F3"/>
          <w:left w:val="single" w:sz="4" w:space="3" w:color="D9E2F3"/>
          <w:bottom w:val="single" w:sz="4" w:space="3" w:color="D9E2F3"/>
          <w:right w:val="single" w:sz="4" w:space="3" w:color="D9E2F3"/>
        </w:pBdr>
        <w:shd w:val="clear" w:color="auto" w:fill="F3F6F9"/>
        <w:ind w:left="113" w:right="113"/>
      </w:pPr>
      <w:r>
        <w:t>import React from 'react';</w:t>
      </w:r>
      <w:r>
        <w:br/>
        <w:t>import {View, Text, StyleSheet} from 'react-native';</w:t>
      </w:r>
      <w:r>
        <w:br/>
      </w:r>
      <w:r>
        <w:br/>
        <w:t>const Greeting = ({name}) =&gt; {</w:t>
      </w:r>
      <w:r>
        <w:br/>
        <w:t xml:space="preserve">  return (</w:t>
      </w:r>
      <w:r>
        <w:br/>
        <w:t xml:space="preserve">    &lt;View style={styles.card}&gt;</w:t>
      </w:r>
      <w:r>
        <w:br/>
        <w:t xml:space="preserve">      &lt;Text style={styles.text}&gt;Xin chào, {name}!&lt;/Text&gt;</w:t>
      </w:r>
      <w:r>
        <w:br/>
        <w:t xml:space="preserve">    &lt;/View&gt;</w:t>
      </w:r>
      <w:r>
        <w:br/>
        <w:t xml:space="preserve">  );</w:t>
      </w:r>
      <w:r>
        <w:br/>
        <w:t>};</w:t>
      </w:r>
      <w:r>
        <w:br/>
      </w:r>
      <w:r>
        <w:br/>
        <w:t>const styles = StyleSheet.create({</w:t>
      </w:r>
      <w:r>
        <w:br/>
        <w:t xml:space="preserve">  card: {</w:t>
      </w:r>
      <w:r>
        <w:br/>
        <w:t xml:space="preserve">    padding: 12,</w:t>
      </w:r>
      <w:r>
        <w:br/>
        <w:t xml:space="preserve">    marginVertical: 6,</w:t>
      </w:r>
      <w:r>
        <w:br/>
        <w:t xml:space="preserve">    backgroundColor: '#E0F7FA',</w:t>
      </w:r>
      <w:r>
        <w:br/>
        <w:t xml:space="preserve">    borderRadius: 8,</w:t>
      </w:r>
      <w:r>
        <w:br/>
        <w:t xml:space="preserve">  },</w:t>
      </w:r>
      <w:r>
        <w:br/>
        <w:t xml:space="preserve">  text: {</w:t>
      </w:r>
      <w:r>
        <w:br/>
        <w:t xml:space="preserve">    fontSize: 18,</w:t>
      </w:r>
      <w:r>
        <w:br/>
        <w:t xml:space="preserve">    fontWeight: 'bold',</w:t>
      </w:r>
      <w:r>
        <w:br/>
        <w:t xml:space="preserve">  },</w:t>
      </w:r>
      <w:r>
        <w:br/>
        <w:t>});</w:t>
      </w:r>
      <w:r>
        <w:br/>
      </w:r>
      <w:r>
        <w:br/>
        <w:t>export default Greeting;</w:t>
      </w:r>
    </w:p>
    <w:p w14:paraId="2FDEF335" w14:textId="77777777" w:rsidR="007E4999" w:rsidRDefault="00000000">
      <w:pPr>
        <w:pStyle w:val="NoteText"/>
      </w:pPr>
      <w:r>
        <w:t>Kết quả mong đợi: khi gọi Greeting với hai giá trị name khác nhau, giao diện hiển thị hai lời chào tương ứng.</w:t>
      </w:r>
    </w:p>
    <w:p w14:paraId="172500F0" w14:textId="77777777" w:rsidR="007E4999" w:rsidRDefault="00000000">
      <w:pPr>
        <w:pStyle w:val="Heading2"/>
      </w:pPr>
      <w:r>
        <w:t>Bài tập 2 - Component StudentInfo</w:t>
      </w:r>
    </w:p>
    <w:p w14:paraId="01A1B203" w14:textId="77777777" w:rsidR="007E4999" w:rsidRDefault="00000000">
      <w:r>
        <w:rPr>
          <w:b/>
        </w:rPr>
        <w:t xml:space="preserve">Yêu cầu: </w:t>
      </w:r>
      <w:r>
        <w:t>Tạo component StudentInfo hiển thị họ tên, lớp và ngành học; dữ liệu được truyền từ component cha xuống thông qua props. Trong App.js sử dụng nhiều StudentInfo để tạo danh sách sinh viên.</w:t>
      </w:r>
    </w:p>
    <w:p w14:paraId="3336C0C2" w14:textId="77777777" w:rsidR="007E4999" w:rsidRDefault="00000000">
      <w:pPr>
        <w:pStyle w:val="Heading3"/>
      </w:pPr>
      <w:r>
        <w:lastRenderedPageBreak/>
        <w:t>File: components/StudentInfo.js</w:t>
      </w:r>
    </w:p>
    <w:p w14:paraId="568D97A3" w14:textId="77777777" w:rsidR="007E4999" w:rsidRDefault="00000000">
      <w:pPr>
        <w:pStyle w:val="CodeBlock"/>
        <w:pBdr>
          <w:top w:val="single" w:sz="4" w:space="3" w:color="D9E2F3"/>
          <w:left w:val="single" w:sz="4" w:space="3" w:color="D9E2F3"/>
          <w:bottom w:val="single" w:sz="4" w:space="3" w:color="D9E2F3"/>
          <w:right w:val="single" w:sz="4" w:space="3" w:color="D9E2F3"/>
        </w:pBdr>
        <w:shd w:val="clear" w:color="auto" w:fill="F3F6F9"/>
        <w:ind w:left="113" w:right="113"/>
      </w:pPr>
      <w:r>
        <w:t>import React from 'react';</w:t>
      </w:r>
      <w:r>
        <w:br/>
        <w:t>import {View, Text, StyleSheet} from 'react-native';</w:t>
      </w:r>
      <w:r>
        <w:br/>
      </w:r>
      <w:r>
        <w:br/>
        <w:t>const StudentInfo = ({fullName, className, major}) =&gt; {</w:t>
      </w:r>
      <w:r>
        <w:br/>
        <w:t xml:space="preserve">  return (</w:t>
      </w:r>
      <w:r>
        <w:br/>
        <w:t xml:space="preserve">    &lt;View style={styles.card}&gt;</w:t>
      </w:r>
      <w:r>
        <w:br/>
        <w:t xml:space="preserve">      &lt;Text style={styles.name}&gt;{fullName}&lt;/Text&gt;</w:t>
      </w:r>
      <w:r>
        <w:br/>
        <w:t xml:space="preserve">      &lt;Text style={styles.info}&gt;Lớp: {className}&lt;/Text&gt;</w:t>
      </w:r>
      <w:r>
        <w:br/>
        <w:t xml:space="preserve">      &lt;Text style={styles.info}&gt;Ngành học: {major}&lt;/Text&gt;</w:t>
      </w:r>
      <w:r>
        <w:br/>
        <w:t xml:space="preserve">    &lt;/View&gt;</w:t>
      </w:r>
      <w:r>
        <w:br/>
        <w:t xml:space="preserve">  );</w:t>
      </w:r>
      <w:r>
        <w:br/>
        <w:t>};</w:t>
      </w:r>
      <w:r>
        <w:br/>
      </w:r>
      <w:r>
        <w:br/>
        <w:t>const styles = StyleSheet.create({</w:t>
      </w:r>
      <w:r>
        <w:br/>
        <w:t xml:space="preserve">  card: {</w:t>
      </w:r>
      <w:r>
        <w:br/>
        <w:t xml:space="preserve">    padding: 14,</w:t>
      </w:r>
      <w:r>
        <w:br/>
        <w:t xml:space="preserve">    marginVertical: 6,</w:t>
      </w:r>
      <w:r>
        <w:br/>
        <w:t xml:space="preserve">    backgroundColor: '#F5F5F5',</w:t>
      </w:r>
      <w:r>
        <w:br/>
        <w:t xml:space="preserve">    borderRadius: 8,</w:t>
      </w:r>
      <w:r>
        <w:br/>
        <w:t xml:space="preserve">    borderWidth: 1,</w:t>
      </w:r>
      <w:r>
        <w:br/>
        <w:t xml:space="preserve">    borderColor: '#DDDDDD',</w:t>
      </w:r>
      <w:r>
        <w:br/>
        <w:t xml:space="preserve">  },</w:t>
      </w:r>
      <w:r>
        <w:br/>
        <w:t xml:space="preserve">  name: {</w:t>
      </w:r>
      <w:r>
        <w:br/>
        <w:t xml:space="preserve">    fontSize: 18,</w:t>
      </w:r>
      <w:r>
        <w:br/>
        <w:t xml:space="preserve">    fontWeight: 'bold',</w:t>
      </w:r>
      <w:r>
        <w:br/>
        <w:t xml:space="preserve">    marginBottom: 4,</w:t>
      </w:r>
      <w:r>
        <w:br/>
        <w:t xml:space="preserve">  },</w:t>
      </w:r>
      <w:r>
        <w:br/>
        <w:t xml:space="preserve">  info: {</w:t>
      </w:r>
      <w:r>
        <w:br/>
        <w:t xml:space="preserve">    fontSize: 16,</w:t>
      </w:r>
      <w:r>
        <w:br/>
        <w:t xml:space="preserve">    marginTop: 2,</w:t>
      </w:r>
      <w:r>
        <w:br/>
        <w:t xml:space="preserve">  },</w:t>
      </w:r>
      <w:r>
        <w:br/>
        <w:t>});</w:t>
      </w:r>
      <w:r>
        <w:br/>
      </w:r>
      <w:r>
        <w:br/>
        <w:t>export default StudentInfo;</w:t>
      </w:r>
    </w:p>
    <w:p w14:paraId="10FF204C" w14:textId="77777777" w:rsidR="007E4999" w:rsidRDefault="00000000">
      <w:pPr>
        <w:pStyle w:val="Heading2"/>
      </w:pPr>
      <w:r>
        <w:t>Bài tập 3 - Component CounterHook sử dụng useState</w:t>
      </w:r>
    </w:p>
    <w:p w14:paraId="2686B7C3" w14:textId="77777777" w:rsidR="007E4999" w:rsidRDefault="00000000">
      <w:r>
        <w:rPr>
          <w:b/>
        </w:rPr>
        <w:t xml:space="preserve">Yêu cầu: </w:t>
      </w:r>
      <w:r>
        <w:t>Tạo CounterHook, giá trị đếm ban đầu bằng 0. Giao diện hiển thị số lần bấm và có nút “Tăng”. Mỗi lần bấm nút, count tăng thêm 1 và giao diện được cập nhật.</w:t>
      </w:r>
    </w:p>
    <w:p w14:paraId="19447781" w14:textId="77777777" w:rsidR="007E4999" w:rsidRDefault="00000000">
      <w:pPr>
        <w:pStyle w:val="Heading3"/>
      </w:pPr>
      <w:r>
        <w:t>File: components/CounterHook.js</w:t>
      </w:r>
    </w:p>
    <w:p w14:paraId="72A94429" w14:textId="77777777" w:rsidR="007E4999" w:rsidRDefault="00000000">
      <w:pPr>
        <w:pStyle w:val="CodeBlock"/>
        <w:pBdr>
          <w:top w:val="single" w:sz="4" w:space="3" w:color="D9E2F3"/>
          <w:left w:val="single" w:sz="4" w:space="3" w:color="D9E2F3"/>
          <w:bottom w:val="single" w:sz="4" w:space="3" w:color="D9E2F3"/>
          <w:right w:val="single" w:sz="4" w:space="3" w:color="D9E2F3"/>
        </w:pBdr>
        <w:shd w:val="clear" w:color="auto" w:fill="F3F6F9"/>
        <w:ind w:left="113" w:right="113"/>
      </w:pPr>
      <w:r>
        <w:t>import React, {useState} from 'react';</w:t>
      </w:r>
      <w:r>
        <w:br/>
        <w:t>import {View, Text, Button, StyleSheet} from 'react-native';</w:t>
      </w:r>
      <w:r>
        <w:br/>
      </w:r>
      <w:r>
        <w:br/>
        <w:t>const CounterHook = () =&gt; {</w:t>
      </w:r>
      <w:r>
        <w:br/>
        <w:t xml:space="preserve">  const [count, setCount] = useState(0);</w:t>
      </w:r>
      <w:r>
        <w:br/>
      </w:r>
      <w:r>
        <w:br/>
        <w:t xml:space="preserve">  const handleIncrease = () =&gt; {</w:t>
      </w:r>
      <w:r>
        <w:br/>
        <w:t xml:space="preserve">    setCount(currentCount =&gt; currentCount + 1);</w:t>
      </w:r>
      <w:r>
        <w:br/>
        <w:t xml:space="preserve">  };</w:t>
      </w:r>
      <w:r>
        <w:br/>
      </w:r>
      <w:r>
        <w:br/>
        <w:t xml:space="preserve">  return (</w:t>
      </w:r>
      <w:r>
        <w:br/>
        <w:t xml:space="preserve">    &lt;View style={styles.container}&gt;</w:t>
      </w:r>
      <w:r>
        <w:br/>
        <w:t xml:space="preserve">      &lt;Text style={styles.title}&gt;Số lần bấm: {count}&lt;/Text&gt;</w:t>
      </w:r>
      <w:r>
        <w:br/>
        <w:t xml:space="preserve">      &lt;Button title="Tăng" onPress={handleIncrease} /&gt;</w:t>
      </w:r>
      <w:r>
        <w:br/>
        <w:t xml:space="preserve">    &lt;/View&gt;</w:t>
      </w:r>
      <w:r>
        <w:br/>
        <w:t xml:space="preserve">  );</w:t>
      </w:r>
      <w:r>
        <w:br/>
        <w:t>};</w:t>
      </w:r>
      <w:r>
        <w:br/>
      </w:r>
      <w:r>
        <w:br/>
        <w:t>const styles = StyleSheet.create({</w:t>
      </w:r>
      <w:r>
        <w:br/>
        <w:t xml:space="preserve">  container: {</w:t>
      </w:r>
      <w:r>
        <w:br/>
        <w:t xml:space="preserve">    padding: 16,</w:t>
      </w:r>
      <w:r>
        <w:br/>
      </w:r>
      <w:r>
        <w:lastRenderedPageBreak/>
        <w:t xml:space="preserve">    marginTop: 10,</w:t>
      </w:r>
      <w:r>
        <w:br/>
        <w:t xml:space="preserve">    alignItems: 'center',</w:t>
      </w:r>
      <w:r>
        <w:br/>
        <w:t xml:space="preserve">    backgroundColor: '#FFF8E1',</w:t>
      </w:r>
      <w:r>
        <w:br/>
        <w:t xml:space="preserve">    borderRadius: 8,</w:t>
      </w:r>
      <w:r>
        <w:br/>
        <w:t xml:space="preserve">  },</w:t>
      </w:r>
      <w:r>
        <w:br/>
        <w:t xml:space="preserve">  title: {</w:t>
      </w:r>
      <w:r>
        <w:br/>
        <w:t xml:space="preserve">    fontSize: 20,</w:t>
      </w:r>
      <w:r>
        <w:br/>
        <w:t xml:space="preserve">    fontWeight: 'bold',</w:t>
      </w:r>
      <w:r>
        <w:br/>
        <w:t xml:space="preserve">    marginBottom: 10,</w:t>
      </w:r>
      <w:r>
        <w:br/>
        <w:t xml:space="preserve">  },</w:t>
      </w:r>
      <w:r>
        <w:br/>
        <w:t>});</w:t>
      </w:r>
      <w:r>
        <w:br/>
      </w:r>
      <w:r>
        <w:br/>
        <w:t>export default CounterHook;</w:t>
      </w:r>
    </w:p>
    <w:p w14:paraId="62A8D0DA" w14:textId="77777777" w:rsidR="007E4999" w:rsidRDefault="00000000">
      <w:pPr>
        <w:pStyle w:val="NoteText"/>
      </w:pPr>
      <w:r>
        <w:t>Ở đây dùng dạng cập nhật setCount(currentCount =&gt; currentCount + 1) để tính giá trị mới từ state trước đó.</w:t>
      </w:r>
    </w:p>
    <w:p w14:paraId="0161340F" w14:textId="77777777" w:rsidR="007E4999" w:rsidRDefault="00000000">
      <w:pPr>
        <w:pStyle w:val="Heading2"/>
      </w:pPr>
      <w:r>
        <w:t>2. File App.js hoàn chỉnh</w:t>
      </w:r>
    </w:p>
    <w:p w14:paraId="0916D667" w14:textId="77777777" w:rsidR="007E4999" w:rsidRDefault="00000000">
      <w:r>
        <w:rPr>
          <w:b/>
        </w:rPr>
        <w:t>App.js dưới đây sử dụng đầy đủ cả ba component theo đúng yêu cầu của ba bài tập:</w:t>
      </w:r>
    </w:p>
    <w:p w14:paraId="4C2BF4AD" w14:textId="77777777" w:rsidR="007E4999" w:rsidRDefault="00000000">
      <w:pPr>
        <w:pStyle w:val="CodeBlock"/>
        <w:pBdr>
          <w:top w:val="single" w:sz="4" w:space="3" w:color="D9E2F3"/>
          <w:left w:val="single" w:sz="4" w:space="3" w:color="D9E2F3"/>
          <w:bottom w:val="single" w:sz="4" w:space="3" w:color="D9E2F3"/>
          <w:right w:val="single" w:sz="4" w:space="3" w:color="D9E2F3"/>
        </w:pBdr>
        <w:shd w:val="clear" w:color="auto" w:fill="F3F6F9"/>
        <w:ind w:left="113" w:right="113"/>
      </w:pPr>
      <w:r>
        <w:t>import React from 'react';</w:t>
      </w:r>
      <w:r>
        <w:br/>
        <w:t>import {SafeAreaView, ScrollView, Text, StyleSheet} from 'react-native';</w:t>
      </w:r>
      <w:r>
        <w:br/>
      </w:r>
      <w:r>
        <w:br/>
        <w:t>import Greeting from './components/Greeting';</w:t>
      </w:r>
      <w:r>
        <w:br/>
        <w:t>import StudentInfo from './components/StudentInfo';</w:t>
      </w:r>
      <w:r>
        <w:br/>
        <w:t>import CounterHook from './components/CounterHook';</w:t>
      </w:r>
      <w:r>
        <w:br/>
      </w:r>
      <w:r>
        <w:br/>
        <w:t>const App = () =&gt; {</w:t>
      </w:r>
      <w:r>
        <w:br/>
        <w:t xml:space="preserve">  return (</w:t>
      </w:r>
      <w:r>
        <w:br/>
        <w:t xml:space="preserve">    &lt;SafeAreaView style={styles.safeArea}&gt;</w:t>
      </w:r>
      <w:r>
        <w:br/>
        <w:t xml:space="preserve">      &lt;ScrollView contentContainerStyle={styles.container}&gt;</w:t>
      </w:r>
      <w:r>
        <w:br/>
        <w:t xml:space="preserve">        &lt;Text style={styles.heading}&gt;Bài tập tuần 6 - Component &amp; Hooks&lt;/Text&gt;</w:t>
      </w:r>
      <w:r>
        <w:br/>
      </w:r>
      <w:r>
        <w:br/>
        <w:t xml:space="preserve">        &lt;Text style={styles.sectionTitle}&gt;Bài 1 - Greeting&lt;/Text&gt;</w:t>
      </w:r>
      <w:r>
        <w:br/>
        <w:t xml:space="preserve">        &lt;Greeting name="Nguyễn Văn A" /&gt;</w:t>
      </w:r>
      <w:r>
        <w:br/>
        <w:t xml:space="preserve">        &lt;Greeting name="Trần Thị B" /&gt;</w:t>
      </w:r>
      <w:r>
        <w:br/>
      </w:r>
      <w:r>
        <w:br/>
        <w:t xml:space="preserve">        &lt;Text style={styles.sectionTitle}&gt;Bài 2 - StudentInfo&lt;/Text&gt;</w:t>
      </w:r>
      <w:r>
        <w:br/>
        <w:t xml:space="preserve">        &lt;StudentInfo</w:t>
      </w:r>
      <w:r>
        <w:br/>
        <w:t xml:space="preserve">          fullName="Nguyễn Văn A"</w:t>
      </w:r>
      <w:r>
        <w:br/>
        <w:t xml:space="preserve">          className="CNTT-K17A"</w:t>
      </w:r>
      <w:r>
        <w:br/>
        <w:t xml:space="preserve">          major="Công nghệ thông tin"</w:t>
      </w:r>
      <w:r>
        <w:br/>
        <w:t xml:space="preserve">        /&gt;</w:t>
      </w:r>
      <w:r>
        <w:br/>
        <w:t xml:space="preserve">        &lt;StudentInfo</w:t>
      </w:r>
      <w:r>
        <w:br/>
        <w:t xml:space="preserve">          fullName="Trần Thị B"</w:t>
      </w:r>
      <w:r>
        <w:br/>
        <w:t xml:space="preserve">          className="CNTT-K17B"</w:t>
      </w:r>
      <w:r>
        <w:br/>
        <w:t xml:space="preserve">          major="Công nghệ thông tin"</w:t>
      </w:r>
      <w:r>
        <w:br/>
        <w:t xml:space="preserve">        /&gt;</w:t>
      </w:r>
      <w:r>
        <w:br/>
        <w:t xml:space="preserve">        &lt;StudentInfo</w:t>
      </w:r>
      <w:r>
        <w:br/>
        <w:t xml:space="preserve">          fullName="Lê Văn C"</w:t>
      </w:r>
      <w:r>
        <w:br/>
        <w:t xml:space="preserve">          className="CNTT-K17A"</w:t>
      </w:r>
      <w:r>
        <w:br/>
        <w:t xml:space="preserve">          major="Công nghệ thông tin"</w:t>
      </w:r>
      <w:r>
        <w:br/>
        <w:t xml:space="preserve">        /&gt;</w:t>
      </w:r>
      <w:r>
        <w:br/>
      </w:r>
      <w:r>
        <w:br/>
        <w:t xml:space="preserve">        &lt;Text style={styles.sectionTitle}&gt;Bài 3 - CounterHook&lt;/Text&gt;</w:t>
      </w:r>
      <w:r>
        <w:br/>
        <w:t xml:space="preserve">        &lt;CounterHook /&gt;</w:t>
      </w:r>
      <w:r>
        <w:br/>
        <w:t xml:space="preserve">      &lt;/ScrollView&gt;</w:t>
      </w:r>
      <w:r>
        <w:br/>
        <w:t xml:space="preserve">    &lt;/SafeAreaView&gt;</w:t>
      </w:r>
      <w:r>
        <w:br/>
        <w:t xml:space="preserve">  );</w:t>
      </w:r>
      <w:r>
        <w:br/>
        <w:t>};</w:t>
      </w:r>
      <w:r>
        <w:br/>
      </w:r>
      <w:r>
        <w:br/>
        <w:t>const styles = StyleSheet.create({</w:t>
      </w:r>
      <w:r>
        <w:br/>
        <w:t xml:space="preserve">  safeArea: {</w:t>
      </w:r>
      <w:r>
        <w:br/>
        <w:t xml:space="preserve">    flex: 1,</w:t>
      </w:r>
      <w:r>
        <w:br/>
        <w:t xml:space="preserve">    backgroundColor: '#FFFFFF',</w:t>
      </w:r>
      <w:r>
        <w:br/>
      </w:r>
      <w:r>
        <w:lastRenderedPageBreak/>
        <w:t xml:space="preserve">  },</w:t>
      </w:r>
      <w:r>
        <w:br/>
        <w:t xml:space="preserve">  container: {</w:t>
      </w:r>
      <w:r>
        <w:br/>
        <w:t xml:space="preserve">    padding: 20,</w:t>
      </w:r>
      <w:r>
        <w:br/>
        <w:t xml:space="preserve">  },</w:t>
      </w:r>
      <w:r>
        <w:br/>
        <w:t xml:space="preserve">  heading: {</w:t>
      </w:r>
      <w:r>
        <w:br/>
        <w:t xml:space="preserve">    fontSize: 24,</w:t>
      </w:r>
      <w:r>
        <w:br/>
        <w:t xml:space="preserve">    fontWeight: 'bold',</w:t>
      </w:r>
      <w:r>
        <w:br/>
        <w:t xml:space="preserve">    textAlign: 'center',</w:t>
      </w:r>
      <w:r>
        <w:br/>
        <w:t xml:space="preserve">    marginBottom: 18,</w:t>
      </w:r>
      <w:r>
        <w:br/>
        <w:t xml:space="preserve">  },</w:t>
      </w:r>
      <w:r>
        <w:br/>
        <w:t xml:space="preserve">  sectionTitle: {</w:t>
      </w:r>
      <w:r>
        <w:br/>
        <w:t xml:space="preserve">    fontSize: 20,</w:t>
      </w:r>
      <w:r>
        <w:br/>
        <w:t xml:space="preserve">    fontWeight: 'bold',</w:t>
      </w:r>
      <w:r>
        <w:br/>
        <w:t xml:space="preserve">    marginTop: 18,</w:t>
      </w:r>
      <w:r>
        <w:br/>
        <w:t xml:space="preserve">    marginBottom: 6,</w:t>
      </w:r>
      <w:r>
        <w:br/>
        <w:t xml:space="preserve">  },</w:t>
      </w:r>
      <w:r>
        <w:br/>
        <w:t>});</w:t>
      </w:r>
      <w:r>
        <w:br/>
      </w:r>
      <w:r>
        <w:br/>
        <w:t>export default App;</w:t>
      </w:r>
    </w:p>
    <w:p w14:paraId="4D566C39" w14:textId="77777777" w:rsidR="007E4999" w:rsidRDefault="00000000">
      <w:pPr>
        <w:pStyle w:val="Heading2"/>
      </w:pPr>
      <w:r>
        <w:t>3. Đối chiếu yêu cầu của đề bài</w:t>
      </w:r>
    </w:p>
    <w:tbl>
      <w:tblPr>
        <w:tblStyle w:val="TableGrid"/>
        <w:tblW w:w="0" w:type="auto"/>
        <w:jc w:val="center"/>
        <w:tblLook w:val="04A0" w:firstRow="1" w:lastRow="0" w:firstColumn="1" w:lastColumn="0" w:noHBand="0" w:noVBand="1"/>
      </w:tblPr>
      <w:tblGrid>
        <w:gridCol w:w="1560"/>
        <w:gridCol w:w="5528"/>
        <w:gridCol w:w="2437"/>
      </w:tblGrid>
      <w:tr w:rsidR="007E4999" w14:paraId="7D094F58" w14:textId="77777777" w:rsidTr="001A318D">
        <w:trPr>
          <w:tblHeader/>
          <w:jc w:val="center"/>
        </w:trPr>
        <w:tc>
          <w:tcPr>
            <w:tcW w:w="1560" w:type="dxa"/>
            <w:vAlign w:val="center"/>
          </w:tcPr>
          <w:p w14:paraId="0782A0ED" w14:textId="77777777" w:rsidR="007E4999" w:rsidRDefault="00000000">
            <w:pPr>
              <w:spacing w:after="40" w:line="264" w:lineRule="auto"/>
            </w:pPr>
            <w:r>
              <w:rPr>
                <w:b/>
                <w:sz w:val="22"/>
              </w:rPr>
              <w:t>Nội dung</w:t>
            </w:r>
          </w:p>
        </w:tc>
        <w:tc>
          <w:tcPr>
            <w:tcW w:w="5528" w:type="dxa"/>
            <w:vAlign w:val="center"/>
          </w:tcPr>
          <w:p w14:paraId="39644BE3" w14:textId="77777777" w:rsidR="007E4999" w:rsidRDefault="00000000">
            <w:pPr>
              <w:spacing w:after="40" w:line="264" w:lineRule="auto"/>
            </w:pPr>
            <w:r>
              <w:rPr>
                <w:b/>
                <w:sz w:val="22"/>
              </w:rPr>
              <w:t>Yêu cầu</w:t>
            </w:r>
          </w:p>
        </w:tc>
        <w:tc>
          <w:tcPr>
            <w:tcW w:w="2437" w:type="dxa"/>
            <w:vAlign w:val="center"/>
          </w:tcPr>
          <w:p w14:paraId="57C0083F" w14:textId="77777777" w:rsidR="007E4999" w:rsidRDefault="00000000">
            <w:pPr>
              <w:spacing w:after="40" w:line="264" w:lineRule="auto"/>
            </w:pPr>
            <w:r>
              <w:rPr>
                <w:b/>
                <w:sz w:val="22"/>
              </w:rPr>
              <w:t>Đã đáp ứng</w:t>
            </w:r>
          </w:p>
        </w:tc>
      </w:tr>
      <w:tr w:rsidR="007E4999" w14:paraId="7080ED81" w14:textId="77777777" w:rsidTr="001A318D">
        <w:trPr>
          <w:jc w:val="center"/>
        </w:trPr>
        <w:tc>
          <w:tcPr>
            <w:tcW w:w="1560" w:type="dxa"/>
            <w:vAlign w:val="center"/>
          </w:tcPr>
          <w:p w14:paraId="6935E9D6" w14:textId="77777777" w:rsidR="007E4999" w:rsidRDefault="00000000">
            <w:pPr>
              <w:spacing w:after="40" w:line="264" w:lineRule="auto"/>
            </w:pPr>
            <w:r>
              <w:rPr>
                <w:sz w:val="22"/>
              </w:rPr>
              <w:t>Bài 1</w:t>
            </w:r>
          </w:p>
        </w:tc>
        <w:tc>
          <w:tcPr>
            <w:tcW w:w="5528" w:type="dxa"/>
            <w:vAlign w:val="center"/>
          </w:tcPr>
          <w:p w14:paraId="5458B525" w14:textId="77777777" w:rsidR="007E4999" w:rsidRDefault="00000000">
            <w:pPr>
              <w:spacing w:after="40" w:line="264" w:lineRule="auto"/>
            </w:pPr>
            <w:r>
              <w:rPr>
                <w:sz w:val="22"/>
              </w:rPr>
              <w:t>Có Functional Component Greeting, nhận prop name, dùng ít nhất 2 lần.</w:t>
            </w:r>
          </w:p>
        </w:tc>
        <w:tc>
          <w:tcPr>
            <w:tcW w:w="2437" w:type="dxa"/>
            <w:vAlign w:val="center"/>
          </w:tcPr>
          <w:p w14:paraId="6A2A36B0" w14:textId="77777777" w:rsidR="007E4999" w:rsidRDefault="00000000">
            <w:pPr>
              <w:spacing w:after="40" w:line="264" w:lineRule="auto"/>
            </w:pPr>
            <w:r>
              <w:rPr>
                <w:sz w:val="22"/>
              </w:rPr>
              <w:t>Có</w:t>
            </w:r>
          </w:p>
        </w:tc>
      </w:tr>
      <w:tr w:rsidR="007E4999" w14:paraId="56E9822C" w14:textId="77777777" w:rsidTr="001A318D">
        <w:trPr>
          <w:jc w:val="center"/>
        </w:trPr>
        <w:tc>
          <w:tcPr>
            <w:tcW w:w="1560" w:type="dxa"/>
            <w:vAlign w:val="center"/>
          </w:tcPr>
          <w:p w14:paraId="1D245976" w14:textId="77777777" w:rsidR="007E4999" w:rsidRDefault="00000000">
            <w:pPr>
              <w:spacing w:after="40" w:line="264" w:lineRule="auto"/>
            </w:pPr>
            <w:r>
              <w:rPr>
                <w:sz w:val="22"/>
              </w:rPr>
              <w:t>Bài 2</w:t>
            </w:r>
          </w:p>
        </w:tc>
        <w:tc>
          <w:tcPr>
            <w:tcW w:w="5528" w:type="dxa"/>
            <w:vAlign w:val="center"/>
          </w:tcPr>
          <w:p w14:paraId="1688D76A" w14:textId="77777777" w:rsidR="007E4999" w:rsidRDefault="00000000">
            <w:pPr>
              <w:spacing w:after="40" w:line="264" w:lineRule="auto"/>
            </w:pPr>
            <w:r>
              <w:rPr>
                <w:sz w:val="22"/>
              </w:rPr>
              <w:t>Có StudentInfo nhận họ tên, lớp, ngành; App.js hiển thị nhiều sinh viên.</w:t>
            </w:r>
          </w:p>
        </w:tc>
        <w:tc>
          <w:tcPr>
            <w:tcW w:w="2437" w:type="dxa"/>
            <w:vAlign w:val="center"/>
          </w:tcPr>
          <w:p w14:paraId="1ABCC54B" w14:textId="77777777" w:rsidR="007E4999" w:rsidRDefault="00000000">
            <w:pPr>
              <w:spacing w:after="40" w:line="264" w:lineRule="auto"/>
            </w:pPr>
            <w:r>
              <w:rPr>
                <w:sz w:val="22"/>
              </w:rPr>
              <w:t>Có</w:t>
            </w:r>
          </w:p>
        </w:tc>
      </w:tr>
      <w:tr w:rsidR="007E4999" w14:paraId="1B8DB219" w14:textId="77777777" w:rsidTr="001A318D">
        <w:trPr>
          <w:jc w:val="center"/>
        </w:trPr>
        <w:tc>
          <w:tcPr>
            <w:tcW w:w="1560" w:type="dxa"/>
            <w:vAlign w:val="center"/>
          </w:tcPr>
          <w:p w14:paraId="5733A71A" w14:textId="77777777" w:rsidR="007E4999" w:rsidRDefault="00000000">
            <w:pPr>
              <w:spacing w:after="40" w:line="264" w:lineRule="auto"/>
            </w:pPr>
            <w:r>
              <w:rPr>
                <w:sz w:val="22"/>
              </w:rPr>
              <w:t>Bài 3</w:t>
            </w:r>
          </w:p>
        </w:tc>
        <w:tc>
          <w:tcPr>
            <w:tcW w:w="5528" w:type="dxa"/>
            <w:vAlign w:val="center"/>
          </w:tcPr>
          <w:p w14:paraId="739E7778" w14:textId="77777777" w:rsidR="007E4999" w:rsidRDefault="00000000">
            <w:pPr>
              <w:spacing w:after="40" w:line="264" w:lineRule="auto"/>
            </w:pPr>
            <w:r>
              <w:rPr>
                <w:sz w:val="22"/>
              </w:rPr>
              <w:t>CounterHook dùng useState(0), có nút Tăng, mỗi lần bấm tăng 1.</w:t>
            </w:r>
          </w:p>
        </w:tc>
        <w:tc>
          <w:tcPr>
            <w:tcW w:w="2437" w:type="dxa"/>
            <w:vAlign w:val="center"/>
          </w:tcPr>
          <w:p w14:paraId="215A2D6F" w14:textId="77777777" w:rsidR="007E4999" w:rsidRDefault="00000000">
            <w:pPr>
              <w:spacing w:after="40" w:line="264" w:lineRule="auto"/>
            </w:pPr>
            <w:r>
              <w:rPr>
                <w:sz w:val="22"/>
              </w:rPr>
              <w:t>Có</w:t>
            </w:r>
          </w:p>
        </w:tc>
      </w:tr>
      <w:tr w:rsidR="007E4999" w14:paraId="3C19834C" w14:textId="77777777" w:rsidTr="001A318D">
        <w:trPr>
          <w:jc w:val="center"/>
        </w:trPr>
        <w:tc>
          <w:tcPr>
            <w:tcW w:w="1560" w:type="dxa"/>
            <w:vAlign w:val="center"/>
          </w:tcPr>
          <w:p w14:paraId="25F63A75" w14:textId="77777777" w:rsidR="007E4999" w:rsidRDefault="00000000">
            <w:pPr>
              <w:spacing w:after="40" w:line="264" w:lineRule="auto"/>
            </w:pPr>
            <w:r>
              <w:rPr>
                <w:sz w:val="22"/>
              </w:rPr>
              <w:t>Tổ chức code</w:t>
            </w:r>
          </w:p>
        </w:tc>
        <w:tc>
          <w:tcPr>
            <w:tcW w:w="5528" w:type="dxa"/>
            <w:vAlign w:val="center"/>
          </w:tcPr>
          <w:p w14:paraId="722D5804" w14:textId="77777777" w:rsidR="007E4999" w:rsidRDefault="00000000">
            <w:pPr>
              <w:spacing w:after="40" w:line="264" w:lineRule="auto"/>
            </w:pPr>
            <w:r>
              <w:rPr>
                <w:sz w:val="22"/>
              </w:rPr>
              <w:t>Tách component thành các file riêng và import vào App.js.</w:t>
            </w:r>
          </w:p>
        </w:tc>
        <w:tc>
          <w:tcPr>
            <w:tcW w:w="2437" w:type="dxa"/>
            <w:vAlign w:val="center"/>
          </w:tcPr>
          <w:p w14:paraId="50969686" w14:textId="77777777" w:rsidR="007E4999" w:rsidRDefault="00000000">
            <w:pPr>
              <w:spacing w:after="40" w:line="264" w:lineRule="auto"/>
            </w:pPr>
            <w:r>
              <w:rPr>
                <w:sz w:val="22"/>
              </w:rPr>
              <w:t>Có</w:t>
            </w:r>
          </w:p>
        </w:tc>
      </w:tr>
      <w:tr w:rsidR="007E4999" w14:paraId="15DF2A75" w14:textId="77777777" w:rsidTr="001A318D">
        <w:trPr>
          <w:jc w:val="center"/>
        </w:trPr>
        <w:tc>
          <w:tcPr>
            <w:tcW w:w="1560" w:type="dxa"/>
            <w:vAlign w:val="center"/>
          </w:tcPr>
          <w:p w14:paraId="39CED4AD" w14:textId="77777777" w:rsidR="007E4999" w:rsidRDefault="00000000">
            <w:pPr>
              <w:spacing w:after="40" w:line="264" w:lineRule="auto"/>
            </w:pPr>
            <w:r>
              <w:rPr>
                <w:sz w:val="22"/>
              </w:rPr>
              <w:t>GitHub</w:t>
            </w:r>
          </w:p>
        </w:tc>
        <w:tc>
          <w:tcPr>
            <w:tcW w:w="5528" w:type="dxa"/>
            <w:vAlign w:val="center"/>
          </w:tcPr>
          <w:p w14:paraId="4EC1B110" w14:textId="77777777" w:rsidR="007E4999" w:rsidRDefault="00000000">
            <w:pPr>
              <w:spacing w:after="40" w:line="264" w:lineRule="auto"/>
            </w:pPr>
            <w:r>
              <w:rPr>
                <w:sz w:val="22"/>
              </w:rPr>
              <w:t>Source code cần được push lên repository và nộp link theo yêu cầu hệ thống.</w:t>
            </w:r>
          </w:p>
        </w:tc>
        <w:tc>
          <w:tcPr>
            <w:tcW w:w="2437" w:type="dxa"/>
            <w:vAlign w:val="center"/>
          </w:tcPr>
          <w:p w14:paraId="77B27FD6" w14:textId="77777777" w:rsidR="007E4999" w:rsidRDefault="00000000">
            <w:pPr>
              <w:spacing w:after="40" w:line="264" w:lineRule="auto"/>
            </w:pPr>
            <w:r>
              <w:rPr>
                <w:sz w:val="22"/>
              </w:rPr>
              <w:t>Cần thực hiện khi nộp</w:t>
            </w:r>
          </w:p>
        </w:tc>
      </w:tr>
    </w:tbl>
    <w:p w14:paraId="2D6C8BC5" w14:textId="77777777" w:rsidR="007E4999" w:rsidRDefault="00000000">
      <w:pPr>
        <w:pStyle w:val="Heading2"/>
      </w:pPr>
      <w:r>
        <w:t>4. Cách chạy và kiểm tra bài thực hành</w:t>
      </w:r>
    </w:p>
    <w:p w14:paraId="383AC00F" w14:textId="77777777" w:rsidR="007E4999" w:rsidRDefault="00000000">
      <w:pPr>
        <w:pStyle w:val="ListNumber"/>
        <w:spacing w:after="60"/>
      </w:pPr>
      <w:r>
        <w:t>Mở project React Native trong Visual Studio Code hoặc trình soạn thảo đang sử dụng.</w:t>
      </w:r>
    </w:p>
    <w:p w14:paraId="40E6E1D5" w14:textId="77777777" w:rsidR="007E4999" w:rsidRDefault="00000000">
      <w:pPr>
        <w:pStyle w:val="ListNumber"/>
        <w:spacing w:after="60"/>
      </w:pPr>
      <w:r>
        <w:t>Đảm bảo dependencies của project đã được cài đặt.</w:t>
      </w:r>
    </w:p>
    <w:p w14:paraId="74726ECF" w14:textId="77777777" w:rsidR="007E4999" w:rsidRDefault="00000000">
      <w:pPr>
        <w:pStyle w:val="ListNumber"/>
        <w:spacing w:after="60"/>
      </w:pPr>
      <w:r>
        <w:t>Khởi động emulator hoặc kết nối thiết bị Android nếu làm bằng React Native CLI.</w:t>
      </w:r>
    </w:p>
    <w:p w14:paraId="6511F182" w14:textId="77777777" w:rsidR="007E4999" w:rsidRDefault="00000000">
      <w:pPr>
        <w:pStyle w:val="ListNumber"/>
        <w:spacing w:after="60"/>
      </w:pPr>
      <w:r>
        <w:t>Chạy ứng dụng và kiểm tra: hai lời chào hiển thị đúng; danh sách sinh viên hiển thị đủ thông tin; nút Tăng làm số đếm tăng sau mỗi lần bấm.</w:t>
      </w:r>
    </w:p>
    <w:p w14:paraId="7C6B013B" w14:textId="77777777" w:rsidR="007E4999" w:rsidRDefault="00000000">
      <w:pPr>
        <w:pStyle w:val="ListNumber"/>
        <w:spacing w:after="60"/>
      </w:pPr>
      <w:r>
        <w:t>Chụp màn hình kết quả chạy ứng dụng để lưu minh chứng nếu hệ thống/giảng viên yêu cầu.</w:t>
      </w:r>
    </w:p>
    <w:p w14:paraId="301B420D" w14:textId="77777777" w:rsidR="007E4999" w:rsidRDefault="00000000">
      <w:pPr>
        <w:pStyle w:val="Heading2"/>
      </w:pPr>
      <w:r>
        <w:t>5. Gợi ý README.md khi đẩy lên GitHub</w:t>
      </w:r>
    </w:p>
    <w:p w14:paraId="20C1ABE4" w14:textId="77777777" w:rsidR="007E4999" w:rsidRDefault="00000000">
      <w:pPr>
        <w:pStyle w:val="CodeBlock"/>
        <w:pBdr>
          <w:top w:val="single" w:sz="4" w:space="3" w:color="D9E2F3"/>
          <w:left w:val="single" w:sz="4" w:space="3" w:color="D9E2F3"/>
          <w:bottom w:val="single" w:sz="4" w:space="3" w:color="D9E2F3"/>
          <w:right w:val="single" w:sz="4" w:space="3" w:color="D9E2F3"/>
        </w:pBdr>
        <w:shd w:val="clear" w:color="auto" w:fill="F3F6F9"/>
        <w:ind w:left="113" w:right="113"/>
      </w:pPr>
      <w:r>
        <w:t># Bài tập tuần 6 - Component &amp; Hooks trong React Native</w:t>
      </w:r>
      <w:r>
        <w:br/>
      </w:r>
      <w:r>
        <w:br/>
        <w:t>## Nội dung</w:t>
      </w:r>
      <w:r>
        <w:br/>
        <w:t>- Bài 1: Greeting component + props</w:t>
      </w:r>
      <w:r>
        <w:br/>
        <w:t>- Bài 2: StudentInfo component + props</w:t>
      </w:r>
      <w:r>
        <w:br/>
        <w:t>- Bài 3: CounterHook + useState</w:t>
      </w:r>
      <w:r>
        <w:br/>
      </w:r>
      <w:r>
        <w:br/>
        <w:t>## Cách chạy</w:t>
      </w:r>
      <w:r>
        <w:br/>
        <w:t>1. Cài dependencies</w:t>
      </w:r>
      <w:r>
        <w:br/>
        <w:t>2. Chạy project trên emulator hoặc thiết bị</w:t>
      </w:r>
      <w:r>
        <w:br/>
        <w:t>3. Kiểm tra các component trên màn hình App</w:t>
      </w:r>
      <w:r>
        <w:br/>
      </w:r>
      <w:r>
        <w:lastRenderedPageBreak/>
        <w:br/>
        <w:t>## Kết quả</w:t>
      </w:r>
      <w:r>
        <w:br/>
        <w:t>- Greeting hiển thị đúng tên truyền vào</w:t>
      </w:r>
      <w:r>
        <w:br/>
        <w:t>- StudentInfo tái sử dụng được cho nhiều sinh viên</w:t>
      </w:r>
      <w:r>
        <w:br/>
        <w:t>- CounterHook tăng số đếm sau mỗi lần bấm nút Tăng</w:t>
      </w:r>
    </w:p>
    <w:p w14:paraId="40EC0206" w14:textId="77777777" w:rsidR="007E4999" w:rsidRDefault="00000000">
      <w:pPr>
        <w:pStyle w:val="Heading1"/>
      </w:pPr>
      <w:r>
        <w:t>KẾT LUẬN</w:t>
      </w:r>
    </w:p>
    <w:p w14:paraId="391682DC" w14:textId="77777777" w:rsidR="007E4999" w:rsidRDefault="00000000">
      <w:r>
        <w:t>Qua bài tập tuần 6, người học thực hành được cách chia giao diện thành các component độc lập, truyền dữ liệu từ component cha xuống component con bằng props và quản lý dữ liệu thay đổi trong Functional Component bằng useState. Đồng thời, phần lý thuyết về useEffect giúp hình thành nền tảng để xử lý các side effect khi ứng dụng phát triển phức tạp hơn.</w:t>
      </w:r>
    </w:p>
    <w:p w14:paraId="2FA7143B" w14:textId="76FAEEC1" w:rsidR="007E4999" w:rsidRDefault="007E4999">
      <w:pPr>
        <w:spacing w:before="200"/>
      </w:pPr>
    </w:p>
    <w:sectPr w:rsidR="007E4999" w:rsidSect="00034616">
      <w:footerReference w:type="default" r:id="rId8"/>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01FD" w14:textId="77777777" w:rsidR="00DC4119" w:rsidRDefault="00DC4119">
      <w:pPr>
        <w:spacing w:after="0" w:line="240" w:lineRule="auto"/>
      </w:pPr>
      <w:r>
        <w:separator/>
      </w:r>
    </w:p>
  </w:endnote>
  <w:endnote w:type="continuationSeparator" w:id="0">
    <w:p w14:paraId="2CE8049D" w14:textId="77777777" w:rsidR="00DC4119" w:rsidRDefault="00DC4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38083" w14:textId="77777777" w:rsidR="007E4999" w:rsidRDefault="00000000">
    <w:pPr>
      <w:pStyle w:val="Footer"/>
      <w:jc w:val="center"/>
    </w:pPr>
    <w:r>
      <w:rPr>
        <w:sz w:val="20"/>
      </w:rPr>
      <w:t xml:space="preserve">Trang </w:t>
    </w:r>
    <w:r>
      <w:rPr>
        <w:sz w:val="20"/>
      </w:rPr>
      <w:fldChar w:fldCharType="begin"/>
    </w:r>
    <w:r>
      <w:rPr>
        <w:sz w:val="20"/>
      </w:rPr>
      <w:instrText>PAGE</w:instrText>
    </w:r>
    <w:r w:rsidR="001A318D">
      <w:rPr>
        <w:sz w:val="20"/>
      </w:rPr>
      <w:fldChar w:fldCharType="separate"/>
    </w:r>
    <w:r w:rsidR="001A318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AC4D4" w14:textId="77777777" w:rsidR="00DC4119" w:rsidRDefault="00DC4119">
      <w:pPr>
        <w:spacing w:after="0" w:line="240" w:lineRule="auto"/>
      </w:pPr>
      <w:r>
        <w:separator/>
      </w:r>
    </w:p>
  </w:footnote>
  <w:footnote w:type="continuationSeparator" w:id="0">
    <w:p w14:paraId="3B62602F" w14:textId="77777777" w:rsidR="00DC4119" w:rsidRDefault="00DC4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988320">
    <w:abstractNumId w:val="8"/>
  </w:num>
  <w:num w:numId="2" w16cid:durableId="141119786">
    <w:abstractNumId w:val="6"/>
  </w:num>
  <w:num w:numId="3" w16cid:durableId="668019342">
    <w:abstractNumId w:val="5"/>
  </w:num>
  <w:num w:numId="4" w16cid:durableId="1438524464">
    <w:abstractNumId w:val="4"/>
  </w:num>
  <w:num w:numId="5" w16cid:durableId="1771583296">
    <w:abstractNumId w:val="7"/>
  </w:num>
  <w:num w:numId="6" w16cid:durableId="1505511032">
    <w:abstractNumId w:val="3"/>
  </w:num>
  <w:num w:numId="7" w16cid:durableId="1356538931">
    <w:abstractNumId w:val="2"/>
  </w:num>
  <w:num w:numId="8" w16cid:durableId="384379916">
    <w:abstractNumId w:val="1"/>
  </w:num>
  <w:num w:numId="9" w16cid:durableId="46743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18D"/>
    <w:rsid w:val="0029639D"/>
    <w:rsid w:val="00326F90"/>
    <w:rsid w:val="003B37C2"/>
    <w:rsid w:val="007E4999"/>
    <w:rsid w:val="00AA1D8D"/>
    <w:rsid w:val="00B47730"/>
    <w:rsid w:val="00CB0664"/>
    <w:rsid w:val="00DC41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1F0A3"/>
  <w14:defaultImageDpi w14:val="300"/>
  <w15:docId w15:val="{55C1AC75-4380-4024-80DD-53B7CAA01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pPr>
    <w:rPr>
      <w:rFonts w:ascii="Consolas" w:eastAsia="Consolas" w:hAnsi="Consolas"/>
      <w:sz w:val="18"/>
    </w:rPr>
  </w:style>
  <w:style w:type="paragraph" w:customStyle="1" w:styleId="NoteText">
    <w:name w:val="NoteText"/>
    <w:pPr>
      <w:spacing w:after="80"/>
    </w:pPr>
    <w:rPr>
      <w:rFonts w:ascii="Times New Roman" w:eastAsia="Times New Roman" w:hAnsi="Times New Roman"/>
      <w:i/>
      <w:color w:val="5959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1809</Words>
  <Characters>10316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 HD</cp:lastModifiedBy>
  <cp:revision>2</cp:revision>
  <dcterms:created xsi:type="dcterms:W3CDTF">2013-12-23T23:15:00Z</dcterms:created>
  <dcterms:modified xsi:type="dcterms:W3CDTF">2026-10-03T07:57:00Z</dcterms:modified>
  <cp:category/>
</cp:coreProperties>
</file>