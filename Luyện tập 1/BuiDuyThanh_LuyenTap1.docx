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3F2C" w14:textId="7D39583B" w:rsidR="001D677A" w:rsidRDefault="001D677A">
      <w:pPr>
        <w:rPr>
          <w:rFonts w:ascii="Times New Roman" w:hAnsi="Times New Roman"/>
          <w:sz w:val="24"/>
        </w:rPr>
      </w:pPr>
      <w:r>
        <w:rPr>
          <w:rFonts w:ascii="Times New Roman" w:hAnsi="Times New Roman"/>
          <w:sz w:val="24"/>
        </w:rPr>
        <w:t>Họ và tên: BÙI DUY THÀNH</w:t>
      </w:r>
    </w:p>
    <w:p w14:paraId="2DD718D0" w14:textId="6AB10222" w:rsidR="001D677A" w:rsidRDefault="001D677A">
      <w:pPr>
        <w:rPr>
          <w:rFonts w:ascii="Times New Roman" w:hAnsi="Times New Roman"/>
          <w:sz w:val="24"/>
        </w:rPr>
      </w:pPr>
      <w:r>
        <w:rPr>
          <w:rFonts w:ascii="Times New Roman" w:hAnsi="Times New Roman"/>
          <w:sz w:val="24"/>
        </w:rPr>
        <w:t>Mã sinh viên: 12523080</w:t>
      </w:r>
    </w:p>
    <w:p w14:paraId="7ECBBFAB" w14:textId="6A3CD1E6" w:rsidR="001D677A" w:rsidRDefault="001D677A">
      <w:pPr>
        <w:rPr>
          <w:rFonts w:ascii="Times New Roman" w:hAnsi="Times New Roman"/>
          <w:sz w:val="24"/>
        </w:rPr>
      </w:pPr>
      <w:r>
        <w:rPr>
          <w:rFonts w:ascii="Times New Roman" w:hAnsi="Times New Roman"/>
          <w:sz w:val="24"/>
        </w:rPr>
        <w:t>Lớp: 12523W.3</w:t>
      </w:r>
    </w:p>
    <w:p w14:paraId="5FB6B83D" w14:textId="5C59EFD6" w:rsidR="00D4766E" w:rsidRDefault="00000000" w:rsidP="001D677A">
      <w:pPr>
        <w:jc w:val="center"/>
      </w:pPr>
      <w:r>
        <w:rPr>
          <w:rFonts w:ascii="Times New Roman" w:hAnsi="Times New Roman"/>
          <w:sz w:val="24"/>
        </w:rPr>
        <w:t>BÀI TẬP VÀ CÂU HỎI ÔN TẬP</w:t>
      </w:r>
      <w:r w:rsidR="001D677A">
        <w:rPr>
          <w:rFonts w:ascii="Times New Roman" w:hAnsi="Times New Roman"/>
          <w:sz w:val="24"/>
        </w:rPr>
        <w:t xml:space="preserve"> </w:t>
      </w:r>
      <w:r>
        <w:rPr>
          <w:rFonts w:ascii="Times New Roman" w:hAnsi="Times New Roman"/>
          <w:sz w:val="24"/>
        </w:rPr>
        <w:t>REACT NATIVE</w:t>
      </w:r>
    </w:p>
    <w:p w14:paraId="7FC6DE16" w14:textId="77777777" w:rsidR="00D4766E" w:rsidRDefault="00D4766E"/>
    <w:p w14:paraId="0B4301B5" w14:textId="77777777" w:rsidR="00D4766E" w:rsidRDefault="00000000">
      <w:pPr>
        <w:pStyle w:val="ListBullet"/>
      </w:pPr>
      <w:r>
        <w:rPr>
          <w:rFonts w:ascii="Times New Roman" w:hAnsi="Times New Roman"/>
          <w:sz w:val="24"/>
        </w:rPr>
        <w:t xml:space="preserve">  Câu 1. Khái niệm phát triển ứng dụng mobile đa nền tảng</w:t>
      </w:r>
    </w:p>
    <w:p w14:paraId="24A53F38" w14:textId="77777777" w:rsidR="00D4766E" w:rsidRDefault="00000000">
      <w:pPr>
        <w:pStyle w:val="ListBullet"/>
      </w:pPr>
      <w:r>
        <w:rPr>
          <w:rFonts w:ascii="Times New Roman" w:hAnsi="Times New Roman"/>
          <w:sz w:val="24"/>
        </w:rPr>
        <w:t xml:space="preserve">  Câu 2. Sự cần thiết của phát triển ứng dụng di động đa nền tảng</w:t>
      </w:r>
    </w:p>
    <w:p w14:paraId="7276FF3D" w14:textId="77777777" w:rsidR="00D4766E" w:rsidRDefault="00000000">
      <w:pPr>
        <w:pStyle w:val="ListBullet"/>
      </w:pPr>
      <w:r>
        <w:rPr>
          <w:rFonts w:ascii="Times New Roman" w:hAnsi="Times New Roman"/>
          <w:sz w:val="24"/>
        </w:rPr>
        <w:t xml:space="preserve">  Câu 3. React Native là gì và cách React Native hoạt động</w:t>
      </w:r>
    </w:p>
    <w:p w14:paraId="5A2AB454" w14:textId="77777777" w:rsidR="00D4766E" w:rsidRDefault="00000000">
      <w:pPr>
        <w:pStyle w:val="ListBullet"/>
      </w:pPr>
      <w:r>
        <w:rPr>
          <w:rFonts w:ascii="Times New Roman" w:hAnsi="Times New Roman"/>
          <w:sz w:val="24"/>
        </w:rPr>
        <w:t xml:space="preserve">  Câu 4. So sánh Native và React Native</w:t>
      </w:r>
    </w:p>
    <w:p w14:paraId="3354ED62" w14:textId="77777777" w:rsidR="00D4766E" w:rsidRDefault="00000000">
      <w:pPr>
        <w:pStyle w:val="ListBullet"/>
      </w:pPr>
      <w:r>
        <w:rPr>
          <w:rFonts w:ascii="Times New Roman" w:hAnsi="Times New Roman"/>
          <w:sz w:val="24"/>
        </w:rPr>
        <w:t xml:space="preserve">  Câu 5. JSX, Component, Props và State trong React Native</w:t>
      </w:r>
    </w:p>
    <w:p w14:paraId="5C238D89" w14:textId="77777777" w:rsidR="00D4766E" w:rsidRDefault="00000000">
      <w:pPr>
        <w:pStyle w:val="ListBullet"/>
      </w:pPr>
      <w:r>
        <w:rPr>
          <w:rFonts w:ascii="Times New Roman" w:hAnsi="Times New Roman"/>
          <w:sz w:val="24"/>
        </w:rPr>
        <w:t xml:space="preserve">  Bài tập 1. Phân tích một ứng dụng thực tế</w:t>
      </w:r>
    </w:p>
    <w:p w14:paraId="5AF99ECE" w14:textId="77777777" w:rsidR="00D4766E" w:rsidRDefault="00000000">
      <w:pPr>
        <w:pStyle w:val="ListBullet"/>
      </w:pPr>
      <w:r>
        <w:rPr>
          <w:rFonts w:ascii="Times New Roman" w:hAnsi="Times New Roman"/>
          <w:sz w:val="24"/>
        </w:rPr>
        <w:t xml:space="preserve">  Bài tập 2. So sánh Native và React Native</w:t>
      </w:r>
    </w:p>
    <w:p w14:paraId="354E1D1A" w14:textId="77777777" w:rsidR="00D4766E" w:rsidRDefault="00000000">
      <w:pPr>
        <w:pStyle w:val="ListBullet"/>
      </w:pPr>
      <w:r>
        <w:rPr>
          <w:rFonts w:ascii="Times New Roman" w:hAnsi="Times New Roman"/>
          <w:sz w:val="24"/>
        </w:rPr>
        <w:t xml:space="preserve">  Bài tập 3. Quy trình hoạt động của React Native</w:t>
      </w:r>
    </w:p>
    <w:p w14:paraId="10BF473D" w14:textId="77777777" w:rsidR="00D4766E" w:rsidRDefault="00000000">
      <w:pPr>
        <w:pStyle w:val="ListBullet"/>
      </w:pPr>
      <w:r>
        <w:rPr>
          <w:rFonts w:ascii="Times New Roman" w:hAnsi="Times New Roman"/>
          <w:sz w:val="24"/>
        </w:rPr>
        <w:t xml:space="preserve">  Bài tập 4. Tình huống cửa hàng thời trang</w:t>
      </w:r>
    </w:p>
    <w:p w14:paraId="151CAC01" w14:textId="77777777" w:rsidR="00D4766E" w:rsidRDefault="00000000">
      <w:pPr>
        <w:pStyle w:val="ListBullet"/>
      </w:pPr>
      <w:r>
        <w:rPr>
          <w:rFonts w:ascii="Times New Roman" w:hAnsi="Times New Roman"/>
          <w:sz w:val="24"/>
        </w:rPr>
        <w:t xml:space="preserve">  Bài tập 5. Chuẩn bị môi trường phát triển React Native</w:t>
      </w:r>
    </w:p>
    <w:p w14:paraId="07FF68BA" w14:textId="77777777" w:rsidR="00D4766E" w:rsidRDefault="00D4766E"/>
    <w:p w14:paraId="6C614A2F" w14:textId="77777777" w:rsidR="00D4766E" w:rsidRDefault="00000000">
      <w:pPr>
        <w:pStyle w:val="Heading1"/>
      </w:pPr>
      <w:r>
        <w:rPr>
          <w:rFonts w:ascii="Times New Roman" w:hAnsi="Times New Roman"/>
          <w:sz w:val="24"/>
        </w:rPr>
        <w:t>A. CÂU HỎI ÔN TẬP LÝ THUYẾT</w:t>
      </w:r>
    </w:p>
    <w:p w14:paraId="6B67EA21" w14:textId="77777777" w:rsidR="00D4766E" w:rsidRDefault="00000000">
      <w:pPr>
        <w:pStyle w:val="Heading2"/>
      </w:pPr>
      <w:r>
        <w:rPr>
          <w:rFonts w:ascii="Times New Roman" w:hAnsi="Times New Roman"/>
          <w:sz w:val="24"/>
        </w:rPr>
        <w:t>Câu 1. Khái niệm phát triển ứng dụng mobile đa nền tảng</w:t>
      </w:r>
    </w:p>
    <w:p w14:paraId="0C8DD3FA" w14:textId="77777777" w:rsidR="00D4766E" w:rsidRDefault="00000000" w:rsidP="001D677A">
      <w:pPr>
        <w:ind w:firstLine="720"/>
      </w:pPr>
      <w:r>
        <w:rPr>
          <w:rFonts w:ascii="Times New Roman" w:hAnsi="Times New Roman"/>
          <w:sz w:val="24"/>
        </w:rPr>
        <w:t>Phát triển ứng dụng mobile đa nền tảng (Cross-platform Mobile Development) là phương pháp xây dựng một ứng dụng có khả năng hoạt động trên nhiều hệ điều hành di động, phổ biến nhất là Android và iOS, trong đó nhà phát triển có thể chia sẻ một phần lớn mã nguồn giữa các nền tảng. Khác với phát triển native riêng cho từng hệ điều hành, mô hình đa nền tảng hướng tới việc giảm sự lặp lại khi triển khai cùng một chức năng trên nhiều nền tảng.</w:t>
      </w:r>
    </w:p>
    <w:p w14:paraId="3809C529" w14:textId="77777777" w:rsidR="00D4766E" w:rsidRDefault="00000000" w:rsidP="001D677A">
      <w:pPr>
        <w:ind w:firstLine="720"/>
      </w:pPr>
      <w:r>
        <w:rPr>
          <w:rFonts w:ascii="Times New Roman" w:hAnsi="Times New Roman"/>
          <w:sz w:val="24"/>
        </w:rPr>
        <w:t>Trong mô hình phát triển native truyền thống, ứng dụng Android và ứng dụng iOS thường có những codebase riêng. Android có thể sử dụng Kotlin hoặc Java, trong khi iOS sử dụng Swift hoặc Objective-C. Điều đó có nghĩa là các chức năng như đăng nhập, gọi API, hiển thị sản phẩm, quản lý giỏ hàng hoặc xử lý biểu mẫu có thể phải được cài đặt và kiểm thử trong hai môi trường phát triển khác nhau.</w:t>
      </w:r>
    </w:p>
    <w:p w14:paraId="69DD773B" w14:textId="77777777" w:rsidR="00D4766E" w:rsidRDefault="00000000" w:rsidP="001D677A">
      <w:pPr>
        <w:ind w:firstLine="720"/>
      </w:pPr>
      <w:r>
        <w:rPr>
          <w:rFonts w:ascii="Times New Roman" w:hAnsi="Times New Roman"/>
          <w:sz w:val="24"/>
        </w:rPr>
        <w:t xml:space="preserve">Với React Native, Flutter hoặc các giải pháp đa nền tảng khác, phần logic nghiệp vụ và nhiều thành phần giao diện có thể được viết theo cách dùng chung. Tỷ lệ mã nguồn thực sự chia sẻ không cố định cho mọi dự án; nó phụ thuộc vào thiết kế ứng dụng, mức độ sử dụng API đặc thù của từng nền tảng và số lượng phần native riêng cần tích hợp. Vì </w:t>
      </w:r>
      <w:r>
        <w:rPr>
          <w:rFonts w:ascii="Times New Roman" w:hAnsi="Times New Roman"/>
          <w:sz w:val="24"/>
        </w:rPr>
        <w:lastRenderedPageBreak/>
        <w:t>vậy, nên hiểu đúng rằng đa nền tảng giúp tăng khả năng tái sử dụng mã nguồn chứ không có nghĩa mọi dòng mã đều giống hệt nhau.</w:t>
      </w:r>
    </w:p>
    <w:p w14:paraId="7033FB41" w14:textId="77777777" w:rsidR="00D4766E" w:rsidRDefault="00000000">
      <w:pPr>
        <w:pStyle w:val="Heading3"/>
      </w:pPr>
      <w:r>
        <w:rPr>
          <w:rFonts w:ascii="Times New Roman" w:hAnsi="Times New Roman"/>
          <w:sz w:val="24"/>
        </w:rPr>
        <w:t>Lý do cơ sở mã dùng chung giúp rút ngắn thời gian</w:t>
      </w:r>
    </w:p>
    <w:p w14:paraId="153AF13D" w14:textId="77777777" w:rsidR="00D4766E" w:rsidRDefault="00000000">
      <w:pPr>
        <w:pStyle w:val="ListBullet"/>
      </w:pPr>
      <w:r>
        <w:rPr>
          <w:rFonts w:ascii="Times New Roman" w:hAnsi="Times New Roman"/>
          <w:sz w:val="24"/>
        </w:rPr>
        <w:t>Giảm việc lập trình lặp lại: một nhóm phát triển có thể triển khai nhiều chức năng dùng chung mà không cần viết lại toàn bộ logic cho Android và iOS.</w:t>
      </w:r>
    </w:p>
    <w:p w14:paraId="1145781F" w14:textId="77777777" w:rsidR="00D4766E" w:rsidRDefault="00000000">
      <w:pPr>
        <w:pStyle w:val="ListBullet"/>
      </w:pPr>
      <w:r>
        <w:rPr>
          <w:rFonts w:ascii="Times New Roman" w:hAnsi="Times New Roman"/>
          <w:sz w:val="24"/>
        </w:rPr>
        <w:t>Dễ đồng bộ tính năng: khi bổ sung một chức năng chung, phần mã dùng chung được cập nhật tập trung, từ đó hạn chế tình trạng một nền tảng có tính năng mới còn nền tảng kia chưa được cập nhật.</w:t>
      </w:r>
    </w:p>
    <w:p w14:paraId="311DF143" w14:textId="77777777" w:rsidR="00D4766E" w:rsidRDefault="00000000">
      <w:pPr>
        <w:pStyle w:val="ListBullet"/>
      </w:pPr>
      <w:r>
        <w:rPr>
          <w:rFonts w:ascii="Times New Roman" w:hAnsi="Times New Roman"/>
          <w:sz w:val="24"/>
        </w:rPr>
        <w:t>Kiểm thử và sửa lỗi thuận lợi hơn: nhiều lỗi ở phần logic chung có thể được xử lý tại một nơi, sau đó kiểm tra lại trên nhiều nền tảng.</w:t>
      </w:r>
    </w:p>
    <w:p w14:paraId="64BD736D" w14:textId="77777777" w:rsidR="00D4766E" w:rsidRDefault="00000000">
      <w:pPr>
        <w:pStyle w:val="ListBullet"/>
      </w:pPr>
      <w:r>
        <w:rPr>
          <w:rFonts w:ascii="Times New Roman" w:hAnsi="Times New Roman"/>
          <w:sz w:val="24"/>
        </w:rPr>
        <w:t>Rút ngắn thời gian đưa sản phẩm ra thị trường: doanh nghiệp có thể triển khai Android và iOS trong cùng một chu kỳ phát triển thay vì xây dựng hai sản phẩm tách biệt hoàn toàn.</w:t>
      </w:r>
    </w:p>
    <w:p w14:paraId="5301FF81" w14:textId="77777777" w:rsidR="00D4766E" w:rsidRDefault="00000000">
      <w:pPr>
        <w:pStyle w:val="Heading3"/>
      </w:pPr>
      <w:r>
        <w:rPr>
          <w:rFonts w:ascii="Times New Roman" w:hAnsi="Times New Roman"/>
          <w:sz w:val="24"/>
        </w:rPr>
        <w:t>Lý do giúp giảm chi phí</w:t>
      </w:r>
    </w:p>
    <w:p w14:paraId="0EB3C8B7" w14:textId="77777777" w:rsidR="00D4766E" w:rsidRDefault="00000000">
      <w:pPr>
        <w:pStyle w:val="ListBullet"/>
      </w:pPr>
      <w:r>
        <w:rPr>
          <w:rFonts w:ascii="Times New Roman" w:hAnsi="Times New Roman"/>
          <w:sz w:val="24"/>
        </w:rPr>
        <w:t>Giảm nhu cầu duy trì hai codebase độc lập cho những chức năng giống nhau.</w:t>
      </w:r>
    </w:p>
    <w:p w14:paraId="2227C795" w14:textId="77777777" w:rsidR="00D4766E" w:rsidRDefault="00000000">
      <w:pPr>
        <w:pStyle w:val="ListBullet"/>
      </w:pPr>
      <w:r>
        <w:rPr>
          <w:rFonts w:ascii="Times New Roman" w:hAnsi="Times New Roman"/>
          <w:sz w:val="24"/>
        </w:rPr>
        <w:t>Tận dụng một đội ngũ có kỹ năng JavaScript/TypeScript và React để phát triển phần dùng chung, thay vì phải duy trì đầy đủ nguồn lực chuyên biệt cho từng nền tảng.</w:t>
      </w:r>
    </w:p>
    <w:p w14:paraId="6B207452" w14:textId="77777777" w:rsidR="00D4766E" w:rsidRDefault="00000000">
      <w:pPr>
        <w:pStyle w:val="ListBullet"/>
      </w:pPr>
      <w:r>
        <w:rPr>
          <w:rFonts w:ascii="Times New Roman" w:hAnsi="Times New Roman"/>
          <w:sz w:val="24"/>
        </w:rPr>
        <w:t>Giảm công sức bảo trì, kiểm thử và cập nhật đối với các chức năng chung.</w:t>
      </w:r>
    </w:p>
    <w:p w14:paraId="571B5BC8" w14:textId="77777777" w:rsidR="00D4766E" w:rsidRDefault="00000000">
      <w:pPr>
        <w:pStyle w:val="ListBullet"/>
      </w:pPr>
      <w:r>
        <w:rPr>
          <w:rFonts w:ascii="Times New Roman" w:hAnsi="Times New Roman"/>
          <w:sz w:val="24"/>
        </w:rPr>
        <w:t>Có thể tập trung ngân sách vào sản phẩm, thiết kế trải nghiệm người dùng, máy chủ, kiểm thử và các tính năng mang lại giá trị trực tiếp cho khách hàng.</w:t>
      </w:r>
    </w:p>
    <w:p w14:paraId="4F9CFA5F" w14:textId="77777777" w:rsidR="00D4766E" w:rsidRDefault="00000000" w:rsidP="001D677A">
      <w:pPr>
        <w:ind w:firstLine="360"/>
      </w:pPr>
      <w:r>
        <w:rPr>
          <w:rFonts w:ascii="Times New Roman" w:hAnsi="Times New Roman"/>
          <w:sz w:val="24"/>
        </w:rPr>
        <w:t>Tuy nhiên, doanh nghiệp vẫn phải tính tới chi phí tích hợp native và kiểm thử trên thiết bị thật. Một ứng dụng đa nền tảng có thể cần viết thêm mã Android/iOS đối với những tính năng mà framework hoặc thư viện chưa hỗ trợ đầy đủ. Vì vậy, lợi ích về chi phí là lợi ích tổng thể chứ không phải cam kết rằng chi phí luôn giảm đúng một tỷ lệ cố định.</w:t>
      </w:r>
    </w:p>
    <w:p w14:paraId="543DEBDF" w14:textId="77777777" w:rsidR="00D4766E" w:rsidRDefault="00000000" w:rsidP="001D677A">
      <w:pPr>
        <w:ind w:firstLine="360"/>
      </w:pPr>
      <w:r>
        <w:rPr>
          <w:rFonts w:ascii="Times New Roman" w:hAnsi="Times New Roman"/>
          <w:sz w:val="24"/>
        </w:rPr>
        <w:t>Tóm lại, phát triển đa nền tảng phù hợp với bài toán cần đưa một ứng dụng tới nhiều hệ điều hành trong thời gian hợp lý, tận dụng tối đa mã nguồn dùng chung và kiểm soát chi phí phát triển, đồng thời vẫn có khả năng mở rộng sang mã native khi cần.</w:t>
      </w:r>
    </w:p>
    <w:p w14:paraId="668EB049" w14:textId="77777777" w:rsidR="00D4766E" w:rsidRDefault="00000000">
      <w:pPr>
        <w:pStyle w:val="Heading2"/>
      </w:pPr>
      <w:r>
        <w:rPr>
          <w:rFonts w:ascii="Times New Roman" w:hAnsi="Times New Roman"/>
          <w:sz w:val="24"/>
        </w:rPr>
        <w:t>Câu 2. Sự cần thiết của phát triển ứng dụng di động đa nền tảng</w:t>
      </w:r>
    </w:p>
    <w:p w14:paraId="0B0DDE67" w14:textId="77777777" w:rsidR="00D4766E" w:rsidRDefault="00000000" w:rsidP="001D677A">
      <w:pPr>
        <w:ind w:firstLine="720"/>
      </w:pPr>
      <w:r>
        <w:rPr>
          <w:rFonts w:ascii="Times New Roman" w:hAnsi="Times New Roman"/>
          <w:sz w:val="24"/>
        </w:rPr>
        <w:t>Người dùng hiện nay không tập trung trên một loại thiết bị duy nhất. Thị trường điện thoại thông minh có nhiều nhà sản xuất Android và hệ sinh thái iOS của Apple. Doanh nghiệp muốn tiếp cận phạm vi khách hàng rộng thường phải cân nhắc hỗ trợ cả hai nền tảng. Nếu chỉ phát triển cho một hệ điều hành, doanh nghiệp có thể mất đi khách hàng đang sử dụng nền tảng còn lại.</w:t>
      </w:r>
    </w:p>
    <w:p w14:paraId="2E19CEE4" w14:textId="77777777" w:rsidR="00D4766E" w:rsidRDefault="00000000" w:rsidP="001D677A">
      <w:pPr>
        <w:ind w:firstLine="720"/>
      </w:pPr>
      <w:r>
        <w:rPr>
          <w:rFonts w:ascii="Times New Roman" w:hAnsi="Times New Roman"/>
          <w:sz w:val="24"/>
        </w:rPr>
        <w:t xml:space="preserve">Phát triển ứng dụng riêng cho từng nền tảng giúp tối ưu sâu nhưng kéo theo chi phí phát triển, kiểm thử, quản lý phiên bản và bảo trì lớn hơn. Doanh nghiệp cần bảo đảm tính năng trên Android và iOS được cập nhật đồng bộ. Với doanh nghiệp nhỏ, startup </w:t>
      </w:r>
      <w:r>
        <w:rPr>
          <w:rFonts w:ascii="Times New Roman" w:hAnsi="Times New Roman"/>
          <w:sz w:val="24"/>
        </w:rPr>
        <w:lastRenderedPageBreak/>
        <w:t>hoặc nhóm có nguồn lực hạn chế, việc duy trì hai đội ngũ native độc lập có thể tạo áp lực lớn.</w:t>
      </w:r>
    </w:p>
    <w:p w14:paraId="2F22C085" w14:textId="77777777" w:rsidR="00D4766E" w:rsidRDefault="00000000" w:rsidP="001D677A">
      <w:pPr>
        <w:ind w:firstLine="720"/>
      </w:pPr>
      <w:r>
        <w:rPr>
          <w:rFonts w:ascii="Times New Roman" w:hAnsi="Times New Roman"/>
          <w:sz w:val="24"/>
        </w:rPr>
        <w:t>Phát triển đa nền tảng là một giải pháp giúp cân bằng giữa phạm vi tiếp cận và nguồn lực. Nhà phát triển có thể dùng một codebase cho phần logic chung, sau đó bổ sung phần native riêng khi có nhu cầu. Điều này đặc biệt hữu ích khi mục tiêu là ra mắt sản phẩm nhanh và kiểm chứng thị trường.</w:t>
      </w:r>
    </w:p>
    <w:p w14:paraId="634070ED" w14:textId="41C3ADF9" w:rsidR="00D4766E" w:rsidRDefault="001D677A">
      <w:pPr>
        <w:pStyle w:val="Heading3"/>
      </w:pPr>
      <w:r>
        <w:rPr>
          <w:rFonts w:ascii="Times New Roman" w:hAnsi="Times New Roman"/>
          <w:sz w:val="24"/>
        </w:rPr>
        <w:t xml:space="preserve">- </w:t>
      </w:r>
      <w:r w:rsidR="00000000">
        <w:rPr>
          <w:rFonts w:ascii="Times New Roman" w:hAnsi="Times New Roman"/>
          <w:sz w:val="24"/>
        </w:rPr>
        <w:t>Doanh nghiệp nên ưu tiên giải pháp đa nền tảng khi</w:t>
      </w:r>
    </w:p>
    <w:p w14:paraId="3A39204B" w14:textId="77777777" w:rsidR="00D4766E" w:rsidRDefault="00000000">
      <w:pPr>
        <w:pStyle w:val="ListBullet"/>
      </w:pPr>
      <w:r>
        <w:rPr>
          <w:rFonts w:ascii="Times New Roman" w:hAnsi="Times New Roman"/>
          <w:sz w:val="24"/>
        </w:rPr>
        <w:t>Cần phát hành ứng dụng trên cả Android và iOS nhưng ngân sách, thời gian hoặc nhân lực hạn chế.</w:t>
      </w:r>
    </w:p>
    <w:p w14:paraId="3C98C22D" w14:textId="77777777" w:rsidR="00D4766E" w:rsidRDefault="00000000">
      <w:pPr>
        <w:pStyle w:val="ListBullet"/>
      </w:pPr>
      <w:r>
        <w:rPr>
          <w:rFonts w:ascii="Times New Roman" w:hAnsi="Times New Roman"/>
          <w:sz w:val="24"/>
        </w:rPr>
        <w:t>Cần xây dựng MVP hoặc prototype để kiểm chứng ý tưởng trước khi đầu tư sâu vào hai ứng dụng native.</w:t>
      </w:r>
    </w:p>
    <w:p w14:paraId="4B5E0586" w14:textId="77777777" w:rsidR="00D4766E" w:rsidRDefault="00000000">
      <w:pPr>
        <w:pStyle w:val="ListBullet"/>
      </w:pPr>
      <w:r>
        <w:rPr>
          <w:rFonts w:ascii="Times New Roman" w:hAnsi="Times New Roman"/>
          <w:sz w:val="24"/>
        </w:rPr>
        <w:t>Ứng dụng chủ yếu gồm nội dung, biểu mẫu, danh sách dữ liệu, thương mại điện tử, mạng xã hội, quản trị hoặc dịch vụ trực tuyến.</w:t>
      </w:r>
    </w:p>
    <w:p w14:paraId="7106C2F6" w14:textId="77777777" w:rsidR="00D4766E" w:rsidRDefault="00000000">
      <w:pPr>
        <w:pStyle w:val="ListBullet"/>
      </w:pPr>
      <w:r>
        <w:rPr>
          <w:rFonts w:ascii="Times New Roman" w:hAnsi="Times New Roman"/>
          <w:sz w:val="24"/>
        </w:rPr>
        <w:t>Nhóm phát triển đã có kinh nghiệm React/JavaScript/TypeScript và muốn tận dụng kỹ năng sẵn có.</w:t>
      </w:r>
    </w:p>
    <w:p w14:paraId="2B725D0A" w14:textId="77777777" w:rsidR="00D4766E" w:rsidRDefault="00000000">
      <w:pPr>
        <w:pStyle w:val="ListBullet"/>
      </w:pPr>
      <w:r>
        <w:rPr>
          <w:rFonts w:ascii="Times New Roman" w:hAnsi="Times New Roman"/>
          <w:sz w:val="24"/>
        </w:rPr>
        <w:t>Doanh nghiệp muốn duy trì tính nhất quán của chức năng và trải nghiệm giữa nhiều nền tảng.</w:t>
      </w:r>
    </w:p>
    <w:p w14:paraId="5D682445" w14:textId="570B6062" w:rsidR="00D4766E" w:rsidRDefault="001D677A">
      <w:pPr>
        <w:pStyle w:val="Heading3"/>
      </w:pPr>
      <w:r>
        <w:rPr>
          <w:rFonts w:ascii="Times New Roman" w:hAnsi="Times New Roman"/>
          <w:sz w:val="24"/>
        </w:rPr>
        <w:t xml:space="preserve">- </w:t>
      </w:r>
      <w:r w:rsidR="00000000">
        <w:rPr>
          <w:rFonts w:ascii="Times New Roman" w:hAnsi="Times New Roman"/>
          <w:sz w:val="24"/>
        </w:rPr>
        <w:t>Khi nào nên ưu tiên Native?</w:t>
      </w:r>
    </w:p>
    <w:p w14:paraId="7F444A86" w14:textId="77777777" w:rsidR="00D4766E" w:rsidRDefault="00000000">
      <w:pPr>
        <w:pStyle w:val="ListBullet"/>
      </w:pPr>
      <w:r>
        <w:rPr>
          <w:rFonts w:ascii="Times New Roman" w:hAnsi="Times New Roman"/>
          <w:sz w:val="24"/>
        </w:rPr>
        <w:t>Ứng dụng yêu cầu hiệu năng rất cao hoặc cần tối ưu sâu cho đồ họa, xử lý hình ảnh/video, game 3D, AR/VR.</w:t>
      </w:r>
    </w:p>
    <w:p w14:paraId="79EBE040" w14:textId="77777777" w:rsidR="00D4766E" w:rsidRDefault="00000000">
      <w:pPr>
        <w:pStyle w:val="ListBullet"/>
      </w:pPr>
      <w:r>
        <w:rPr>
          <w:rFonts w:ascii="Times New Roman" w:hAnsi="Times New Roman"/>
          <w:sz w:val="24"/>
        </w:rPr>
        <w:t>Ứng dụng phụ thuộc mạnh vào phần cứng hoặc API đặc thù của từng hệ điều hành.</w:t>
      </w:r>
    </w:p>
    <w:p w14:paraId="6906F4E7" w14:textId="77777777" w:rsidR="00D4766E" w:rsidRDefault="00000000">
      <w:pPr>
        <w:pStyle w:val="ListBullet"/>
      </w:pPr>
      <w:r>
        <w:rPr>
          <w:rFonts w:ascii="Times New Roman" w:hAnsi="Times New Roman"/>
          <w:sz w:val="24"/>
        </w:rPr>
        <w:t>Doanh nghiệp cần kiểm soát rất sâu quá trình xử lý native và chấp nhận đầu tư nguồn lực cho từng nền tảng.</w:t>
      </w:r>
    </w:p>
    <w:p w14:paraId="4AEE3349" w14:textId="77777777" w:rsidR="00D4766E" w:rsidRDefault="00000000">
      <w:pPr>
        <w:pStyle w:val="ListBullet"/>
      </w:pPr>
      <w:r>
        <w:rPr>
          <w:rFonts w:ascii="Times New Roman" w:hAnsi="Times New Roman"/>
          <w:sz w:val="24"/>
        </w:rPr>
        <w:t>Tính năng mới nhất của hệ điều hành là yếu tố sống còn và phải được khai thác trực tiếp, không muốn chờ thư viện đa nền tảng hỗ trợ.</w:t>
      </w:r>
    </w:p>
    <w:p w14:paraId="2F324A8B" w14:textId="77777777" w:rsidR="00D4766E" w:rsidRDefault="00000000" w:rsidP="001D677A">
      <w:pPr>
        <w:ind w:firstLine="360"/>
      </w:pPr>
      <w:r>
        <w:rPr>
          <w:rFonts w:ascii="Times New Roman" w:hAnsi="Times New Roman"/>
          <w:sz w:val="24"/>
        </w:rPr>
        <w:t>Kết luận, lựa chọn đa nền tảng không phải vì Native kém hơn, mà vì nó phù hợp với một nhóm bài toán khác. Quyết định công nghệ phải dựa trên yêu cầu chức năng, hiệu năng, ngân sách, thời gian và năng lực của đội ngũ.</w:t>
      </w:r>
    </w:p>
    <w:p w14:paraId="376273DD" w14:textId="77777777" w:rsidR="00D4766E" w:rsidRDefault="00000000">
      <w:pPr>
        <w:pStyle w:val="Heading2"/>
      </w:pPr>
      <w:r>
        <w:rPr>
          <w:rFonts w:ascii="Times New Roman" w:hAnsi="Times New Roman"/>
          <w:sz w:val="24"/>
        </w:rPr>
        <w:t>Câu 3. React Native là gì và React Native hoạt động như thế nào?</w:t>
      </w:r>
    </w:p>
    <w:p w14:paraId="5703B60F" w14:textId="77777777" w:rsidR="00D4766E" w:rsidRDefault="00000000" w:rsidP="001D677A">
      <w:pPr>
        <w:ind w:firstLine="720"/>
      </w:pPr>
      <w:r>
        <w:rPr>
          <w:rFonts w:ascii="Times New Roman" w:hAnsi="Times New Roman"/>
          <w:sz w:val="24"/>
        </w:rPr>
        <w:t>React Native là framework mã nguồn mở thuộc hệ sinh thái Meta, cho phép xây dựng ứng dụng di động cho Android và iOS bằng JavaScript hoặc TypeScript kết hợp với mô hình component của React. Mục tiêu của React Native là cho phép nhà phát triển chia sẻ phần lớn logic và mã nguồn giữa các nền tảng, trong khi vẫn kết nối với khả năng native của hệ điều hành.</w:t>
      </w:r>
    </w:p>
    <w:p w14:paraId="446C2FF2" w14:textId="77777777" w:rsidR="00D4766E" w:rsidRDefault="00000000" w:rsidP="001D677A">
      <w:pPr>
        <w:ind w:firstLine="720"/>
      </w:pPr>
      <w:r>
        <w:rPr>
          <w:rFonts w:ascii="Times New Roman" w:hAnsi="Times New Roman"/>
          <w:sz w:val="24"/>
        </w:rPr>
        <w:t xml:space="preserve">Cần phân biệt React Native với việc đóng gói một website trong WebView. React Native xây dựng giao diện bằng các component của React Native và kết nối chúng với </w:t>
      </w:r>
      <w:r>
        <w:rPr>
          <w:rFonts w:ascii="Times New Roman" w:hAnsi="Times New Roman"/>
          <w:sz w:val="24"/>
        </w:rPr>
        <w:lastRenderedPageBreak/>
        <w:t>lớp native của Android/iOS. Chính việc có lớp native này cho phép ứng dụng truy cập các API thiết bị và hiển thị các thành phần giao diện phù hợp với nền tảng.</w:t>
      </w:r>
    </w:p>
    <w:p w14:paraId="0578303C" w14:textId="77777777" w:rsidR="00D4766E" w:rsidRDefault="00000000">
      <w:pPr>
        <w:pStyle w:val="Heading3"/>
      </w:pPr>
      <w:r>
        <w:rPr>
          <w:rFonts w:ascii="Times New Roman" w:hAnsi="Times New Roman"/>
          <w:sz w:val="24"/>
        </w:rPr>
        <w:t>1. JavaScript Engine</w:t>
      </w:r>
    </w:p>
    <w:p w14:paraId="6EDF0EB0" w14:textId="77777777" w:rsidR="00D4766E" w:rsidRDefault="00000000" w:rsidP="001D677A">
      <w:pPr>
        <w:ind w:firstLine="720"/>
      </w:pPr>
      <w:r>
        <w:rPr>
          <w:rFonts w:ascii="Times New Roman" w:hAnsi="Times New Roman"/>
          <w:sz w:val="24"/>
        </w:rPr>
        <w:t>JavaScript Engine là môi trường thực thi mã JavaScript của ứng dụng. Trong React Native hiện đại, Hermes là JavaScript engine được sử dụng mặc định ở các phiên bản mới. Engine thực thi mã JavaScript, trong đó có logic ứng dụng, xử lý state, props, sự kiện và nhiều thao tác điều khiển giao diện.</w:t>
      </w:r>
    </w:p>
    <w:p w14:paraId="7E436C2C" w14:textId="77777777" w:rsidR="00D4766E" w:rsidRDefault="00000000">
      <w:pPr>
        <w:pStyle w:val="Heading3"/>
      </w:pPr>
      <w:r>
        <w:rPr>
          <w:rFonts w:ascii="Times New Roman" w:hAnsi="Times New Roman"/>
          <w:sz w:val="24"/>
        </w:rPr>
        <w:t>2. Bridge và kiến trúc React Native truyền thống</w:t>
      </w:r>
    </w:p>
    <w:p w14:paraId="7B99C619" w14:textId="77777777" w:rsidR="00D4766E" w:rsidRDefault="00000000" w:rsidP="001D677A">
      <w:pPr>
        <w:ind w:firstLine="720"/>
      </w:pPr>
      <w:r>
        <w:rPr>
          <w:rFonts w:ascii="Times New Roman" w:hAnsi="Times New Roman"/>
          <w:sz w:val="24"/>
        </w:rPr>
        <w:t>Trong kiến trúc React Native truyền thống, Bridge là cơ chế trung gian để truyền thông tin giữa phía JavaScript và phía native. Khi JavaScript cần yêu cầu một thao tác native, thông tin được chuyển qua cơ chế giao tiếp này để phía native thực hiện. Bridge giúp JavaScript có thể gọi các khả năng của Android/iOS và làm việc với các native modules hoặc native UI.</w:t>
      </w:r>
    </w:p>
    <w:p w14:paraId="55519F7F" w14:textId="77777777" w:rsidR="00D4766E" w:rsidRDefault="00000000" w:rsidP="001D677A">
      <w:pPr>
        <w:ind w:firstLine="720"/>
      </w:pPr>
      <w:r>
        <w:rPr>
          <w:rFonts w:ascii="Times New Roman" w:hAnsi="Times New Roman"/>
          <w:sz w:val="24"/>
        </w:rPr>
        <w:t>Cách mô tả 'mọi thứ đều được biến thành chuỗi JSON rồi gửi qua Bridge' chỉ nên xem là cách giải thích đơn giản hóa cho kiến trúc cũ. Về kỹ thuật, đây là cơ chế truyền thông điệp và tuần tự hóa dữ liệu; không phải mọi luồng hoạt động trong React Native hiện đại đều vận hành theo một mô hình JSON cố định.</w:t>
      </w:r>
    </w:p>
    <w:p w14:paraId="3760B310" w14:textId="77777777" w:rsidR="00D4766E" w:rsidRDefault="00000000">
      <w:pPr>
        <w:pStyle w:val="Heading3"/>
      </w:pPr>
      <w:r>
        <w:rPr>
          <w:rFonts w:ascii="Times New Roman" w:hAnsi="Times New Roman"/>
          <w:sz w:val="24"/>
        </w:rPr>
        <w:t>3. Native Views và Native Modules</w:t>
      </w:r>
    </w:p>
    <w:p w14:paraId="13C2442F" w14:textId="77777777" w:rsidR="00D4766E" w:rsidRDefault="00000000" w:rsidP="001D677A">
      <w:pPr>
        <w:ind w:firstLine="720"/>
      </w:pPr>
      <w:r>
        <w:rPr>
          <w:rFonts w:ascii="Times New Roman" w:hAnsi="Times New Roman"/>
          <w:sz w:val="24"/>
        </w:rPr>
        <w:t>Native Views là các thành phần giao diện phía native được React Native điều khiển thông qua hệ thống rendering. Native Modules là phần mã native dùng để cung cấp khả năng của nền tảng mà JavaScript không trực tiếp cung cấp, hoặc để tích hợp thư viện native hiện có. Ví dụ, ứng dụng có thể cần truy cập camera, thanh toán, Bluetooth hoặc một thư viện xử lý ảnh native.</w:t>
      </w:r>
    </w:p>
    <w:p w14:paraId="1EBE6A9C" w14:textId="77777777" w:rsidR="00D4766E" w:rsidRDefault="00000000">
      <w:pPr>
        <w:pStyle w:val="Heading3"/>
      </w:pPr>
      <w:r>
        <w:rPr>
          <w:rFonts w:ascii="Times New Roman" w:hAnsi="Times New Roman"/>
          <w:sz w:val="24"/>
        </w:rPr>
        <w:t>4. Kiến trúc mới của React Native</w:t>
      </w:r>
    </w:p>
    <w:p w14:paraId="0A0CAA9B" w14:textId="77777777" w:rsidR="00D4766E" w:rsidRDefault="00000000" w:rsidP="001D677A">
      <w:pPr>
        <w:ind w:firstLine="720"/>
      </w:pPr>
      <w:r>
        <w:rPr>
          <w:rFonts w:ascii="Times New Roman" w:hAnsi="Times New Roman"/>
          <w:sz w:val="24"/>
        </w:rPr>
        <w:t>React Native hiện đại sử dụng New Architecture, bao gồm các công nghệ như JSI, Turbo Native Modules và Fabric. Trong New Architecture, cơ chế Bridge bất đồng bộ của kiến trúc cũ được thay thế trong giao tiếp JavaScript–native bằng JSI, cho phép tương tác trực tiếp hơn và giảm chi phí tuần tự hóa dữ liệu. Fabric là renderer mới, còn Turbo Native Modules là hướng mới cho native modules.</w:t>
      </w:r>
    </w:p>
    <w:p w14:paraId="22F9BE2C" w14:textId="77777777" w:rsidR="00D4766E" w:rsidRDefault="00D4766E"/>
    <w:p w14:paraId="62016ADC" w14:textId="77777777" w:rsidR="00D4766E" w:rsidRDefault="00000000" w:rsidP="001D677A">
      <w:pPr>
        <w:ind w:firstLine="720"/>
      </w:pPr>
      <w:r>
        <w:rPr>
          <w:rFonts w:ascii="Times New Roman" w:hAnsi="Times New Roman"/>
          <w:sz w:val="24"/>
        </w:rPr>
        <w:t>Đối với đề bài yêu cầu giải thích Bridge, có thể trình bày theo kiến trúc truyền thống: JavaScript Engine → Bridge → Native Modules/Native Views → màn hình. Sau đó cần ghi chú rằng React Native hiện đại đã chuyển sang New Architecture và sử dụng JSI, Fabric, Turbo Native Modules. Cách trình bày này vừa đáp ứng đề bài vừa tránh mô tả kiến trúc cũ như thể đó vẫn là toàn bộ kiến trúc hiện tại.</w:t>
      </w:r>
    </w:p>
    <w:p w14:paraId="6B6D61B2" w14:textId="77777777" w:rsidR="00D4766E" w:rsidRDefault="00000000" w:rsidP="001D677A">
      <w:pPr>
        <w:ind w:firstLine="720"/>
      </w:pPr>
      <w:r>
        <w:rPr>
          <w:rFonts w:ascii="Times New Roman" w:hAnsi="Times New Roman"/>
          <w:sz w:val="24"/>
        </w:rPr>
        <w:lastRenderedPageBreak/>
        <w:t>Nhờ mô hình trên, nhà phát triển có thể viết component và logic bằng JavaScript/React, nhưng ứng dụng vẫn sử dụng các khả năng native của thiết bị. Vì vậy, React Native kết hợp được lợi thế tái sử dụng mã nguồn với khả năng tích hợp nền tảng của ứng dụng mobile native.</w:t>
      </w:r>
    </w:p>
    <w:p w14:paraId="5E49D975" w14:textId="77777777" w:rsidR="00D4766E" w:rsidRDefault="00000000">
      <w:pPr>
        <w:pStyle w:val="Heading2"/>
      </w:pPr>
      <w:r>
        <w:rPr>
          <w:rFonts w:ascii="Times New Roman" w:hAnsi="Times New Roman"/>
          <w:sz w:val="24"/>
        </w:rPr>
        <w:t>Câu 4. So sánh ứng dụng Native và ứng dụng React Native</w:t>
      </w:r>
    </w:p>
    <w:p w14:paraId="522837A4" w14:textId="77777777" w:rsidR="00D4766E" w:rsidRDefault="00000000" w:rsidP="001D677A">
      <w:pPr>
        <w:ind w:firstLine="720"/>
      </w:pPr>
      <w:r>
        <w:rPr>
          <w:rFonts w:ascii="Times New Roman" w:hAnsi="Times New Roman"/>
          <w:sz w:val="24"/>
        </w:rPr>
        <w:t>Nhìn tổng thể, Native tối ưu được mức kiểm soát và hiệu năng trên từng nền tảng, nhưng thường phải đầu tư cho từng codebase. React Native tạo lợi thế ở khả năng chia sẻ mã nguồn và tốc độ phát triển. Không nên hiểu React Native là luôn chậm hơn Native trong mọi tình huống; hiệu năng thực tế phụ thuộc loại ứng dụng, kiến trúc, thư viện và cách tối ưu. Với ứng dụng nghiệp vụ thông thường, React Native có thể đáp ứng tốt; với bài toán phần cứng hoặc đồ họa đặc thù, Native thường là lựa chọn trực tiếp hơn.</w:t>
      </w:r>
    </w:p>
    <w:tbl>
      <w:tblPr>
        <w:tblStyle w:val="TableGrid"/>
        <w:tblW w:w="0" w:type="auto"/>
        <w:tblLook w:val="04A0" w:firstRow="1" w:lastRow="0" w:firstColumn="1" w:lastColumn="0" w:noHBand="0" w:noVBand="1"/>
      </w:tblPr>
      <w:tblGrid>
        <w:gridCol w:w="2880"/>
        <w:gridCol w:w="2880"/>
        <w:gridCol w:w="2880"/>
      </w:tblGrid>
      <w:tr w:rsidR="00D4766E" w14:paraId="52F422E3" w14:textId="77777777">
        <w:tc>
          <w:tcPr>
            <w:tcW w:w="2880" w:type="dxa"/>
          </w:tcPr>
          <w:p w14:paraId="6BEB7C1F" w14:textId="77777777" w:rsidR="00D4766E" w:rsidRDefault="00000000">
            <w:r>
              <w:t>Tiêu chí</w:t>
            </w:r>
          </w:p>
        </w:tc>
        <w:tc>
          <w:tcPr>
            <w:tcW w:w="2880" w:type="dxa"/>
          </w:tcPr>
          <w:p w14:paraId="4405A088" w14:textId="77777777" w:rsidR="00D4766E" w:rsidRDefault="00000000">
            <w:r>
              <w:t>Ứng dụng Native</w:t>
            </w:r>
          </w:p>
        </w:tc>
        <w:tc>
          <w:tcPr>
            <w:tcW w:w="2880" w:type="dxa"/>
          </w:tcPr>
          <w:p w14:paraId="26EC5135" w14:textId="77777777" w:rsidR="00D4766E" w:rsidRDefault="00000000">
            <w:r>
              <w:t>React Native</w:t>
            </w:r>
          </w:p>
        </w:tc>
      </w:tr>
      <w:tr w:rsidR="00D4766E" w14:paraId="177F6C9C" w14:textId="77777777">
        <w:tc>
          <w:tcPr>
            <w:tcW w:w="2880" w:type="dxa"/>
          </w:tcPr>
          <w:p w14:paraId="7AEB46FD" w14:textId="77777777" w:rsidR="00D4766E" w:rsidRDefault="00000000">
            <w:r>
              <w:t>Ngôn ngữ lập trình</w:t>
            </w:r>
          </w:p>
        </w:tc>
        <w:tc>
          <w:tcPr>
            <w:tcW w:w="2880" w:type="dxa"/>
          </w:tcPr>
          <w:p w14:paraId="2F0F40A9" w14:textId="77777777" w:rsidR="00D4766E" w:rsidRDefault="00000000">
            <w:r>
              <w:t>Java, Kotlin (Android)</w:t>
            </w:r>
            <w:r>
              <w:br/>
              <w:t>Swift, Objective-C (iOS)</w:t>
            </w:r>
          </w:p>
        </w:tc>
        <w:tc>
          <w:tcPr>
            <w:tcW w:w="2880" w:type="dxa"/>
          </w:tcPr>
          <w:p w14:paraId="77306AD5" w14:textId="77777777" w:rsidR="00D4766E" w:rsidRDefault="00000000">
            <w:r>
              <w:t>JavaScript, TypeScript</w:t>
            </w:r>
          </w:p>
        </w:tc>
      </w:tr>
      <w:tr w:rsidR="00D4766E" w14:paraId="3A016907" w14:textId="77777777">
        <w:tc>
          <w:tcPr>
            <w:tcW w:w="2880" w:type="dxa"/>
          </w:tcPr>
          <w:p w14:paraId="0E7660A3" w14:textId="77777777" w:rsidR="00D4766E" w:rsidRDefault="00000000">
            <w:r>
              <w:t>Cơ sở mã (Codebase)</w:t>
            </w:r>
          </w:p>
        </w:tc>
        <w:tc>
          <w:tcPr>
            <w:tcW w:w="2880" w:type="dxa"/>
          </w:tcPr>
          <w:p w14:paraId="6E65F706" w14:textId="77777777" w:rsidR="00D4766E" w:rsidRDefault="00000000">
            <w:r>
              <w:t>2 codebase riêng biệt cho từng nền tảng</w:t>
            </w:r>
          </w:p>
        </w:tc>
        <w:tc>
          <w:tcPr>
            <w:tcW w:w="2880" w:type="dxa"/>
          </w:tcPr>
          <w:p w14:paraId="58C288A8" w14:textId="77777777" w:rsidR="00D4766E" w:rsidRDefault="00000000">
            <w:r>
              <w:t>Một codebase cho phần lớn mã nguồn có thể dùng chung; vẫn có thể tách mã riêng theo nền tảng khi cần</w:t>
            </w:r>
          </w:p>
        </w:tc>
      </w:tr>
      <w:tr w:rsidR="00D4766E" w14:paraId="3D79ECFA" w14:textId="77777777">
        <w:tc>
          <w:tcPr>
            <w:tcW w:w="2880" w:type="dxa"/>
          </w:tcPr>
          <w:p w14:paraId="6326FCC5" w14:textId="77777777" w:rsidR="00D4766E" w:rsidRDefault="00000000">
            <w:r>
              <w:t>Hiệu suất</w:t>
            </w:r>
          </w:p>
        </w:tc>
        <w:tc>
          <w:tcPr>
            <w:tcW w:w="2880" w:type="dxa"/>
          </w:tcPr>
          <w:p w14:paraId="69BBF97D" w14:textId="77777777" w:rsidR="00D4766E" w:rsidRDefault="00000000">
            <w:r>
              <w:t>Tối ưu rất tốt cho từng nền tảng, phù hợp app nặng, đồ họa phức tạp hoặc xử lý phần cứng sâu</w:t>
            </w:r>
          </w:p>
        </w:tc>
        <w:tc>
          <w:tcPr>
            <w:tcW w:w="2880" w:type="dxa"/>
          </w:tcPr>
          <w:p w14:paraId="6B5F2E23" w14:textId="77777777" w:rsidR="00D4766E" w:rsidRDefault="00000000">
            <w:r>
              <w:t>Đáp ứng tốt nhiều ứng dụng thông thường; có thể cần tối ưu hoặc native code cho tác vụ đặc thù</w:t>
            </w:r>
          </w:p>
        </w:tc>
      </w:tr>
      <w:tr w:rsidR="00D4766E" w14:paraId="4202F2A5" w14:textId="77777777">
        <w:tc>
          <w:tcPr>
            <w:tcW w:w="2880" w:type="dxa"/>
          </w:tcPr>
          <w:p w14:paraId="0984FAD4" w14:textId="77777777" w:rsidR="00D4766E" w:rsidRDefault="00000000">
            <w:r>
              <w:t>Khả năng truy cập API thiết bị</w:t>
            </w:r>
          </w:p>
        </w:tc>
        <w:tc>
          <w:tcPr>
            <w:tcW w:w="2880" w:type="dxa"/>
          </w:tcPr>
          <w:p w14:paraId="4D975FD8" w14:textId="77777777" w:rsidR="00D4766E" w:rsidRDefault="00000000">
            <w:r>
              <w:t>Trực tiếp, nhanh chóng, có ngay khi hệ điều hành cập nhật</w:t>
            </w:r>
          </w:p>
        </w:tc>
        <w:tc>
          <w:tcPr>
            <w:tcW w:w="2880" w:type="dxa"/>
          </w:tcPr>
          <w:p w14:paraId="4344D096" w14:textId="77777777" w:rsidR="00D4766E" w:rsidRDefault="00000000">
            <w:r>
              <w:t>Thông qua Native Modules, thư viện cộng đồng hoặc mã native riêng; New Architecture cải thiện cách JS giao tiếp với native</w:t>
            </w:r>
          </w:p>
        </w:tc>
      </w:tr>
      <w:tr w:rsidR="00D4766E" w14:paraId="4DAF9A92" w14:textId="77777777">
        <w:tc>
          <w:tcPr>
            <w:tcW w:w="2880" w:type="dxa"/>
          </w:tcPr>
          <w:p w14:paraId="062369DA" w14:textId="77777777" w:rsidR="00D4766E" w:rsidRDefault="00000000">
            <w:r>
              <w:t>Tốc độ phát triển</w:t>
            </w:r>
          </w:p>
        </w:tc>
        <w:tc>
          <w:tcPr>
            <w:tcW w:w="2880" w:type="dxa"/>
          </w:tcPr>
          <w:p w14:paraId="17A095BB" w14:textId="77777777" w:rsidR="00D4766E" w:rsidRDefault="00000000">
            <w:r>
              <w:t>Thường chậm hơn khi phải phát triển song song hai codebase Android và iOS</w:t>
            </w:r>
          </w:p>
        </w:tc>
        <w:tc>
          <w:tcPr>
            <w:tcW w:w="2880" w:type="dxa"/>
          </w:tcPr>
          <w:p w14:paraId="069CEFFE" w14:textId="77777777" w:rsidR="00D4766E" w:rsidRDefault="00000000">
            <w:r>
              <w:t>Thường nhanh hơn nhờ dùng chung phần lớn mã nguồn, Fast Refresh và hệ sinh thái React</w:t>
            </w:r>
          </w:p>
        </w:tc>
      </w:tr>
      <w:tr w:rsidR="00D4766E" w14:paraId="3C608944" w14:textId="77777777">
        <w:tc>
          <w:tcPr>
            <w:tcW w:w="2880" w:type="dxa"/>
          </w:tcPr>
          <w:p w14:paraId="64C9AED3" w14:textId="77777777" w:rsidR="00D4766E" w:rsidRDefault="00000000">
            <w:r>
              <w:t>Công cụ Debug</w:t>
            </w:r>
          </w:p>
        </w:tc>
        <w:tc>
          <w:tcPr>
            <w:tcW w:w="2880" w:type="dxa"/>
          </w:tcPr>
          <w:p w14:paraId="2844C20D" w14:textId="77777777" w:rsidR="00D4766E" w:rsidRDefault="00000000">
            <w:r>
              <w:t>Android Studio, Xcode, Logcat, Xcode Debugger, Profiler</w:t>
            </w:r>
          </w:p>
        </w:tc>
        <w:tc>
          <w:tcPr>
            <w:tcW w:w="2880" w:type="dxa"/>
          </w:tcPr>
          <w:p w14:paraId="70D527B0" w14:textId="77777777" w:rsidR="00D4766E" w:rsidRDefault="00000000">
            <w:r>
              <w:t>VS Code, React Native DevTools, Console/Debugger JavaScript, kết hợp Android Studio/Xcode khi debug native</w:t>
            </w:r>
          </w:p>
        </w:tc>
      </w:tr>
      <w:tr w:rsidR="00D4766E" w14:paraId="7A84FB44" w14:textId="77777777">
        <w:tc>
          <w:tcPr>
            <w:tcW w:w="2880" w:type="dxa"/>
          </w:tcPr>
          <w:p w14:paraId="5E7ED922" w14:textId="77777777" w:rsidR="00D4766E" w:rsidRDefault="00000000">
            <w:r>
              <w:t>Loại ứng dụng phù hợp</w:t>
            </w:r>
          </w:p>
        </w:tc>
        <w:tc>
          <w:tcPr>
            <w:tcW w:w="2880" w:type="dxa"/>
          </w:tcPr>
          <w:p w14:paraId="435CC89D" w14:textId="77777777" w:rsidR="00D4766E" w:rsidRDefault="00000000">
            <w:r>
              <w:t>Game 3D, AR/VR, xử lý đồ họa nặng, ứng dụng cần truy cập phần cứng sâu</w:t>
            </w:r>
          </w:p>
        </w:tc>
        <w:tc>
          <w:tcPr>
            <w:tcW w:w="2880" w:type="dxa"/>
          </w:tcPr>
          <w:p w14:paraId="59891204" w14:textId="77777777" w:rsidR="00D4766E" w:rsidRDefault="00000000">
            <w:r>
              <w:t>TMĐT, mạng xã hội, tin tức, quản trị, CRUD, app dịch vụ</w:t>
            </w:r>
          </w:p>
        </w:tc>
      </w:tr>
    </w:tbl>
    <w:p w14:paraId="5AA85B69" w14:textId="77777777" w:rsidR="00D4766E" w:rsidRDefault="00000000">
      <w:pPr>
        <w:pStyle w:val="Heading2"/>
      </w:pPr>
      <w:r>
        <w:rPr>
          <w:rFonts w:ascii="Times New Roman" w:hAnsi="Times New Roman"/>
          <w:sz w:val="24"/>
        </w:rPr>
        <w:lastRenderedPageBreak/>
        <w:t>Câu 5. Vì sao người học React Native cần nắm kiến thức cơ bản của React?</w:t>
      </w:r>
    </w:p>
    <w:p w14:paraId="07C7A0CB" w14:textId="77777777" w:rsidR="00D4766E" w:rsidRPr="001D677A" w:rsidRDefault="00000000" w:rsidP="001D677A">
      <w:pPr>
        <w:pStyle w:val="Heading2"/>
        <w:ind w:firstLine="720"/>
        <w:rPr>
          <w:b w:val="0"/>
          <w:bCs w:val="0"/>
          <w:color w:val="auto"/>
        </w:rPr>
      </w:pPr>
      <w:r w:rsidRPr="001D677A">
        <w:rPr>
          <w:rFonts w:ascii="Times New Roman" w:hAnsi="Times New Roman"/>
          <w:b w:val="0"/>
          <w:bCs w:val="0"/>
          <w:color w:val="auto"/>
          <w:sz w:val="24"/>
        </w:rPr>
        <w:t>React Native sử dụng tư duy component và cơ chế khai báo giao diện của React. Vì vậy, nếu chưa hiểu React, người học sẽ gặp khó khăn trong việc tổ chức màn hình, truyền dữ liệu giữa các thành phần, quản lý trạng thái và xử lý sự kiện. Những khái niệm nền tảng cần nắm gồm JSX, Component, Props và State; với React hiện đại, người học cũng nên biết Hooks như useState và useEffect.</w:t>
      </w:r>
    </w:p>
    <w:p w14:paraId="10703077" w14:textId="77777777" w:rsidR="00D4766E" w:rsidRPr="001D677A" w:rsidRDefault="00000000" w:rsidP="001D677A">
      <w:pPr>
        <w:pStyle w:val="Heading2"/>
        <w:ind w:firstLine="720"/>
        <w:rPr>
          <w:b w:val="0"/>
          <w:bCs w:val="0"/>
          <w:color w:val="auto"/>
        </w:rPr>
      </w:pPr>
      <w:r w:rsidRPr="001D677A">
        <w:rPr>
          <w:rFonts w:ascii="Times New Roman" w:hAnsi="Times New Roman"/>
          <w:b w:val="0"/>
          <w:bCs w:val="0"/>
          <w:color w:val="auto"/>
          <w:sz w:val="24"/>
        </w:rPr>
        <w:t>JSX là cú pháp mở rộng của JavaScript, cho phép mô tả giao diện theo dạng gần giống HTML/XML ngay trong mã JavaScript. Trong React Native, JSX không tạo ra thẻ HTML của trình duyệt mà mô tả các component như View, Text, Image, TextInput, ScrollView hoặc các component do lập trình viên tự xây dựng.</w:t>
      </w:r>
    </w:p>
    <w:p w14:paraId="3AFFF8DB" w14:textId="77777777" w:rsidR="00D4766E" w:rsidRPr="001D677A" w:rsidRDefault="00000000" w:rsidP="001D677A">
      <w:pPr>
        <w:pStyle w:val="Heading2"/>
        <w:ind w:firstLine="720"/>
        <w:rPr>
          <w:b w:val="0"/>
          <w:bCs w:val="0"/>
          <w:color w:val="auto"/>
        </w:rPr>
      </w:pPr>
      <w:r w:rsidRPr="001D677A">
        <w:rPr>
          <w:rFonts w:ascii="Times New Roman" w:hAnsi="Times New Roman"/>
          <w:b w:val="0"/>
          <w:bCs w:val="0"/>
          <w:color w:val="auto"/>
          <w:sz w:val="24"/>
        </w:rPr>
        <w:t>Component là đơn vị xây dựng giao diện và hành vi của ứng dụng. Một màn hình có thể được chia thành nhiều component nhỏ để dễ đọc, dễ tái sử dụng và dễ kiểm thử. Ví dụ trong app bán hàng, màn hình giỏ hàng có thể gồm CartScreen, CartItem, QuantityControl và OrderSummary.</w:t>
      </w:r>
    </w:p>
    <w:p w14:paraId="08FAC92C" w14:textId="77777777" w:rsidR="00D4766E" w:rsidRPr="001D677A" w:rsidRDefault="00000000" w:rsidP="001D677A">
      <w:pPr>
        <w:pStyle w:val="Heading2"/>
        <w:ind w:firstLine="720"/>
        <w:rPr>
          <w:b w:val="0"/>
          <w:bCs w:val="0"/>
          <w:color w:val="auto"/>
        </w:rPr>
      </w:pPr>
      <w:r w:rsidRPr="001D677A">
        <w:rPr>
          <w:rFonts w:ascii="Times New Roman" w:hAnsi="Times New Roman"/>
          <w:b w:val="0"/>
          <w:bCs w:val="0"/>
          <w:color w:val="auto"/>
          <w:sz w:val="24"/>
        </w:rPr>
        <w:t>Props là dữ liệu được truyền từ component cha xuống component con. Component nhận props để hiển thị hoặc xử lý theo dữ liệu được cung cấp, nhưng không trực tiếp thay đổi props. Nếu cần thay đổi dữ liệu, component con thường gọi một hàm callback được truyền từ cha xuống, sau đó component cha cập nhật state.</w:t>
      </w:r>
    </w:p>
    <w:p w14:paraId="180447C5" w14:textId="77777777" w:rsidR="00D4766E" w:rsidRPr="001D677A" w:rsidRDefault="00000000" w:rsidP="001D677A">
      <w:pPr>
        <w:pStyle w:val="Heading2"/>
        <w:ind w:firstLine="720"/>
        <w:rPr>
          <w:b w:val="0"/>
          <w:bCs w:val="0"/>
          <w:color w:val="auto"/>
        </w:rPr>
      </w:pPr>
      <w:r w:rsidRPr="001D677A">
        <w:rPr>
          <w:rFonts w:ascii="Times New Roman" w:hAnsi="Times New Roman"/>
          <w:b w:val="0"/>
          <w:bCs w:val="0"/>
          <w:color w:val="auto"/>
          <w:sz w:val="24"/>
        </w:rPr>
        <w:t>State là dữ liệu nội bộ có thể thay đổi trong quá trình người dùng sử dụng ứng dụng. Khi state thay đổi, React tính toán lại giao diện cần hiển thị. Trong component function, state thường được quản lý bằng Hook useState; các tác vụ phụ như gọi API hoặc đồng bộ dữ liệu có thể dùng useEffect.</w:t>
      </w:r>
    </w:p>
    <w:p w14:paraId="77421F8A" w14:textId="77777777" w:rsidR="00D4766E" w:rsidRPr="001D677A" w:rsidRDefault="00000000" w:rsidP="001D677A">
      <w:pPr>
        <w:pStyle w:val="Heading2"/>
        <w:ind w:firstLine="720"/>
        <w:rPr>
          <w:b w:val="0"/>
          <w:bCs w:val="0"/>
          <w:color w:val="auto"/>
        </w:rPr>
      </w:pPr>
      <w:r w:rsidRPr="001D677A">
        <w:rPr>
          <w:rFonts w:ascii="Times New Roman" w:hAnsi="Times New Roman"/>
          <w:b w:val="0"/>
          <w:bCs w:val="0"/>
          <w:color w:val="auto"/>
          <w:sz w:val="24"/>
        </w:rPr>
        <w:t>Ví dụ, với một ứng dụng bán hàng, màn hình giỏ hàng là component cha quản lý danh sách sản phẩm trong state. Mỗi sản phẩm được hiển thị bằng component con CartItem; tên, giá, ảnh và số lượng được truyền xuống bằng props. Khi người dùng nhấn nút tăng số lượng, CartItem không tự sửa props mà gọi hàm onIncrease do CartScreen truyền xuống; CartScreen cập nhật state và giao diện giỏ hàng được render lại.</w:t>
      </w:r>
    </w:p>
    <w:p w14:paraId="3EC0DC35" w14:textId="77777777" w:rsidR="00D4766E" w:rsidRPr="001D677A" w:rsidRDefault="00000000" w:rsidP="001D677A">
      <w:pPr>
        <w:pStyle w:val="Heading2"/>
        <w:ind w:firstLine="720"/>
        <w:rPr>
          <w:b w:val="0"/>
          <w:bCs w:val="0"/>
          <w:color w:val="auto"/>
        </w:rPr>
      </w:pPr>
      <w:r w:rsidRPr="001D677A">
        <w:rPr>
          <w:rFonts w:ascii="Times New Roman" w:hAnsi="Times New Roman"/>
          <w:b w:val="0"/>
          <w:bCs w:val="0"/>
          <w:color w:val="auto"/>
          <w:sz w:val="24"/>
        </w:rPr>
        <w:t>Do đó, JSX giúp viết giao diện, Component giúp tổ chức màn hình, Props giúp truyền dữ liệu một chiều từ cha xuống con, còn State giúp quản lý dữ liệu thay đổi. Đây là nền tảng trực tiếp để xây dựng các màn hình mobile rõ ràng, dễ bảo trì bằng React Native.</w:t>
      </w:r>
    </w:p>
    <w:p w14:paraId="07CCA676" w14:textId="77777777" w:rsidR="00D4766E" w:rsidRPr="001D677A" w:rsidRDefault="00000000">
      <w:pPr>
        <w:pStyle w:val="Heading1"/>
        <w:rPr>
          <w:b w:val="0"/>
          <w:bCs w:val="0"/>
          <w:color w:val="EE0000"/>
        </w:rPr>
      </w:pPr>
      <w:r w:rsidRPr="001D677A">
        <w:rPr>
          <w:rFonts w:ascii="Times New Roman" w:hAnsi="Times New Roman"/>
          <w:b w:val="0"/>
          <w:bCs w:val="0"/>
          <w:color w:val="EE0000"/>
          <w:sz w:val="24"/>
        </w:rPr>
        <w:t>B. BÀI TẬP LUYỆN TẬP THỰC HÀNH</w:t>
      </w:r>
    </w:p>
    <w:p w14:paraId="511AC21A" w14:textId="77777777" w:rsidR="00D4766E" w:rsidRDefault="00000000">
      <w:pPr>
        <w:pStyle w:val="Heading2"/>
      </w:pPr>
      <w:r>
        <w:rPr>
          <w:rFonts w:ascii="Times New Roman" w:hAnsi="Times New Roman"/>
          <w:sz w:val="24"/>
        </w:rPr>
        <w:t>Bài tập 1 – Mức dễ</w:t>
      </w:r>
    </w:p>
    <w:p w14:paraId="0A9532FE" w14:textId="75B367D9" w:rsidR="00D4766E" w:rsidRDefault="001D677A">
      <w:pPr>
        <w:pStyle w:val="Heading2"/>
      </w:pPr>
      <w:r>
        <w:rPr>
          <w:rFonts w:ascii="Times New Roman" w:hAnsi="Times New Roman"/>
          <w:sz w:val="24"/>
        </w:rPr>
        <w:lastRenderedPageBreak/>
        <w:t xml:space="preserve">- </w:t>
      </w:r>
      <w:r w:rsidR="00000000">
        <w:rPr>
          <w:rFonts w:ascii="Times New Roman" w:hAnsi="Times New Roman"/>
          <w:sz w:val="24"/>
        </w:rPr>
        <w:t>Ứng dụng được lựa chọn: ứng dụng bán hàng thương mại điện tử, ví dụ như Shopee.</w:t>
      </w:r>
    </w:p>
    <w:p w14:paraId="18D2020F" w14:textId="77777777" w:rsidR="00D4766E" w:rsidRDefault="00000000">
      <w:pPr>
        <w:pStyle w:val="Heading2"/>
      </w:pPr>
      <w:r>
        <w:rPr>
          <w:rFonts w:ascii="Times New Roman" w:hAnsi="Times New Roman"/>
          <w:sz w:val="24"/>
        </w:rPr>
        <w:t>1. Chức năng chính</w:t>
      </w:r>
    </w:p>
    <w:p w14:paraId="4BA5AD60" w14:textId="77777777" w:rsidR="00D4766E" w:rsidRDefault="00000000">
      <w:pPr>
        <w:pStyle w:val="ListBullet"/>
      </w:pPr>
      <w:r>
        <w:rPr>
          <w:rFonts w:ascii="Times New Roman" w:hAnsi="Times New Roman"/>
          <w:sz w:val="24"/>
        </w:rPr>
        <w:t>Đăng ký, đăng nhập và quản lý tài khoản người dùng.</w:t>
      </w:r>
    </w:p>
    <w:p w14:paraId="2DF910FF" w14:textId="77777777" w:rsidR="00D4766E" w:rsidRDefault="00000000">
      <w:pPr>
        <w:pStyle w:val="ListBullet"/>
      </w:pPr>
      <w:r>
        <w:rPr>
          <w:rFonts w:ascii="Times New Roman" w:hAnsi="Times New Roman"/>
          <w:sz w:val="24"/>
        </w:rPr>
        <w:t>Hiển thị danh sách sản phẩm theo danh mục.</w:t>
      </w:r>
    </w:p>
    <w:p w14:paraId="470DC74D" w14:textId="77777777" w:rsidR="00D4766E" w:rsidRDefault="00000000">
      <w:pPr>
        <w:pStyle w:val="ListBullet"/>
      </w:pPr>
      <w:r>
        <w:rPr>
          <w:rFonts w:ascii="Times New Roman" w:hAnsi="Times New Roman"/>
          <w:sz w:val="24"/>
        </w:rPr>
        <w:t>Tìm kiếm, lọc và sắp xếp sản phẩm.</w:t>
      </w:r>
    </w:p>
    <w:p w14:paraId="76A3A571" w14:textId="77777777" w:rsidR="00D4766E" w:rsidRDefault="00000000">
      <w:pPr>
        <w:pStyle w:val="ListBullet"/>
      </w:pPr>
      <w:r>
        <w:rPr>
          <w:rFonts w:ascii="Times New Roman" w:hAnsi="Times New Roman"/>
          <w:sz w:val="24"/>
        </w:rPr>
        <w:t>Xem chi tiết sản phẩm gồm hình ảnh, giá, mô tả, đánh giá và lựa chọn biến thể.</w:t>
      </w:r>
    </w:p>
    <w:p w14:paraId="7F0EE366" w14:textId="77777777" w:rsidR="00D4766E" w:rsidRDefault="00000000">
      <w:pPr>
        <w:pStyle w:val="ListBullet"/>
      </w:pPr>
      <w:r>
        <w:rPr>
          <w:rFonts w:ascii="Times New Roman" w:hAnsi="Times New Roman"/>
          <w:sz w:val="24"/>
        </w:rPr>
        <w:t>Thêm sản phẩm vào giỏ hàng, thay đổi số lượng và xóa sản phẩm.</w:t>
      </w:r>
    </w:p>
    <w:p w14:paraId="7936A9ED" w14:textId="77777777" w:rsidR="00D4766E" w:rsidRDefault="00000000">
      <w:pPr>
        <w:pStyle w:val="ListBullet"/>
      </w:pPr>
      <w:r>
        <w:rPr>
          <w:rFonts w:ascii="Times New Roman" w:hAnsi="Times New Roman"/>
          <w:sz w:val="24"/>
        </w:rPr>
        <w:t>Tạo đơn hàng, lựa chọn địa chỉ nhận hàng và phương thức thanh toán.</w:t>
      </w:r>
    </w:p>
    <w:p w14:paraId="4121DC43" w14:textId="77777777" w:rsidR="00D4766E" w:rsidRDefault="00000000">
      <w:pPr>
        <w:pStyle w:val="ListBullet"/>
      </w:pPr>
      <w:r>
        <w:rPr>
          <w:rFonts w:ascii="Times New Roman" w:hAnsi="Times New Roman"/>
          <w:sz w:val="24"/>
        </w:rPr>
        <w:t>Theo dõi trạng thái đơn hàng và lịch sử mua hàng.</w:t>
      </w:r>
    </w:p>
    <w:p w14:paraId="4B0BD739" w14:textId="77777777" w:rsidR="00D4766E" w:rsidRDefault="00000000">
      <w:pPr>
        <w:pStyle w:val="ListBullet"/>
      </w:pPr>
      <w:r>
        <w:rPr>
          <w:rFonts w:ascii="Times New Roman" w:hAnsi="Times New Roman"/>
          <w:sz w:val="24"/>
        </w:rPr>
        <w:t>Nhận thông báo về đơn hàng, chương trình khuyến mãi và sản phẩm.</w:t>
      </w:r>
    </w:p>
    <w:p w14:paraId="204C7A3A" w14:textId="77777777" w:rsidR="00D4766E" w:rsidRDefault="00000000">
      <w:pPr>
        <w:pStyle w:val="ListBullet"/>
      </w:pPr>
      <w:r>
        <w:rPr>
          <w:rFonts w:ascii="Times New Roman" w:hAnsi="Times New Roman"/>
          <w:b/>
          <w:sz w:val="24"/>
        </w:rPr>
        <w:t>2. Phân tích mức độ phù hợp với React Native</w:t>
      </w:r>
    </w:p>
    <w:p w14:paraId="30F9D8B7" w14:textId="77777777" w:rsidR="00D4766E" w:rsidRDefault="00000000">
      <w:pPr>
        <w:pStyle w:val="ListBullet"/>
      </w:pPr>
      <w:r>
        <w:rPr>
          <w:rFonts w:ascii="Times New Roman" w:hAnsi="Times New Roman"/>
          <w:sz w:val="24"/>
        </w:rPr>
        <w:t>Ứng dụng bán hàng rất phù hợp với React Native vì phần lớn chức năng là nghiệp vụ thông thường: lấy dữ liệu từ API, hiển thị danh sách, xử lý biểu mẫu, quản lý trạng thái đăng nhập, giỏ hàng và điều hướng giữa nhiều màn hình. Đây là nhóm bài toán mà React Native có thể đáp ứng tốt nếu được thiết kế và kiểm thử đúng cách.</w:t>
      </w:r>
    </w:p>
    <w:p w14:paraId="7BFBAF8E" w14:textId="77777777" w:rsidR="00D4766E" w:rsidRDefault="00000000">
      <w:pPr>
        <w:pStyle w:val="ListBullet"/>
      </w:pPr>
      <w:r>
        <w:rPr>
          <w:rFonts w:ascii="Times New Roman" w:hAnsi="Times New Roman"/>
          <w:sz w:val="24"/>
        </w:rPr>
        <w:t>Phát triển nhanh: React Native hỗ trợ Fast Refresh, hệ sinh thái thư viện phong phú và mô hình component quen thuộc với người học React. Nhóm phát triển có thể xây dựng nhanh các màn hình như trang chủ, danh sách sản phẩm, chi tiết sản phẩm, giỏ hàng và thanh toán.</w:t>
      </w:r>
    </w:p>
    <w:p w14:paraId="018ADAF1" w14:textId="77777777" w:rsidR="00D4766E" w:rsidRDefault="00000000">
      <w:pPr>
        <w:pStyle w:val="ListBullet"/>
      </w:pPr>
      <w:r>
        <w:rPr>
          <w:rFonts w:ascii="Times New Roman" w:hAnsi="Times New Roman"/>
          <w:sz w:val="24"/>
        </w:rPr>
        <w:t>Dùng chung mã nguồn: Logic gọi API, xử lý giỏ hàng, định dạng dữ liệu, quản lý tài khoản và nhiều component giao diện có thể dùng chung cho Android và iOS. Những phần khác biệt như quyền hệ thống, thanh toán, thông báo hoặc giao diện đặc thù vẫn có thể tách riêng theo nền tảng.</w:t>
      </w:r>
    </w:p>
    <w:p w14:paraId="46FE08DF" w14:textId="77777777" w:rsidR="00D4766E" w:rsidRDefault="00000000">
      <w:pPr>
        <w:pStyle w:val="ListBullet"/>
      </w:pPr>
      <w:r>
        <w:rPr>
          <w:rFonts w:ascii="Times New Roman" w:hAnsi="Times New Roman"/>
          <w:sz w:val="24"/>
        </w:rPr>
        <w:t>Giao diện nhất quán: App thương mại điện tử cần trải nghiệm mua sắm đồng bộ giữa các thiết bị. React Native giúp xây dựng hệ thống component chung để màu sắc, bố cục, trạng thái nút, form và danh sách sản phẩm nhất quán, đồng thời vẫn cho phép tinh chỉnh theo Android hoặc iOS.</w:t>
      </w:r>
    </w:p>
    <w:p w14:paraId="1AA72B22" w14:textId="77777777" w:rsidR="00D4766E" w:rsidRDefault="00000000">
      <w:pPr>
        <w:pStyle w:val="ListBullet"/>
      </w:pPr>
      <w:r>
        <w:rPr>
          <w:rFonts w:ascii="Times New Roman" w:hAnsi="Times New Roman"/>
          <w:sz w:val="24"/>
        </w:rPr>
        <w:t>Chạy trên Android/iOS: Từ một cơ sở mã chính, nhóm có thể phát triển và phát hành ứng dụng cho cả hai nền tảng phổ biến. Điều này giúp doanh nghiệp tiếp cận nhiều khách hàng hơn và duy trì tính năng đồng đều hơn giữa hai phiên bản.</w:t>
      </w:r>
    </w:p>
    <w:p w14:paraId="1A2E674F" w14:textId="77777777" w:rsidR="00D4766E" w:rsidRDefault="00000000">
      <w:pPr>
        <w:pStyle w:val="ListBullet"/>
      </w:pPr>
      <w:r>
        <w:rPr>
          <w:rFonts w:ascii="Times New Roman" w:hAnsi="Times New Roman"/>
          <w:sz w:val="24"/>
        </w:rPr>
        <w:t>Nhìn chung, ứng dụng thương mại điện tử là dạng ứng dụng phù hợp để phát triển bằng React Native, đặc biệt khi doanh nghiệp cần ra mắt nhanh, phục vụ cả Android và iOS, tận dụng đội ngũ JavaScript/React và kiểm soát chi phí bảo trì.</w:t>
      </w:r>
    </w:p>
    <w:p w14:paraId="013DFEC5" w14:textId="77777777" w:rsidR="00D4766E" w:rsidRDefault="00000000">
      <w:pPr>
        <w:pStyle w:val="Heading2"/>
      </w:pPr>
      <w:r>
        <w:rPr>
          <w:rFonts w:ascii="Times New Roman" w:hAnsi="Times New Roman"/>
          <w:sz w:val="24"/>
        </w:rPr>
        <w:t>Bài tập 2 – Mức dễ đến trung bình</w:t>
      </w:r>
    </w:p>
    <w:p w14:paraId="42638077" w14:textId="77777777" w:rsidR="00D4766E" w:rsidRDefault="00000000" w:rsidP="001D677A">
      <w:pPr>
        <w:ind w:firstLine="720"/>
      </w:pPr>
      <w:r>
        <w:rPr>
          <w:rFonts w:ascii="Times New Roman" w:hAnsi="Times New Roman"/>
          <w:sz w:val="24"/>
        </w:rPr>
        <w:t>Phát triển Native và React Native đều hướng tới việc tạo ra ứng dụng mobile, nhưng khác nhau về công nghệ, cách tổ chức dự án và mức độ chia sẻ mã nguồn. Native thường phát triển riêng từng nền tảng; React Native tập trung vào việc chia sẻ phần lớn logic và UI thông qua React.</w:t>
      </w:r>
    </w:p>
    <w:p w14:paraId="7E443835" w14:textId="77777777" w:rsidR="00D4766E" w:rsidRDefault="00000000">
      <w:pPr>
        <w:pStyle w:val="Heading3"/>
      </w:pPr>
      <w:r>
        <w:rPr>
          <w:rFonts w:ascii="Times New Roman" w:hAnsi="Times New Roman"/>
          <w:sz w:val="24"/>
        </w:rPr>
        <w:lastRenderedPageBreak/>
        <w:t>Phân tích phát triển Native</w:t>
      </w:r>
    </w:p>
    <w:p w14:paraId="1A2D52E6" w14:textId="77777777" w:rsidR="00D4766E" w:rsidRDefault="00000000">
      <w:pPr>
        <w:pStyle w:val="ListBullet"/>
      </w:pPr>
      <w:r>
        <w:rPr>
          <w:rFonts w:ascii="Times New Roman" w:hAnsi="Times New Roman"/>
          <w:sz w:val="24"/>
        </w:rPr>
        <w:t>Ưu điểm: hiệu năng và khả năng tối ưu sâu cho từng nền tảng; truy cập API hệ điều hành trực tiếp; phù hợp với tính năng đặc thù.</w:t>
      </w:r>
    </w:p>
    <w:p w14:paraId="57D20EF4" w14:textId="77777777" w:rsidR="00D4766E" w:rsidRDefault="00000000">
      <w:pPr>
        <w:pStyle w:val="ListBullet"/>
      </w:pPr>
      <w:r>
        <w:rPr>
          <w:rFonts w:ascii="Times New Roman" w:hAnsi="Times New Roman"/>
          <w:sz w:val="24"/>
        </w:rPr>
        <w:t>Ưu điểm: dễ áp dụng ngay các API hoặc thư viện native mới khi hệ điều hành phát hành tính năng mới.</w:t>
      </w:r>
    </w:p>
    <w:p w14:paraId="309498D5" w14:textId="77777777" w:rsidR="00D4766E" w:rsidRDefault="00000000">
      <w:pPr>
        <w:pStyle w:val="ListBullet"/>
      </w:pPr>
      <w:r>
        <w:rPr>
          <w:rFonts w:ascii="Times New Roman" w:hAnsi="Times New Roman"/>
          <w:sz w:val="24"/>
        </w:rPr>
        <w:t>Hạn chế: phải xây dựng và duy trì codebase Android/iOS riêng cho phần lớn chức năng.</w:t>
      </w:r>
    </w:p>
    <w:p w14:paraId="4FB7F653" w14:textId="77777777" w:rsidR="00D4766E" w:rsidRDefault="00000000">
      <w:pPr>
        <w:pStyle w:val="ListBullet"/>
      </w:pPr>
      <w:r>
        <w:rPr>
          <w:rFonts w:ascii="Times New Roman" w:hAnsi="Times New Roman"/>
          <w:sz w:val="24"/>
        </w:rPr>
        <w:t>Hạn chế: yêu cầu nguồn lực có kỹ năng theo từng nền tảng, làm tăng chi phí tuyển dụng, phát triển và bảo trì.</w:t>
      </w:r>
    </w:p>
    <w:p w14:paraId="5F71AAE9" w14:textId="77777777" w:rsidR="00D4766E" w:rsidRDefault="00000000">
      <w:pPr>
        <w:pStyle w:val="Heading3"/>
      </w:pPr>
      <w:r>
        <w:rPr>
          <w:rFonts w:ascii="Times New Roman" w:hAnsi="Times New Roman"/>
          <w:sz w:val="24"/>
        </w:rPr>
        <w:t>Phân tích phát triển React Native</w:t>
      </w:r>
    </w:p>
    <w:p w14:paraId="26B6A7E7" w14:textId="77777777" w:rsidR="00D4766E" w:rsidRDefault="00000000">
      <w:pPr>
        <w:pStyle w:val="ListBullet"/>
      </w:pPr>
      <w:r>
        <w:rPr>
          <w:rFonts w:ascii="Times New Roman" w:hAnsi="Times New Roman"/>
          <w:sz w:val="24"/>
        </w:rPr>
        <w:t>Ưu điểm: chia sẻ được phần lớn codebase, từ đó giảm công sức phát triển chức năng chung.</w:t>
      </w:r>
    </w:p>
    <w:p w14:paraId="48541B0A" w14:textId="77777777" w:rsidR="00D4766E" w:rsidRDefault="00000000">
      <w:pPr>
        <w:pStyle w:val="ListBullet"/>
      </w:pPr>
      <w:r>
        <w:rPr>
          <w:rFonts w:ascii="Times New Roman" w:hAnsi="Times New Roman"/>
          <w:sz w:val="24"/>
        </w:rPr>
        <w:t>Ưu điểm: phù hợp với đội ngũ đã biết JavaScript/TypeScript và React.</w:t>
      </w:r>
    </w:p>
    <w:p w14:paraId="5D9E2B78" w14:textId="77777777" w:rsidR="00D4766E" w:rsidRDefault="00000000">
      <w:pPr>
        <w:pStyle w:val="ListBullet"/>
      </w:pPr>
      <w:r>
        <w:rPr>
          <w:rFonts w:ascii="Times New Roman" w:hAnsi="Times New Roman"/>
          <w:sz w:val="24"/>
        </w:rPr>
        <w:t>Ưu điểm: hỗ trợ Fast Refresh, giúp thay đổi mã và quan sát kết quả nhanh trong quá trình phát triển.</w:t>
      </w:r>
    </w:p>
    <w:p w14:paraId="17F67675" w14:textId="77777777" w:rsidR="00D4766E" w:rsidRDefault="00000000">
      <w:pPr>
        <w:pStyle w:val="ListBullet"/>
      </w:pPr>
      <w:r>
        <w:rPr>
          <w:rFonts w:ascii="Times New Roman" w:hAnsi="Times New Roman"/>
          <w:sz w:val="24"/>
        </w:rPr>
        <w:t>Ưu điểm: thuận lợi cho các ứng dụng thương mại điện tử, mạng xã hội, tin tức, quản trị và ứng dụng nghiệp vụ.</w:t>
      </w:r>
    </w:p>
    <w:p w14:paraId="652B3481" w14:textId="77777777" w:rsidR="00D4766E" w:rsidRDefault="00000000">
      <w:pPr>
        <w:pStyle w:val="ListBullet"/>
      </w:pPr>
      <w:r>
        <w:rPr>
          <w:rFonts w:ascii="Times New Roman" w:hAnsi="Times New Roman"/>
          <w:sz w:val="24"/>
        </w:rPr>
        <w:t>Hạn chế: một số tính năng đặc thù cần thư viện bên thứ ba hoặc mã native riêng.</w:t>
      </w:r>
    </w:p>
    <w:p w14:paraId="458A1613" w14:textId="77777777" w:rsidR="00D4766E" w:rsidRDefault="00000000">
      <w:pPr>
        <w:pStyle w:val="ListBullet"/>
      </w:pPr>
      <w:r>
        <w:rPr>
          <w:rFonts w:ascii="Times New Roman" w:hAnsi="Times New Roman"/>
          <w:sz w:val="24"/>
        </w:rPr>
        <w:t>Hạn chế: khi ứng dụng phụ thuộc mạnh vào phần cứng, đồ họa hoặc xử lý hiệu năng cao, việc tối ưu có thể phức tạp hơn.</w:t>
      </w:r>
    </w:p>
    <w:p w14:paraId="5D7DAF3E" w14:textId="7128676E" w:rsidR="00D4766E" w:rsidRDefault="001D677A">
      <w:r>
        <w:rPr>
          <w:rFonts w:ascii="Times New Roman" w:hAnsi="Times New Roman"/>
          <w:sz w:val="24"/>
        </w:rPr>
        <w:t xml:space="preserve">- </w:t>
      </w:r>
      <w:r w:rsidR="00000000">
        <w:rPr>
          <w:rFonts w:ascii="Times New Roman" w:hAnsi="Times New Roman"/>
          <w:sz w:val="24"/>
        </w:rPr>
        <w:t>Xét theo 4 trường hợp cụ thể của đề bài:</w:t>
      </w:r>
    </w:p>
    <w:p w14:paraId="39B8BD48" w14:textId="77777777" w:rsidR="00D4766E" w:rsidRDefault="00000000">
      <w:pPr>
        <w:pStyle w:val="ListBullet"/>
      </w:pPr>
      <w:r>
        <w:rPr>
          <w:rFonts w:ascii="Times New Roman" w:hAnsi="Times New Roman"/>
          <w:sz w:val="24"/>
        </w:rPr>
        <w:t>Khi cần tối ưu hiệu năng: Native thường phù hợp hơn với game 3D, AR/VR, xử lý đồ họa nặng, xử lý ảnh/video thời gian thực hoặc tác vụ phụ thuộc sâu vào phần cứng. React Native vẫn có thể đạt hiệu năng tốt trong nhiều ứng dụng, nhưng nhóm cần tối ưu render, quản lý state, danh sách dài, animation và có thể viết thêm native module cho phần đặc thù.</w:t>
      </w:r>
    </w:p>
    <w:p w14:paraId="7F42523D" w14:textId="77777777" w:rsidR="00D4766E" w:rsidRDefault="00000000">
      <w:pPr>
        <w:pStyle w:val="ListBullet"/>
      </w:pPr>
      <w:r>
        <w:rPr>
          <w:rFonts w:ascii="Times New Roman" w:hAnsi="Times New Roman"/>
          <w:sz w:val="24"/>
        </w:rPr>
        <w:t>Khi cần ra mắt sản phẩm nhanh: React Native thường có lợi thế vì phần lớn mã nguồn có thể dùng chung, Fast Refresh giúp lặp nhanh trong quá trình phát triển và một nhóm có thể triển khai tính năng cho cả Android lẫn iOS trong cùng chu kỳ.</w:t>
      </w:r>
    </w:p>
    <w:p w14:paraId="2E59DB42" w14:textId="77777777" w:rsidR="00D4766E" w:rsidRDefault="00000000">
      <w:pPr>
        <w:pStyle w:val="ListBullet"/>
      </w:pPr>
      <w:r>
        <w:rPr>
          <w:rFonts w:ascii="Times New Roman" w:hAnsi="Times New Roman"/>
          <w:sz w:val="24"/>
        </w:rPr>
        <w:t>Khi cần tiết kiệm chi phí: React Native giúp giảm công sức xây dựng trùng lặp và tận dụng đội ngũ JavaScript/React sẵn có. Mức tiết kiệm phụ thuộc quy mô dự án, số lượng phần native riêng, yêu cầu kiểm thử và mức độ phức tạp của sản phẩm, nên không nên gắn với một tỷ lệ cố định.</w:t>
      </w:r>
    </w:p>
    <w:p w14:paraId="483D386F" w14:textId="77777777" w:rsidR="00D4766E" w:rsidRDefault="00000000">
      <w:pPr>
        <w:pStyle w:val="ListBullet"/>
      </w:pPr>
      <w:r>
        <w:rPr>
          <w:rFonts w:ascii="Times New Roman" w:hAnsi="Times New Roman"/>
          <w:sz w:val="24"/>
        </w:rPr>
        <w:t>Khi cần bảo trì ứng dụng trên nhiều nền tảng: React Native thuận lợi vì bug fix, logic nghiệp vụ và nhiều component chung có thể được cập nhật tại một codebase. Tuy nhiên, nhóm vẫn phải kiểm thử riêng trên Android và iOS để xử lý khác biệt về thiết bị, phiên bản hệ điều hành và hành vi native.</w:t>
      </w:r>
    </w:p>
    <w:p w14:paraId="6FAAE2C6" w14:textId="57FE2A25" w:rsidR="00D4766E" w:rsidRDefault="001D677A">
      <w:pPr>
        <w:pStyle w:val="Heading3"/>
      </w:pPr>
      <w:r>
        <w:rPr>
          <w:rFonts w:ascii="Times New Roman" w:hAnsi="Times New Roman"/>
          <w:sz w:val="24"/>
        </w:rPr>
        <w:lastRenderedPageBreak/>
        <w:t xml:space="preserve">- </w:t>
      </w:r>
      <w:r w:rsidR="00000000">
        <w:rPr>
          <w:rFonts w:ascii="Times New Roman" w:hAnsi="Times New Roman"/>
          <w:sz w:val="24"/>
        </w:rPr>
        <w:t>So sánh theo tình huống</w:t>
      </w:r>
    </w:p>
    <w:p w14:paraId="09CAA7B7" w14:textId="77777777" w:rsidR="00D4766E" w:rsidRDefault="00000000" w:rsidP="001D677A">
      <w:pPr>
        <w:ind w:firstLine="720"/>
      </w:pPr>
      <w:r>
        <w:rPr>
          <w:rFonts w:ascii="Times New Roman" w:hAnsi="Times New Roman"/>
          <w:sz w:val="24"/>
        </w:rPr>
        <w:t>Tóm lại, không có công nghệ nào tuyệt đối tốt hơn. React Native phù hợp với bài toán cần phát triển nhanh, chia sẻ mã và triển khai nhiều nền tảng; Native phù hợp khi hiệu năng hoặc khả năng kiểm soát nền tảng là yêu cầu quyết định.</w:t>
      </w:r>
    </w:p>
    <w:p w14:paraId="3E90CC9B" w14:textId="77777777" w:rsidR="00D4766E" w:rsidRDefault="00000000">
      <w:pPr>
        <w:pStyle w:val="Heading2"/>
      </w:pPr>
      <w:r>
        <w:rPr>
          <w:rFonts w:ascii="Times New Roman" w:hAnsi="Times New Roman"/>
          <w:sz w:val="24"/>
        </w:rPr>
        <w:t>Bài tập 3 – Mức trung bình</w:t>
      </w:r>
    </w:p>
    <w:p w14:paraId="540627D4" w14:textId="77777777" w:rsidR="00D4766E" w:rsidRDefault="00000000">
      <w:pPr>
        <w:pStyle w:val="Heading3"/>
      </w:pPr>
      <w:r>
        <w:rPr>
          <w:rFonts w:ascii="Times New Roman" w:hAnsi="Times New Roman"/>
          <w:sz w:val="24"/>
        </w:rPr>
        <w:t>1. Sơ đồ quy trình</w:t>
      </w:r>
    </w:p>
    <w:p w14:paraId="0B32E1D6" w14:textId="77777777" w:rsidR="00D4766E" w:rsidRDefault="00000000">
      <w:pPr>
        <w:jc w:val="center"/>
      </w:pPr>
      <w:r>
        <w:rPr>
          <w:rFonts w:ascii="Times New Roman" w:hAnsi="Times New Roman"/>
          <w:sz w:val="24"/>
        </w:rPr>
        <w:t>[ Kiến trúc cũ ] JavaScript/React → JavaScript Engine → Bridge → Native Modules/Native Views → Màn hình Android/iOS</w:t>
      </w:r>
    </w:p>
    <w:p w14:paraId="3A0E7ED9" w14:textId="77777777" w:rsidR="00D4766E" w:rsidRDefault="00000000">
      <w:pPr>
        <w:jc w:val="center"/>
      </w:pPr>
      <w:r>
        <w:rPr>
          <w:rFonts w:ascii="Times New Roman" w:hAnsi="Times New Roman"/>
          <w:sz w:val="24"/>
        </w:rPr>
        <w:t>[ Kiến trúc mới ] JavaScript/React → Hermes → JSI → Fabric/Turbo Native Modules → Android/iOS</w:t>
      </w:r>
    </w:p>
    <w:p w14:paraId="592515D6" w14:textId="77777777" w:rsidR="00D4766E" w:rsidRDefault="00000000">
      <w:pPr>
        <w:jc w:val="center"/>
      </w:pPr>
      <w:r>
        <w:rPr>
          <w:rFonts w:ascii="Times New Roman" w:hAnsi="Times New Roman"/>
          <w:sz w:val="24"/>
        </w:rPr>
        <w:t>Lưu ý: Đây là sơ đồ khái quát các thành phần chính của New Architecture, không phải một chuỗi xử lý tuần tự tuyệt đối.</w:t>
      </w:r>
    </w:p>
    <w:p w14:paraId="7EC385C2" w14:textId="77777777" w:rsidR="00D4766E" w:rsidRDefault="00D4766E"/>
    <w:p w14:paraId="2DEF6D92" w14:textId="77777777" w:rsidR="00D4766E" w:rsidRDefault="00000000">
      <w:pPr>
        <w:pStyle w:val="Heading3"/>
      </w:pPr>
      <w:r>
        <w:rPr>
          <w:rFonts w:ascii="Times New Roman" w:hAnsi="Times New Roman"/>
          <w:sz w:val="24"/>
        </w:rPr>
        <w:t>2. Thuyết minh</w:t>
      </w:r>
    </w:p>
    <w:p w14:paraId="554B4AE3" w14:textId="77777777" w:rsidR="00D4766E" w:rsidRDefault="00000000" w:rsidP="001D677A">
      <w:pPr>
        <w:ind w:firstLine="720"/>
      </w:pPr>
      <w:r>
        <w:rPr>
          <w:rFonts w:ascii="Times New Roman" w:hAnsi="Times New Roman"/>
          <w:sz w:val="24"/>
        </w:rPr>
        <w:t>Bước 1 – Viết mã JavaScript/TypeScript: lập trình viên xây dựng component, giao diện, logic, xử lý sự kiện và quản lý trạng thái bằng React.</w:t>
      </w:r>
    </w:p>
    <w:p w14:paraId="4484BFEE" w14:textId="77777777" w:rsidR="00D4766E" w:rsidRDefault="00000000" w:rsidP="001D677A">
      <w:pPr>
        <w:ind w:firstLine="720"/>
      </w:pPr>
      <w:r>
        <w:rPr>
          <w:rFonts w:ascii="Times New Roman" w:hAnsi="Times New Roman"/>
          <w:sz w:val="24"/>
        </w:rPr>
        <w:t>Bước 2 – JavaScript Engine: khi ứng dụng chạy, mã JavaScript được thực thi bởi JavaScript engine. Ở các phiên bản React Native hiện đại, Hermes là engine mặc định. Engine xử lý mã JavaScript và phối hợp với phần còn lại của runtime.</w:t>
      </w:r>
    </w:p>
    <w:p w14:paraId="33C3E2A8" w14:textId="77777777" w:rsidR="00D4766E" w:rsidRDefault="00000000" w:rsidP="001D677A">
      <w:pPr>
        <w:ind w:firstLine="720"/>
      </w:pPr>
      <w:r>
        <w:rPr>
          <w:rFonts w:ascii="Times New Roman" w:hAnsi="Times New Roman"/>
          <w:sz w:val="24"/>
        </w:rPr>
        <w:t>Bước 3 – Giao tiếp JavaScript với native: trong kiến trúc cũ, Bridge là cầu nối bất đồng bộ giữa JS và native. Trong New Architecture, JSI cung cấp giao tiếp trực tiếp hơn giữa JavaScript và mã native/C++, giảm chi phí tuần tự hóa và là nền tảng cho các cơ chế mới.</w:t>
      </w:r>
    </w:p>
    <w:p w14:paraId="7CDB0EA9" w14:textId="77777777" w:rsidR="00D4766E" w:rsidRDefault="00000000" w:rsidP="001D677A">
      <w:pPr>
        <w:ind w:firstLine="720"/>
      </w:pPr>
      <w:r>
        <w:rPr>
          <w:rFonts w:ascii="Times New Roman" w:hAnsi="Times New Roman"/>
          <w:sz w:val="24"/>
        </w:rPr>
        <w:t>Bước 4 – Native UI và Native Modules: phần native thực hiện những chức năng cần giao tiếp với hệ điều hành. Fabric là renderer của New Architecture; Turbo Native Modules là cơ chế hiện đại để tích hợp native modules. Với phần cứng hoặc API đặc thù, ứng dụng có thể gọi mã native.</w:t>
      </w:r>
    </w:p>
    <w:p w14:paraId="7ACE5C1B" w14:textId="77777777" w:rsidR="00D4766E" w:rsidRDefault="00000000" w:rsidP="001D677A">
      <w:pPr>
        <w:ind w:firstLine="720"/>
      </w:pPr>
      <w:r>
        <w:rPr>
          <w:rFonts w:ascii="Times New Roman" w:hAnsi="Times New Roman"/>
          <w:sz w:val="24"/>
        </w:rPr>
        <w:t>Bước 5 – Hiển thị và tương tác: kết quả được đưa tới nền tảng Android hoặc iOS để hiển thị, nhận thao tác chạm, bàn phím, cảm biến và các sự kiện khác.</w:t>
      </w:r>
    </w:p>
    <w:p w14:paraId="59B07B9B" w14:textId="77777777" w:rsidR="00D4766E" w:rsidRDefault="00000000">
      <w:pPr>
        <w:pStyle w:val="Heading3"/>
      </w:pPr>
      <w:r>
        <w:rPr>
          <w:rFonts w:ascii="Times New Roman" w:hAnsi="Times New Roman"/>
          <w:sz w:val="24"/>
        </w:rPr>
        <w:t>3. Vì sao React Native vẫn dùng chung được mã nguồn?</w:t>
      </w:r>
    </w:p>
    <w:p w14:paraId="6282D6A1" w14:textId="77777777" w:rsidR="00D4766E" w:rsidRDefault="00000000" w:rsidP="001D677A">
      <w:pPr>
        <w:ind w:firstLine="720"/>
      </w:pPr>
      <w:r>
        <w:rPr>
          <w:rFonts w:ascii="Times New Roman" w:hAnsi="Times New Roman"/>
          <w:sz w:val="24"/>
        </w:rPr>
        <w:t xml:space="preserve">Phần logic ứng dụng, component, xử lý dữ liệu, gọi API và nhiều quy tắc nghiệp vụ có thể được viết bằng JavaScript/TypeScript và dùng chung. Khi cần, những phần khác biệt giữa Android và iOS được tách thành code hoặc component theo nền tảng. Như </w:t>
      </w:r>
      <w:r>
        <w:rPr>
          <w:rFonts w:ascii="Times New Roman" w:hAnsi="Times New Roman"/>
          <w:sz w:val="24"/>
        </w:rPr>
        <w:lastRenderedPageBreak/>
        <w:t>vậy, một ứng dụng có thể có một phần lõi dùng chung nhưng vẫn giữ khả năng tích hợp native.</w:t>
      </w:r>
    </w:p>
    <w:p w14:paraId="5070B8DA" w14:textId="77777777" w:rsidR="00D4766E" w:rsidRDefault="00000000">
      <w:pPr>
        <w:pStyle w:val="Heading3"/>
      </w:pPr>
      <w:r>
        <w:rPr>
          <w:rFonts w:ascii="Times New Roman" w:hAnsi="Times New Roman"/>
          <w:sz w:val="24"/>
        </w:rPr>
        <w:t>4. Vì sao trải nghiệm có thể gần Native?</w:t>
      </w:r>
    </w:p>
    <w:p w14:paraId="0F705F49" w14:textId="77777777" w:rsidR="00D4766E" w:rsidRDefault="00000000" w:rsidP="001D677A">
      <w:pPr>
        <w:ind w:firstLine="720"/>
      </w:pPr>
      <w:r>
        <w:rPr>
          <w:rFonts w:ascii="Times New Roman" w:hAnsi="Times New Roman"/>
          <w:sz w:val="24"/>
        </w:rPr>
        <w:t>React Native kết nối với các thành phần native của nền tảng thay vì đơn thuần hiển thị HTML trong một WebView. Điều này giúp ứng dụng sử dụng được khả năng UI và API của Android/iOS. Tuy nhiên, chất lượng trải nghiệm cuối cùng còn phụ thuộc thiết kế, thư viện, hiệu năng và cách tối ưu của nhà phát triển.</w:t>
      </w:r>
    </w:p>
    <w:p w14:paraId="6504300F" w14:textId="77777777" w:rsidR="00D4766E" w:rsidRDefault="00000000">
      <w:pPr>
        <w:pStyle w:val="Heading2"/>
      </w:pPr>
      <w:r>
        <w:rPr>
          <w:rFonts w:ascii="Times New Roman" w:hAnsi="Times New Roman"/>
          <w:sz w:val="24"/>
        </w:rPr>
        <w:t>Bài tập 4 – Mức trung bình đến khó</w:t>
      </w:r>
    </w:p>
    <w:p w14:paraId="6CB4A6A8" w14:textId="77777777" w:rsidR="00D4766E" w:rsidRDefault="00000000">
      <w:pPr>
        <w:pStyle w:val="Heading3"/>
      </w:pPr>
      <w:r>
        <w:rPr>
          <w:rFonts w:ascii="Times New Roman" w:hAnsi="Times New Roman"/>
          <w:sz w:val="24"/>
        </w:rPr>
        <w:t>Đề xuất: sử dụng React Native</w:t>
      </w:r>
    </w:p>
    <w:p w14:paraId="696A7ADB" w14:textId="77777777" w:rsidR="00D4766E" w:rsidRDefault="00000000" w:rsidP="001D677A">
      <w:pPr>
        <w:ind w:firstLine="720"/>
      </w:pPr>
      <w:r>
        <w:rPr>
          <w:rFonts w:ascii="Times New Roman" w:hAnsi="Times New Roman"/>
          <w:sz w:val="24"/>
        </w:rPr>
        <w:t>Trong tình huống cửa hàng thời trang, nhóm cần ứng dụng chạy trên cả Android và iOS, thời gian triển khai ngắn, ngân sách hạn chế và đội ngũ đã có kinh nghiệm JavaScript/React. Đây là các yếu tố rất phù hợp với React Native.</w:t>
      </w:r>
    </w:p>
    <w:p w14:paraId="34F81F44" w14:textId="77777777" w:rsidR="00D4766E" w:rsidRDefault="00000000">
      <w:pPr>
        <w:pStyle w:val="Heading3"/>
      </w:pPr>
      <w:r>
        <w:rPr>
          <w:rFonts w:ascii="Times New Roman" w:hAnsi="Times New Roman"/>
          <w:sz w:val="24"/>
        </w:rPr>
        <w:t>1. Lý do lựa chọn</w:t>
      </w:r>
    </w:p>
    <w:p w14:paraId="2DD44946" w14:textId="77777777" w:rsidR="00D4766E" w:rsidRDefault="00000000">
      <w:pPr>
        <w:pStyle w:val="ListBullet"/>
      </w:pPr>
      <w:r>
        <w:rPr>
          <w:rFonts w:ascii="Times New Roman" w:hAnsi="Times New Roman"/>
          <w:sz w:val="24"/>
        </w:rPr>
        <w:t>Một codebase cho phần dùng chung giúp giảm việc xây dựng lặp lại cho Android và iOS.</w:t>
      </w:r>
    </w:p>
    <w:p w14:paraId="440BC68A" w14:textId="77777777" w:rsidR="00D4766E" w:rsidRDefault="00000000">
      <w:pPr>
        <w:pStyle w:val="ListBullet"/>
      </w:pPr>
      <w:r>
        <w:rPr>
          <w:rFonts w:ascii="Times New Roman" w:hAnsi="Times New Roman"/>
          <w:sz w:val="24"/>
        </w:rPr>
        <w:t>Đội ngũ đã biết JavaScript/React nên có đường cong học tập thấp hơn so với việc chuyển ngay sang hai bộ công nghệ native riêng.</w:t>
      </w:r>
    </w:p>
    <w:p w14:paraId="12CC7A3F" w14:textId="77777777" w:rsidR="00D4766E" w:rsidRDefault="00000000">
      <w:pPr>
        <w:pStyle w:val="ListBullet"/>
      </w:pPr>
      <w:r>
        <w:rPr>
          <w:rFonts w:ascii="Times New Roman" w:hAnsi="Times New Roman"/>
          <w:sz w:val="24"/>
        </w:rPr>
        <w:t>Chức năng gồm giao diện, danh sách sản phẩm, giỏ hàng, đăng nhập và thông báo là các chức năng phổ biến, phù hợp với React Native.</w:t>
      </w:r>
    </w:p>
    <w:p w14:paraId="497A7BC2" w14:textId="77777777" w:rsidR="00D4766E" w:rsidRDefault="00000000">
      <w:pPr>
        <w:pStyle w:val="ListBullet"/>
      </w:pPr>
      <w:r>
        <w:rPr>
          <w:rFonts w:ascii="Times New Roman" w:hAnsi="Times New Roman"/>
          <w:sz w:val="24"/>
        </w:rPr>
        <w:t>Có thể phát triển và kiểm thử tính năng chung trên hai nền tảng trong cùng một chu kỳ.</w:t>
      </w:r>
    </w:p>
    <w:p w14:paraId="7AEA9624" w14:textId="77777777" w:rsidR="00D4766E" w:rsidRDefault="00000000">
      <w:pPr>
        <w:pStyle w:val="ListBullet"/>
      </w:pPr>
      <w:r>
        <w:rPr>
          <w:rFonts w:ascii="Times New Roman" w:hAnsi="Times New Roman"/>
          <w:sz w:val="24"/>
        </w:rPr>
        <w:t>Ngân sách giới hạn khiến việc duy trì hai codebase native độc lập kém hấp dẫn hơn.</w:t>
      </w:r>
    </w:p>
    <w:p w14:paraId="148EED06" w14:textId="77777777" w:rsidR="00D4766E" w:rsidRDefault="00000000">
      <w:pPr>
        <w:pStyle w:val="Heading3"/>
      </w:pPr>
      <w:r>
        <w:rPr>
          <w:rFonts w:ascii="Times New Roman" w:hAnsi="Times New Roman"/>
          <w:sz w:val="24"/>
        </w:rPr>
        <w:t>2. Ưu điểm đạt được</w:t>
      </w:r>
    </w:p>
    <w:p w14:paraId="4A27C217" w14:textId="77777777" w:rsidR="00D4766E" w:rsidRDefault="00000000">
      <w:pPr>
        <w:pStyle w:val="ListBullet"/>
      </w:pPr>
      <w:r>
        <w:rPr>
          <w:rFonts w:ascii="Times New Roman" w:hAnsi="Times New Roman"/>
          <w:sz w:val="24"/>
        </w:rPr>
        <w:t>Rút ngắn thời gian phát triển và đưa sản phẩm ra thị trường.</w:t>
      </w:r>
    </w:p>
    <w:p w14:paraId="724DCE0F" w14:textId="77777777" w:rsidR="00D4766E" w:rsidRDefault="00000000">
      <w:pPr>
        <w:pStyle w:val="ListBullet"/>
      </w:pPr>
      <w:r>
        <w:rPr>
          <w:rFonts w:ascii="Times New Roman" w:hAnsi="Times New Roman"/>
          <w:sz w:val="24"/>
        </w:rPr>
        <w:t>Giảm công sức phát triển và bảo trì phần logic chung.</w:t>
      </w:r>
    </w:p>
    <w:p w14:paraId="2DE71042" w14:textId="77777777" w:rsidR="00D4766E" w:rsidRDefault="00000000">
      <w:pPr>
        <w:pStyle w:val="ListBullet"/>
      </w:pPr>
      <w:r>
        <w:rPr>
          <w:rFonts w:ascii="Times New Roman" w:hAnsi="Times New Roman"/>
          <w:sz w:val="24"/>
        </w:rPr>
        <w:t>Tận dụng ngay kỹ năng JavaScript/React của nhóm.</w:t>
      </w:r>
    </w:p>
    <w:p w14:paraId="146782BB" w14:textId="77777777" w:rsidR="00D4766E" w:rsidRDefault="00000000">
      <w:pPr>
        <w:pStyle w:val="ListBullet"/>
      </w:pPr>
      <w:r>
        <w:rPr>
          <w:rFonts w:ascii="Times New Roman" w:hAnsi="Times New Roman"/>
          <w:sz w:val="24"/>
        </w:rPr>
        <w:t>Dễ mở rộng thêm các màn hình và chức năng kinh doanh.</w:t>
      </w:r>
    </w:p>
    <w:p w14:paraId="620EEFBC" w14:textId="77777777" w:rsidR="00D4766E" w:rsidRDefault="00000000">
      <w:pPr>
        <w:pStyle w:val="ListBullet"/>
      </w:pPr>
      <w:r>
        <w:rPr>
          <w:rFonts w:ascii="Times New Roman" w:hAnsi="Times New Roman"/>
          <w:sz w:val="24"/>
        </w:rPr>
        <w:t>Có thể tích hợp native khi một tính năng yêu cầu khả năng đặc thù.</w:t>
      </w:r>
    </w:p>
    <w:p w14:paraId="720FFB27" w14:textId="77777777" w:rsidR="00D4766E" w:rsidRDefault="00000000">
      <w:pPr>
        <w:pStyle w:val="Heading3"/>
      </w:pPr>
      <w:r>
        <w:rPr>
          <w:rFonts w:ascii="Times New Roman" w:hAnsi="Times New Roman"/>
          <w:sz w:val="24"/>
        </w:rPr>
        <w:t>3. Rủi ro có thể gặp</w:t>
      </w:r>
    </w:p>
    <w:p w14:paraId="6A22EAAC" w14:textId="77777777" w:rsidR="00D4766E" w:rsidRDefault="00000000">
      <w:pPr>
        <w:pStyle w:val="ListBullet"/>
      </w:pPr>
      <w:r>
        <w:rPr>
          <w:rFonts w:ascii="Times New Roman" w:hAnsi="Times New Roman"/>
          <w:sz w:val="24"/>
        </w:rPr>
        <w:t>Một thư viện bên thứ ba có thể không tương thích hoặc cần thay thế khi phiên bản React Native/Expo thay đổi.</w:t>
      </w:r>
    </w:p>
    <w:p w14:paraId="5891AAB7" w14:textId="77777777" w:rsidR="00D4766E" w:rsidRDefault="00000000">
      <w:pPr>
        <w:pStyle w:val="ListBullet"/>
      </w:pPr>
      <w:r>
        <w:rPr>
          <w:rFonts w:ascii="Times New Roman" w:hAnsi="Times New Roman"/>
          <w:sz w:val="24"/>
        </w:rPr>
        <w:t>Một số tính năng đặc thù như Bluetooth chuyên sâu, xử lý hình ảnh/video nặng hoặc AR có thể cần code native.</w:t>
      </w:r>
    </w:p>
    <w:p w14:paraId="674F0D56" w14:textId="77777777" w:rsidR="00D4766E" w:rsidRDefault="00000000">
      <w:pPr>
        <w:pStyle w:val="ListBullet"/>
      </w:pPr>
      <w:r>
        <w:rPr>
          <w:rFonts w:ascii="Times New Roman" w:hAnsi="Times New Roman"/>
          <w:sz w:val="24"/>
        </w:rPr>
        <w:t>Nếu nhóm không kiểm thử trên Android và iOS thực tế, có thể xuất hiện khác biệt về giao diện và hành vi.</w:t>
      </w:r>
    </w:p>
    <w:p w14:paraId="5EBF9ACB" w14:textId="77777777" w:rsidR="00D4766E" w:rsidRDefault="00000000">
      <w:pPr>
        <w:pStyle w:val="ListBullet"/>
      </w:pPr>
      <w:r>
        <w:rPr>
          <w:rFonts w:ascii="Times New Roman" w:hAnsi="Times New Roman"/>
          <w:sz w:val="24"/>
        </w:rPr>
        <w:t>Khi cần tối ưu hiệu năng sâu, nhóm phải hiểu cả phía JavaScript/React Native lẫn phần native.</w:t>
      </w:r>
    </w:p>
    <w:p w14:paraId="77A255EE" w14:textId="77777777" w:rsidR="00D4766E" w:rsidRDefault="00000000">
      <w:pPr>
        <w:pStyle w:val="Heading3"/>
      </w:pPr>
      <w:r>
        <w:rPr>
          <w:rFonts w:ascii="Times New Roman" w:hAnsi="Times New Roman"/>
          <w:sz w:val="24"/>
        </w:rPr>
        <w:lastRenderedPageBreak/>
        <w:t>4. Kết luận</w:t>
      </w:r>
    </w:p>
    <w:p w14:paraId="29C772CA" w14:textId="77777777" w:rsidR="00D4766E" w:rsidRDefault="00000000" w:rsidP="001D677A">
      <w:pPr>
        <w:ind w:firstLine="720"/>
      </w:pPr>
      <w:r>
        <w:rPr>
          <w:rFonts w:ascii="Times New Roman" w:hAnsi="Times New Roman"/>
          <w:sz w:val="24"/>
        </w:rPr>
        <w:t>Với yêu cầu trên, React Native là lựa chọn hợp lý hơn phát triển Native. Lựa chọn này cân bằng được tốc độ phát triển, chi phí và phạm vi triển khai. Tuy nhiên, nhóm vẫn phải thiết kế kiến trúc mở để có thể tích hợp code native nếu nhu cầu trong tương lai vượt quá khả năng của lớp đa nền tảng.</w:t>
      </w:r>
    </w:p>
    <w:p w14:paraId="638B7570" w14:textId="77777777" w:rsidR="00D4766E" w:rsidRDefault="00000000">
      <w:pPr>
        <w:pStyle w:val="Heading2"/>
      </w:pPr>
      <w:r>
        <w:rPr>
          <w:rFonts w:ascii="Times New Roman" w:hAnsi="Times New Roman"/>
          <w:sz w:val="24"/>
        </w:rPr>
        <w:t>Bài tập 5 – Mức khó</w:t>
      </w:r>
    </w:p>
    <w:p w14:paraId="78254385" w14:textId="77777777" w:rsidR="00D4766E" w:rsidRDefault="00000000">
      <w:pPr>
        <w:pStyle w:val="Heading3"/>
      </w:pPr>
      <w:r>
        <w:rPr>
          <w:rFonts w:ascii="Times New Roman" w:hAnsi="Times New Roman"/>
          <w:sz w:val="24"/>
        </w:rPr>
        <w:t>1. Kế hoạch chuẩn bị môi trường phát triển (Theo trình tự các bước)</w:t>
      </w:r>
    </w:p>
    <w:p w14:paraId="489C2C7E" w14:textId="77777777" w:rsidR="00D4766E" w:rsidRDefault="00000000">
      <w:pPr>
        <w:pStyle w:val="ListNumber"/>
      </w:pPr>
      <w:r>
        <w:rPr>
          <w:rFonts w:ascii="Times New Roman" w:hAnsi="Times New Roman"/>
          <w:b/>
          <w:sz w:val="24"/>
        </w:rPr>
        <w:t>Bước 1: Cài Node.js bản LTS. Node.js cung cấp môi trường chạy JavaScript ở phía máy tính và được nhiều công cụ trong hệ sinh thái React Native/Expo sử dụng.</w:t>
      </w:r>
    </w:p>
    <w:p w14:paraId="2A63BC42" w14:textId="77777777" w:rsidR="00D4766E" w:rsidRDefault="00000000">
      <w:pPr>
        <w:pStyle w:val="ListNumber"/>
      </w:pPr>
      <w:r>
        <w:rPr>
          <w:rFonts w:ascii="Times New Roman" w:hAnsi="Times New Roman"/>
          <w:b/>
          <w:sz w:val="24"/>
        </w:rPr>
        <w:t>Bước 2: Cài và sử dụng npm hoặc Yarn để quản lý dependency của dự án. npm thường đã đi kèm Node.js; Yarn là một lựa chọn khác.</w:t>
      </w:r>
    </w:p>
    <w:p w14:paraId="4F3A0BB0" w14:textId="77777777" w:rsidR="00D4766E" w:rsidRDefault="00000000">
      <w:pPr>
        <w:pStyle w:val="ListNumber"/>
      </w:pPr>
      <w:r>
        <w:rPr>
          <w:rFonts w:ascii="Times New Roman" w:hAnsi="Times New Roman"/>
          <w:b/>
          <w:sz w:val="24"/>
        </w:rPr>
        <w:t>Bước 3: Nếu phát triển Android local, cài Java JDK phù hợp với phiên bản React Native/Android Gradle Plugin của dự án.</w:t>
      </w:r>
    </w:p>
    <w:p w14:paraId="00DF455E" w14:textId="77777777" w:rsidR="00D4766E" w:rsidRDefault="00000000">
      <w:pPr>
        <w:pStyle w:val="ListNumber"/>
      </w:pPr>
      <w:r>
        <w:rPr>
          <w:rFonts w:ascii="Times New Roman" w:hAnsi="Times New Roman"/>
          <w:b/>
          <w:sz w:val="24"/>
        </w:rPr>
        <w:t>Bước 4: Cài Android Studio để có công cụ Android, Android SDK và các thành phần hỗ trợ build/debug.</w:t>
      </w:r>
    </w:p>
    <w:p w14:paraId="1074E63E" w14:textId="77777777" w:rsidR="00D4766E" w:rsidRDefault="00000000">
      <w:pPr>
        <w:pStyle w:val="ListNumber"/>
      </w:pPr>
      <w:r>
        <w:rPr>
          <w:rFonts w:ascii="Times New Roman" w:hAnsi="Times New Roman"/>
          <w:b/>
          <w:sz w:val="24"/>
        </w:rPr>
        <w:t>Bước 5: Cài các Android SDK Platform/Build Tools phù hợp và cấu hình biến môi trường cần thiết.</w:t>
      </w:r>
    </w:p>
    <w:p w14:paraId="6FB189C0" w14:textId="77777777" w:rsidR="00D4766E" w:rsidRDefault="00000000">
      <w:pPr>
        <w:pStyle w:val="ListNumber"/>
      </w:pPr>
      <w:r>
        <w:rPr>
          <w:rFonts w:ascii="Times New Roman" w:hAnsi="Times New Roman"/>
          <w:b/>
          <w:sz w:val="24"/>
        </w:rPr>
        <w:t>Bước 6: Tạo AVD Emulator nếu muốn chạy Android trên máy tính. Ngoài emulator, có thể chạy trên thiết bị Android thật.</w:t>
      </w:r>
    </w:p>
    <w:p w14:paraId="08FE7D0F" w14:textId="77777777" w:rsidR="00D4766E" w:rsidRDefault="00000000">
      <w:pPr>
        <w:pStyle w:val="ListNumber"/>
      </w:pPr>
      <w:r>
        <w:rPr>
          <w:rFonts w:ascii="Times New Roman" w:hAnsi="Times New Roman"/>
          <w:b/>
          <w:sz w:val="24"/>
        </w:rPr>
        <w:t>Bước 7: Đối với nền tảng iOS (chỉ hỗ trợ trên hệ điều hành macOS): Cần cài đặt Xcode (để có iOS Simulator và công cụ build) và CocoaPods (để quản lý các thư viện native của iOS).</w:t>
      </w:r>
    </w:p>
    <w:p w14:paraId="26104C57" w14:textId="77777777" w:rsidR="00D4766E" w:rsidRDefault="00000000">
      <w:pPr>
        <w:pStyle w:val="ListNumber"/>
      </w:pPr>
      <w:r>
        <w:rPr>
          <w:rFonts w:ascii="Times New Roman" w:hAnsi="Times New Roman"/>
          <w:b/>
          <w:sz w:val="24"/>
        </w:rPr>
        <w:t>Bước 8: Cài Visual Studio Code hoặc IDE tương đương để viết JavaScript/TypeScript và quản lý mã nguồn.</w:t>
      </w:r>
    </w:p>
    <w:p w14:paraId="5A4D7FAB" w14:textId="77777777" w:rsidR="00D4766E" w:rsidRDefault="00000000">
      <w:pPr>
        <w:pStyle w:val="ListNumber"/>
      </w:pPr>
      <w:r>
        <w:rPr>
          <w:rFonts w:ascii="Times New Roman" w:hAnsi="Times New Roman"/>
          <w:b/>
          <w:sz w:val="24"/>
        </w:rPr>
        <w:t>Bước 9: Chọn hướng khởi tạo dự án: Expo với create-expo-app hoặc React Native Community CLI tùy yêu cầu kiểm soát native.</w:t>
      </w:r>
    </w:p>
    <w:p w14:paraId="6A27A9B2" w14:textId="77777777" w:rsidR="00D4766E" w:rsidRDefault="00000000">
      <w:pPr>
        <w:pStyle w:val="ListNumber"/>
      </w:pPr>
      <w:r>
        <w:rPr>
          <w:rFonts w:ascii="Times New Roman" w:hAnsi="Times New Roman"/>
          <w:b/>
          <w:sz w:val="24"/>
        </w:rPr>
        <w:t>Bước 10: Chạy dự án trên emulator hoặc thiết bị thật và thực hiện debug.</w:t>
      </w:r>
    </w:p>
    <w:p w14:paraId="0EA6050F" w14:textId="77777777" w:rsidR="00D4766E" w:rsidRDefault="00000000">
      <w:pPr>
        <w:pStyle w:val="Heading3"/>
      </w:pPr>
      <w:r>
        <w:rPr>
          <w:rFonts w:ascii="Times New Roman" w:hAnsi="Times New Roman"/>
          <w:sz w:val="24"/>
        </w:rPr>
        <w:t>2. Vai trò cụ thể của từng công cụ</w:t>
      </w:r>
    </w:p>
    <w:p w14:paraId="121CB970" w14:textId="77777777" w:rsidR="00D4766E" w:rsidRDefault="00000000">
      <w:pPr>
        <w:pStyle w:val="ListBullet"/>
      </w:pPr>
      <w:r>
        <w:rPr>
          <w:rFonts w:ascii="Times New Roman" w:hAnsi="Times New Roman"/>
          <w:b/>
          <w:sz w:val="24"/>
        </w:rPr>
        <w:t>Node.js:</w:t>
      </w:r>
      <w:r>
        <w:rPr>
          <w:rFonts w:ascii="Times New Roman" w:hAnsi="Times New Roman"/>
          <w:sz w:val="24"/>
        </w:rPr>
        <w:t xml:space="preserve"> Môi trường chạy mã JavaScript ngoài trình duyệt, bắt buộc để chạy Metro bundler và các công cụ CLI.</w:t>
      </w:r>
    </w:p>
    <w:p w14:paraId="7302BEDF" w14:textId="77777777" w:rsidR="00D4766E" w:rsidRDefault="00000000">
      <w:pPr>
        <w:pStyle w:val="ListBullet"/>
      </w:pPr>
      <w:r>
        <w:rPr>
          <w:rFonts w:ascii="Times New Roman" w:hAnsi="Times New Roman"/>
          <w:b/>
          <w:sz w:val="24"/>
        </w:rPr>
        <w:t>npm/Yarn:</w:t>
      </w:r>
      <w:r>
        <w:rPr>
          <w:rFonts w:ascii="Times New Roman" w:hAnsi="Times New Roman"/>
          <w:sz w:val="24"/>
        </w:rPr>
        <w:t xml:space="preserve"> Trình quản lý gói, dùng để cài đặt, cập nhật và quản lý các thư viện/dependency của dự án.</w:t>
      </w:r>
    </w:p>
    <w:p w14:paraId="4B617243" w14:textId="77777777" w:rsidR="00D4766E" w:rsidRDefault="00000000">
      <w:pPr>
        <w:pStyle w:val="ListBullet"/>
      </w:pPr>
      <w:r>
        <w:rPr>
          <w:rFonts w:ascii="Times New Roman" w:hAnsi="Times New Roman"/>
          <w:b/>
          <w:sz w:val="24"/>
        </w:rPr>
        <w:t>Java JDK:</w:t>
      </w:r>
      <w:r>
        <w:rPr>
          <w:rFonts w:ascii="Times New Roman" w:hAnsi="Times New Roman"/>
          <w:sz w:val="24"/>
        </w:rPr>
        <w:t xml:space="preserve"> Bộ công cụ bắt buộc để biên dịch (build) mã nguồn ứng dụng sang định dạng của Android (.apk/.aab).</w:t>
      </w:r>
    </w:p>
    <w:p w14:paraId="74695AEA" w14:textId="77777777" w:rsidR="00D4766E" w:rsidRDefault="00000000">
      <w:pPr>
        <w:pStyle w:val="ListBullet"/>
      </w:pPr>
      <w:r>
        <w:rPr>
          <w:rFonts w:ascii="Times New Roman" w:hAnsi="Times New Roman"/>
          <w:b/>
          <w:sz w:val="24"/>
        </w:rPr>
        <w:t>Android Studio:</w:t>
      </w:r>
      <w:r>
        <w:rPr>
          <w:rFonts w:ascii="Times New Roman" w:hAnsi="Times New Roman"/>
          <w:sz w:val="24"/>
        </w:rPr>
        <w:t xml:space="preserve"> Môi trường phát triển tích hợp (IDE) chính thức của Google, cung cấp bộ công cụ Android SDK và hỗ trợ build/debug native cho Android.</w:t>
      </w:r>
    </w:p>
    <w:p w14:paraId="08D1B667" w14:textId="77777777" w:rsidR="00D4766E" w:rsidRDefault="00000000">
      <w:pPr>
        <w:pStyle w:val="ListBullet"/>
      </w:pPr>
      <w:r>
        <w:rPr>
          <w:rFonts w:ascii="Times New Roman" w:hAnsi="Times New Roman"/>
          <w:b/>
          <w:sz w:val="24"/>
        </w:rPr>
        <w:t>Android SDK:</w:t>
      </w:r>
      <w:r>
        <w:rPr>
          <w:rFonts w:ascii="Times New Roman" w:hAnsi="Times New Roman"/>
          <w:sz w:val="24"/>
        </w:rPr>
        <w:t xml:space="preserve"> Chứa các công cụ, thư viện và API cần thiết để phát triển và biên dịch ứng dụng Android.</w:t>
      </w:r>
    </w:p>
    <w:p w14:paraId="704F3667" w14:textId="77777777" w:rsidR="00D4766E" w:rsidRDefault="00000000">
      <w:pPr>
        <w:pStyle w:val="ListBullet"/>
      </w:pPr>
      <w:r>
        <w:rPr>
          <w:rFonts w:ascii="Times New Roman" w:hAnsi="Times New Roman"/>
          <w:b/>
          <w:sz w:val="24"/>
        </w:rPr>
        <w:lastRenderedPageBreak/>
        <w:t>AVD Emulator:</w:t>
      </w:r>
      <w:r>
        <w:rPr>
          <w:rFonts w:ascii="Times New Roman" w:hAnsi="Times New Roman"/>
          <w:sz w:val="24"/>
        </w:rPr>
        <w:t xml:space="preserve"> Trình giả lập thiết bị Android, giúp lập trình viên chạy thử và gỡ lỗi (debug) ứng dụng ngay trên máy tính mà không cần thiết bị thật.</w:t>
      </w:r>
    </w:p>
    <w:p w14:paraId="29E6F4F8" w14:textId="77777777" w:rsidR="00D4766E" w:rsidRDefault="00000000">
      <w:pPr>
        <w:pStyle w:val="ListBullet"/>
      </w:pPr>
      <w:r>
        <w:rPr>
          <w:rFonts w:ascii="Times New Roman" w:hAnsi="Times New Roman"/>
          <w:b/>
          <w:sz w:val="24"/>
        </w:rPr>
        <w:t>Visual Studio Code:</w:t>
      </w:r>
      <w:r>
        <w:rPr>
          <w:rFonts w:ascii="Times New Roman" w:hAnsi="Times New Roman"/>
          <w:sz w:val="24"/>
        </w:rPr>
        <w:t xml:space="preserve"> Trình soạn thảo mã nguồn nhẹ, mạnh mẽ, có nhiều extension hỗ trợ tuyệt vời để viết code JavaScript, TypeScript và React Native.</w:t>
      </w:r>
    </w:p>
    <w:p w14:paraId="1C50A922" w14:textId="77777777" w:rsidR="00D4766E" w:rsidRDefault="00000000">
      <w:pPr>
        <w:pStyle w:val="ListBullet"/>
      </w:pPr>
      <w:r>
        <w:rPr>
          <w:rFonts w:ascii="Times New Roman" w:hAnsi="Times New Roman"/>
          <w:sz w:val="24"/>
        </w:rPr>
        <w:t>React Native Community CLI: Công cụ dòng lệnh dùng để khởi tạo dự án React Native có mã nguồn native Android/iOS, phù hợp khi cần kiểm soát và tùy chỉnh native trực tiếp.</w:t>
      </w:r>
    </w:p>
    <w:p w14:paraId="5D754B6D" w14:textId="77777777" w:rsidR="00D4766E" w:rsidRDefault="00000000">
      <w:pPr>
        <w:pStyle w:val="ListBullet"/>
      </w:pPr>
      <w:r>
        <w:rPr>
          <w:rFonts w:ascii="Times New Roman" w:hAnsi="Times New Roman"/>
          <w:sz w:val="24"/>
        </w:rPr>
        <w:t>Expo / Expo CLI: Bộ công cụ giúp khởi tạo và phát triển ứng dụng React Native nhanh hơn, thường khởi tạo dự án bằng create-expo-app và sử dụng CLI bằng npx expo. Expo giúp đơn giản hóa setup ban đầu và cung cấp nhiều thư viện tích hợp sẵn, nhưng khi cần build hoặc tùy chỉnh native cho Android/iOS vẫn có thể cần Android Studio, Xcode hoặc cấu hình native tương ứng.</w:t>
      </w:r>
    </w:p>
    <w:p w14:paraId="77DB78C6" w14:textId="77777777" w:rsidR="00D4766E" w:rsidRDefault="00000000">
      <w:pPr>
        <w:pStyle w:val="Heading3"/>
      </w:pPr>
      <w:r>
        <w:rPr>
          <w:rFonts w:ascii="Times New Roman" w:hAnsi="Times New Roman"/>
          <w:sz w:val="24"/>
        </w:rPr>
        <w:t>3. Khi nào chọn Expo?</w:t>
      </w:r>
    </w:p>
    <w:p w14:paraId="39B53E83" w14:textId="77777777" w:rsidR="00D4766E" w:rsidRDefault="00000000" w:rsidP="001D677A">
      <w:pPr>
        <w:ind w:firstLine="720"/>
      </w:pPr>
      <w:r>
        <w:rPr>
          <w:rFonts w:ascii="Times New Roman" w:hAnsi="Times New Roman"/>
          <w:sz w:val="24"/>
        </w:rPr>
        <w:t>Expo phù hợp khi muốn bắt đầu nhanh, đặc biệt đối với người mới học, dự án sinh viên, prototype, MVP hoặc ứng dụng sử dụng tốt các API và thư viện trong hệ sinh thái Expo. Theo tài liệu hiện hành, dự án Expo được tạo bằng create-expo-app và có thể dùng Expo CLI thông qua lệnh npx expo. Expo cũng có thể tạo thư mục native và chạy build native khi dự án cần.</w:t>
      </w:r>
    </w:p>
    <w:p w14:paraId="792C07B8" w14:textId="77777777" w:rsidR="00D4766E" w:rsidRDefault="00000000" w:rsidP="001D677A">
      <w:pPr>
        <w:ind w:firstLine="720"/>
      </w:pPr>
      <w:r>
        <w:rPr>
          <w:rFonts w:ascii="Times New Roman" w:hAnsi="Times New Roman"/>
          <w:sz w:val="24"/>
        </w:rPr>
        <w:t>Ưu điểm của Expo là giảm công sức setup ban đầu, cung cấp sẵn nhiều công cụ và thư viện tích hợp, đồng thời hỗ trợ quá trình phát triển thuận tiện. Tuy nhiên, khi dự án yêu cầu native tùy chỉnh sâu, nhóm vẫn cần hiểu prebuild, development build hoặc phần native tương ứng.</w:t>
      </w:r>
    </w:p>
    <w:p w14:paraId="29311FC5" w14:textId="77777777" w:rsidR="00D4766E" w:rsidRDefault="00000000">
      <w:pPr>
        <w:pStyle w:val="Heading3"/>
      </w:pPr>
      <w:r>
        <w:rPr>
          <w:rFonts w:ascii="Times New Roman" w:hAnsi="Times New Roman"/>
          <w:sz w:val="24"/>
        </w:rPr>
        <w:t>4. Khi nào chọn React Native Community CLI?</w:t>
      </w:r>
    </w:p>
    <w:p w14:paraId="5C9CA135" w14:textId="77777777" w:rsidR="00D4766E" w:rsidRDefault="00000000" w:rsidP="001D677A">
      <w:pPr>
        <w:ind w:firstLine="720"/>
      </w:pPr>
      <w:r>
        <w:rPr>
          <w:rFonts w:ascii="Times New Roman" w:hAnsi="Times New Roman"/>
          <w:sz w:val="24"/>
        </w:rPr>
        <w:t>React Native Community CLI phù hợp khi nhóm muốn bắt đầu với dự án React Native có thư mục Android/iOS và kiểm soát native trực tiếp ngay từ đầu, cần tích hợp các thư viện native đặc thù hoặc có yêu cầu tùy chỉnh sâu về cấu hình build, native code và pipeline.</w:t>
      </w:r>
    </w:p>
    <w:p w14:paraId="7FE14385" w14:textId="77777777" w:rsidR="00D4766E" w:rsidRDefault="00000000">
      <w:pPr>
        <w:pStyle w:val="Heading3"/>
      </w:pPr>
      <w:r>
        <w:rPr>
          <w:rFonts w:ascii="Times New Roman" w:hAnsi="Times New Roman"/>
          <w:sz w:val="24"/>
        </w:rPr>
        <w:t>5. So sánh lựa chọn</w:t>
      </w:r>
    </w:p>
    <w:p w14:paraId="7FE83A47" w14:textId="77777777" w:rsidR="00D4766E" w:rsidRDefault="00000000">
      <w:pPr>
        <w:pStyle w:val="Heading3"/>
      </w:pPr>
      <w:r>
        <w:rPr>
          <w:rFonts w:ascii="Times New Roman" w:hAnsi="Times New Roman"/>
          <w:sz w:val="24"/>
        </w:rPr>
        <w:t>Bảng so sánh Expo và React Native Community CLI:</w:t>
      </w:r>
    </w:p>
    <w:tbl>
      <w:tblPr>
        <w:tblStyle w:val="TableGrid"/>
        <w:tblW w:w="0" w:type="auto"/>
        <w:tblLook w:val="04A0" w:firstRow="1" w:lastRow="0" w:firstColumn="1" w:lastColumn="0" w:noHBand="0" w:noVBand="1"/>
      </w:tblPr>
      <w:tblGrid>
        <w:gridCol w:w="2880"/>
        <w:gridCol w:w="2880"/>
        <w:gridCol w:w="2880"/>
      </w:tblGrid>
      <w:tr w:rsidR="00D4766E" w14:paraId="7B621C05" w14:textId="77777777">
        <w:tc>
          <w:tcPr>
            <w:tcW w:w="2880" w:type="dxa"/>
          </w:tcPr>
          <w:p w14:paraId="0B10A477" w14:textId="77777777" w:rsidR="00D4766E" w:rsidRDefault="00000000">
            <w:r>
              <w:t>Tiêu chí</w:t>
            </w:r>
          </w:p>
        </w:tc>
        <w:tc>
          <w:tcPr>
            <w:tcW w:w="2880" w:type="dxa"/>
          </w:tcPr>
          <w:p w14:paraId="188227A6" w14:textId="77777777" w:rsidR="00D4766E" w:rsidRDefault="00000000">
            <w:r>
              <w:t>Expo</w:t>
            </w:r>
          </w:p>
        </w:tc>
        <w:tc>
          <w:tcPr>
            <w:tcW w:w="2880" w:type="dxa"/>
          </w:tcPr>
          <w:p w14:paraId="5437CA8B" w14:textId="77777777" w:rsidR="00D4766E" w:rsidRDefault="00000000">
            <w:r>
              <w:t>React Native Community CLI</w:t>
            </w:r>
          </w:p>
        </w:tc>
      </w:tr>
      <w:tr w:rsidR="00D4766E" w14:paraId="7C49301F" w14:textId="77777777">
        <w:tc>
          <w:tcPr>
            <w:tcW w:w="2880" w:type="dxa"/>
          </w:tcPr>
          <w:p w14:paraId="7DD9F0BC" w14:textId="77777777" w:rsidR="00D4766E" w:rsidRDefault="00000000">
            <w:r>
              <w:t>Khởi tạo dự án</w:t>
            </w:r>
          </w:p>
        </w:tc>
        <w:tc>
          <w:tcPr>
            <w:tcW w:w="2880" w:type="dxa"/>
          </w:tcPr>
          <w:p w14:paraId="2CF5657E" w14:textId="77777777" w:rsidR="00D4766E" w:rsidRDefault="00000000">
            <w:r>
              <w:t>Dùng create-expo-app, chạy bằng npx expo.</w:t>
            </w:r>
          </w:p>
        </w:tc>
        <w:tc>
          <w:tcPr>
            <w:tcW w:w="2880" w:type="dxa"/>
          </w:tcPr>
          <w:p w14:paraId="5D435CBA" w14:textId="77777777" w:rsidR="00D4766E" w:rsidRDefault="00000000">
            <w:r>
              <w:t>Dùng công cụ CLI cộng đồng để tạo dự án có sẵn thư mục android/ios.</w:t>
            </w:r>
          </w:p>
        </w:tc>
      </w:tr>
      <w:tr w:rsidR="00D4766E" w14:paraId="61D7D013" w14:textId="77777777">
        <w:tc>
          <w:tcPr>
            <w:tcW w:w="2880" w:type="dxa"/>
          </w:tcPr>
          <w:p w14:paraId="1EC80C53" w14:textId="77777777" w:rsidR="00D4766E" w:rsidRDefault="00000000">
            <w:r>
              <w:t>Mức độ setup ban đầu</w:t>
            </w:r>
          </w:p>
        </w:tc>
        <w:tc>
          <w:tcPr>
            <w:tcW w:w="2880" w:type="dxa"/>
          </w:tcPr>
          <w:p w14:paraId="7B8D97C0" w14:textId="77777777" w:rsidR="00D4766E" w:rsidRDefault="00000000">
            <w:r>
              <w:t>Đơn giản hơn, phù hợp học tập, prototype, MVP và nhiều app nghiệp vụ.</w:t>
            </w:r>
          </w:p>
        </w:tc>
        <w:tc>
          <w:tcPr>
            <w:tcW w:w="2880" w:type="dxa"/>
          </w:tcPr>
          <w:p w14:paraId="0203AB85" w14:textId="77777777" w:rsidR="00D4766E" w:rsidRDefault="00000000">
            <w:r>
              <w:t>Nhiều bước hơn vì cần cấu hình Android/iOS native ngay từ đầu.</w:t>
            </w:r>
          </w:p>
        </w:tc>
      </w:tr>
      <w:tr w:rsidR="00D4766E" w14:paraId="5D86FD23" w14:textId="77777777">
        <w:tc>
          <w:tcPr>
            <w:tcW w:w="2880" w:type="dxa"/>
          </w:tcPr>
          <w:p w14:paraId="2F56630A" w14:textId="77777777" w:rsidR="00D4766E" w:rsidRDefault="00000000">
            <w:r>
              <w:t>Kiểm soát native</w:t>
            </w:r>
          </w:p>
        </w:tc>
        <w:tc>
          <w:tcPr>
            <w:tcW w:w="2880" w:type="dxa"/>
          </w:tcPr>
          <w:p w14:paraId="202243F6" w14:textId="77777777" w:rsidR="00D4766E" w:rsidRDefault="00000000">
            <w:r>
              <w:t xml:space="preserve">Có thể dùng prebuild/development </w:t>
            </w:r>
            <w:r>
              <w:lastRenderedPageBreak/>
              <w:t>build khi cần native, nhưng ban đầu che bớt độ phức tạp.</w:t>
            </w:r>
          </w:p>
        </w:tc>
        <w:tc>
          <w:tcPr>
            <w:tcW w:w="2880" w:type="dxa"/>
          </w:tcPr>
          <w:p w14:paraId="5D95F93A" w14:textId="77777777" w:rsidR="00D4766E" w:rsidRDefault="00000000">
            <w:r>
              <w:lastRenderedPageBreak/>
              <w:t xml:space="preserve">Kiểm soát trực tiếp Android Studio, Xcode, Gradle, </w:t>
            </w:r>
            <w:r>
              <w:lastRenderedPageBreak/>
              <w:t>CocoaPods và mã native.</w:t>
            </w:r>
          </w:p>
        </w:tc>
      </w:tr>
      <w:tr w:rsidR="00D4766E" w14:paraId="20E2DA58" w14:textId="77777777">
        <w:tc>
          <w:tcPr>
            <w:tcW w:w="2880" w:type="dxa"/>
          </w:tcPr>
          <w:p w14:paraId="1EAA041B" w14:textId="77777777" w:rsidR="00D4766E" w:rsidRDefault="00000000">
            <w:r>
              <w:lastRenderedPageBreak/>
              <w:t>Thư viện/API</w:t>
            </w:r>
          </w:p>
        </w:tc>
        <w:tc>
          <w:tcPr>
            <w:tcW w:w="2880" w:type="dxa"/>
          </w:tcPr>
          <w:p w14:paraId="7B6C31DB" w14:textId="77777777" w:rsidR="00D4766E" w:rsidRDefault="00000000">
            <w:r>
              <w:t>Thuận lợi với hệ sinh thái Expo và các API phổ biến.</w:t>
            </w:r>
          </w:p>
        </w:tc>
        <w:tc>
          <w:tcPr>
            <w:tcW w:w="2880" w:type="dxa"/>
          </w:tcPr>
          <w:p w14:paraId="00C1ABA7" w14:textId="77777777" w:rsidR="00D4766E" w:rsidRDefault="00000000">
            <w:r>
              <w:t>Linh hoạt hơn khi tích hợp SDK native đặc thù hoặc cấu hình build phức tạp.</w:t>
            </w:r>
          </w:p>
        </w:tc>
      </w:tr>
      <w:tr w:rsidR="00D4766E" w14:paraId="774CDCF5" w14:textId="77777777">
        <w:tc>
          <w:tcPr>
            <w:tcW w:w="2880" w:type="dxa"/>
          </w:tcPr>
          <w:p w14:paraId="39DF300C" w14:textId="77777777" w:rsidR="00D4766E" w:rsidRDefault="00000000">
            <w:r>
              <w:t>Khi nên chọn</w:t>
            </w:r>
          </w:p>
        </w:tc>
        <w:tc>
          <w:tcPr>
            <w:tcW w:w="2880" w:type="dxa"/>
          </w:tcPr>
          <w:p w14:paraId="424305AD" w14:textId="77777777" w:rsidR="00D4766E" w:rsidRDefault="00000000">
            <w:r>
              <w:t>Người mới học, bài tập, MVP, ứng dụng cần ra mắt nhanh và không đòi hỏi native tùy chỉnh sâu.</w:t>
            </w:r>
          </w:p>
        </w:tc>
        <w:tc>
          <w:tcPr>
            <w:tcW w:w="2880" w:type="dxa"/>
          </w:tcPr>
          <w:p w14:paraId="203DA0C1" w14:textId="77777777" w:rsidR="00D4766E" w:rsidRDefault="00000000">
            <w:r>
              <w:t>Dự án cần native code riêng, SDK phức tạp, tùy biến build hoặc yêu cầu kiểm soát nền tảng cao.</w:t>
            </w:r>
          </w:p>
        </w:tc>
      </w:tr>
    </w:tbl>
    <w:p w14:paraId="5AC5A2D5" w14:textId="77777777" w:rsidR="00D4766E" w:rsidRDefault="00000000">
      <w:r>
        <w:rPr>
          <w:rFonts w:ascii="Times New Roman" w:hAnsi="Times New Roman"/>
          <w:sz w:val="24"/>
        </w:rPr>
        <w:t>Lưu ý: thuật ngữ 'Expo CLI' trong giáo trình cũ vẫn được sử dụng phổ biến, nhưng cách sử dụng hiện nay thường là npx expo và khởi tạo bằng create-expo-app. Vì vậy, khi làm bài có thể gọi là 'Expo/Expo CLI' và đồng thời dùng tên lệnh hiện đại để thể hiện hiểu đúng công cụ.</w:t>
      </w:r>
    </w:p>
    <w:p w14:paraId="6B049AB8" w14:textId="77777777" w:rsidR="00D4766E" w:rsidRDefault="00000000">
      <w:r>
        <w:rPr>
          <w:rFonts w:ascii="Times New Roman" w:hAnsi="Times New Roman"/>
          <w:sz w:val="24"/>
        </w:rPr>
        <w:t>Với người mới bắt đầu học hoặc cần làm project nhanh có thể bắt đầu với Expo. Khi dự án yêu cầu kiểm soát sâu native hoặc tích hợp phức tạp, có thể chọn React Native Community CLI hoặc chuyển sang cấu hình có native project phù hợp.</w:t>
      </w:r>
    </w:p>
    <w:p>
      <w:r>
        <w:rPr>
          <w:b/>
          <w:sz w:val="28"/>
        </w:rPr>
        <w:t>Thực hành 1 – Tạo app khởi động (RNStarter)</w:t>
      </w:r>
    </w:p>
    <w:p>
      <w:r>
        <w:t>1. Mục tiêu: Tạo được project bằng Expo, chạy trên thiết bị và chỉnh sửa màn hình đầu tiên để quan sát tính năng Fast Refresh / Hot Reload.</w:t>
      </w:r>
    </w:p>
    <w:p>
      <w:r>
        <w:t>2. Lệnh thực hiện:</w:t>
      </w:r>
    </w:p>
    <w:p>
      <w:r>
        <w:t xml:space="preserve">   • Khởi tạo dự án: npx create-expo-app RNStarter</w:t>
      </w:r>
    </w:p>
    <w:p>
      <w:r>
        <w:t xml:space="preserve">   • Khởi chạy dự án: cd RNStarter &amp;&amp; npx expo start</w:t>
      </w:r>
    </w:p>
    <w:p>
      <w:r>
        <w:t>3. Kết quả chạy thực tế trên thiết bị:</w:t>
      </w:r>
    </w:p>
    <w:p>
      <w:pPr>
        <w:jc w:val="center"/>
      </w:pPr>
      <w:r>
        <w:drawing>
          <wp:inline xmlns:a="http://schemas.openxmlformats.org/drawingml/2006/main" xmlns:pic="http://schemas.openxmlformats.org/drawingml/2006/picture">
            <wp:extent cx="2560320" cy="5554593"/>
            <wp:docPr id="1" name="Picture 1"/>
            <wp:cNvGraphicFramePr>
              <a:graphicFrameLocks noChangeAspect="1"/>
            </wp:cNvGraphicFramePr>
            <a:graphic>
              <a:graphicData uri="http://schemas.openxmlformats.org/drawingml/2006/picture">
                <pic:pic>
                  <pic:nvPicPr>
                    <pic:cNvPr id="0" name="screenshot_buoi1.png"/>
                    <pic:cNvPicPr/>
                  </pic:nvPicPr>
                  <pic:blipFill>
                    <a:blip r:embed="rId8"/>
                    <a:stretch>
                      <a:fillRect/>
                    </a:stretch>
                  </pic:blipFill>
                  <pic:spPr>
                    <a:xfrm>
                      <a:off x="0" y="0"/>
                      <a:ext cx="2560320" cy="5554593"/>
                    </a:xfrm>
                    <a:prstGeom prst="rect"/>
                  </pic:spPr>
                </pic:pic>
              </a:graphicData>
            </a:graphic>
          </wp:inline>
        </w:drawing>
      </w:r>
    </w:p>
    <w:p>
      <w:pPr>
        <w:jc w:val="center"/>
      </w:pPr>
      <w:r>
        <w:rPr>
          <w:i/>
          <w:sz w:val="20"/>
        </w:rPr>
        <w:t>Hình 1: Ứng dụng RNStarter chạy thành công trên thiết bị di động (Hot Reload hiển thị thông điệp Hello React Native!)</w:t>
      </w:r>
    </w:p>
    <w:sectPr w:rsidR="00D476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383211">
    <w:abstractNumId w:val="8"/>
  </w:num>
  <w:num w:numId="2" w16cid:durableId="429007427">
    <w:abstractNumId w:val="6"/>
  </w:num>
  <w:num w:numId="3" w16cid:durableId="1072967680">
    <w:abstractNumId w:val="5"/>
  </w:num>
  <w:num w:numId="4" w16cid:durableId="1929609099">
    <w:abstractNumId w:val="4"/>
  </w:num>
  <w:num w:numId="5" w16cid:durableId="1539397435">
    <w:abstractNumId w:val="7"/>
  </w:num>
  <w:num w:numId="6" w16cid:durableId="1663194138">
    <w:abstractNumId w:val="3"/>
  </w:num>
  <w:num w:numId="7" w16cid:durableId="41369531">
    <w:abstractNumId w:val="2"/>
  </w:num>
  <w:num w:numId="8" w16cid:durableId="1476727070">
    <w:abstractNumId w:val="1"/>
  </w:num>
  <w:num w:numId="9" w16cid:durableId="209029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77A"/>
    <w:rsid w:val="0029639D"/>
    <w:rsid w:val="00326F90"/>
    <w:rsid w:val="00745CE3"/>
    <w:rsid w:val="00AA1D8D"/>
    <w:rsid w:val="00B47730"/>
    <w:rsid w:val="00CB0664"/>
    <w:rsid w:val="00D47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0BA2F"/>
  <w14:defaultImageDpi w14:val="300"/>
  <w15:docId w15:val="{D6AC00E6-FC1E-4A9A-AE6A-A15597A2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4133</Words>
  <Characters>23564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HD</cp:lastModifiedBy>
  <cp:revision>2</cp:revision>
  <dcterms:created xsi:type="dcterms:W3CDTF">2013-12-23T23:15:00Z</dcterms:created>
  <dcterms:modified xsi:type="dcterms:W3CDTF">2026-09-06T08:48:00Z</dcterms:modified>
  <cp:category/>
</cp:coreProperties>
</file>