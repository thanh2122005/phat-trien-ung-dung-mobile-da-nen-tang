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C2BA" w14:textId="77777777" w:rsidR="009805D3" w:rsidRDefault="00000000">
      <w:pPr>
        <w:spacing w:after="40" w:line="288" w:lineRule="auto"/>
      </w:pPr>
      <w:r>
        <w:rPr>
          <w:b/>
        </w:rPr>
        <w:t xml:space="preserve">Họ và tên: </w:t>
      </w:r>
      <w:r>
        <w:t>BÙI DUY THÀNH</w:t>
      </w:r>
      <w:r>
        <w:br/>
      </w:r>
      <w:r>
        <w:rPr>
          <w:b/>
        </w:rPr>
        <w:t xml:space="preserve">Mã sinh viên: </w:t>
      </w:r>
      <w:r>
        <w:t>12523080</w:t>
      </w:r>
      <w:r>
        <w:br/>
      </w:r>
      <w:r>
        <w:rPr>
          <w:b/>
        </w:rPr>
        <w:t xml:space="preserve">Lớp: </w:t>
      </w:r>
      <w:r>
        <w:t>12523W.3</w:t>
      </w:r>
      <w:r>
        <w:br/>
      </w:r>
      <w:r>
        <w:rPr>
          <w:b/>
        </w:rPr>
        <w:t xml:space="preserve">Môn học: </w:t>
      </w:r>
      <w:r>
        <w:t>Phát triển ứng dụng di động đa nền tảng</w:t>
      </w:r>
    </w:p>
    <w:p w14:paraId="34FB1D4E" w14:textId="77777777" w:rsidR="009805D3" w:rsidRDefault="00000000">
      <w:pPr>
        <w:spacing w:before="240" w:after="280"/>
        <w:jc w:val="center"/>
      </w:pPr>
      <w:r>
        <w:rPr>
          <w:b/>
          <w:color w:val="003366"/>
          <w:sz w:val="28"/>
        </w:rPr>
        <w:t>BÀI TẬP VÀ CÂU HỎI ÔN TẬP – TUẦN 2</w:t>
      </w:r>
      <w:r>
        <w:rPr>
          <w:b/>
          <w:color w:val="003366"/>
          <w:sz w:val="28"/>
        </w:rPr>
        <w:br/>
        <w:t>(TỔNG QUAN ỨNG DỤNG DI ĐỘNG &amp; REACT NATIVE)</w:t>
      </w:r>
    </w:p>
    <w:p w14:paraId="20A01AF8" w14:textId="77777777" w:rsidR="009805D3" w:rsidRDefault="00000000">
      <w:pPr>
        <w:spacing w:before="160"/>
      </w:pPr>
      <w:r>
        <w:rPr>
          <w:b/>
          <w:color w:val="003366"/>
        </w:rPr>
        <w:t>MỤC LỤC NỘI DUNG</w:t>
      </w:r>
    </w:p>
    <w:p w14:paraId="39376992" w14:textId="77777777" w:rsidR="009805D3" w:rsidRDefault="00000000">
      <w:pPr>
        <w:spacing w:after="40" w:line="276" w:lineRule="auto"/>
      </w:pPr>
      <w:r>
        <w:rPr>
          <w:b/>
          <w:color w:val="003366"/>
          <w:sz w:val="22"/>
        </w:rPr>
        <w:t>A. CÂU HỎI ÔN TẬP LÝ THUYẾT</w:t>
      </w:r>
    </w:p>
    <w:p w14:paraId="1DD9D8D6" w14:textId="77777777" w:rsidR="009805D3" w:rsidRDefault="00000000">
      <w:pPr>
        <w:spacing w:after="40" w:line="276" w:lineRule="auto"/>
        <w:ind w:left="360"/>
      </w:pPr>
      <w:r>
        <w:rPr>
          <w:i/>
          <w:sz w:val="22"/>
        </w:rPr>
        <w:t>Câu 1. Khái niệm ứng dụng di động và phạm vi ứng dụng trong đời sống</w:t>
      </w:r>
    </w:p>
    <w:p w14:paraId="49605891" w14:textId="77777777" w:rsidR="009805D3" w:rsidRDefault="00000000">
      <w:pPr>
        <w:spacing w:after="40" w:line="276" w:lineRule="auto"/>
        <w:ind w:left="360"/>
      </w:pPr>
      <w:r>
        <w:rPr>
          <w:i/>
          <w:sz w:val="22"/>
        </w:rPr>
        <w:t>Câu 2. Các đặc điểm cơ bản và yếu tố ảnh hưởng trực tiếp đến trải nghiệm người dùng</w:t>
      </w:r>
    </w:p>
    <w:p w14:paraId="10328FD1" w14:textId="77777777" w:rsidR="009805D3" w:rsidRDefault="00000000">
      <w:pPr>
        <w:spacing w:after="40" w:line="276" w:lineRule="auto"/>
        <w:ind w:left="360"/>
      </w:pPr>
      <w:r>
        <w:rPr>
          <w:i/>
          <w:sz w:val="22"/>
        </w:rPr>
        <w:t>Câu 3. Sự phát triển từ điện thoại truyền thống đến smartphone và vai trò của iOS, Android</w:t>
      </w:r>
    </w:p>
    <w:p w14:paraId="7EC3EFEE" w14:textId="77777777" w:rsidR="009805D3" w:rsidRDefault="00000000">
      <w:pPr>
        <w:spacing w:after="40" w:line="276" w:lineRule="auto"/>
        <w:ind w:left="360"/>
      </w:pPr>
      <w:r>
        <w:rPr>
          <w:i/>
          <w:sz w:val="22"/>
        </w:rPr>
        <w:t>Câu 4. Nhu cầu phát triển ứng dụng di động đa nền tảng và các lợi ích cốt lõi</w:t>
      </w:r>
    </w:p>
    <w:p w14:paraId="3DD887B4" w14:textId="77777777" w:rsidR="009805D3" w:rsidRDefault="00000000">
      <w:pPr>
        <w:spacing w:after="40" w:line="276" w:lineRule="auto"/>
        <w:ind w:left="360"/>
      </w:pPr>
      <w:r>
        <w:rPr>
          <w:i/>
          <w:sz w:val="22"/>
        </w:rPr>
        <w:t>Câu 5. Bối cảnh ra đời của React Native, hạn chế của HTML5/WebView và ý nghĩa thực tiễn</w:t>
      </w:r>
    </w:p>
    <w:p w14:paraId="36DAE32D" w14:textId="77777777" w:rsidR="009805D3" w:rsidRDefault="00000000">
      <w:pPr>
        <w:spacing w:after="40" w:line="276" w:lineRule="auto"/>
      </w:pPr>
      <w:r>
        <w:rPr>
          <w:b/>
          <w:color w:val="003366"/>
          <w:sz w:val="22"/>
        </w:rPr>
        <w:t>B. BÀI TẬP LUYỆN TẬP THỰC HÀNH</w:t>
      </w:r>
    </w:p>
    <w:p w14:paraId="064A0693" w14:textId="77777777" w:rsidR="009805D3" w:rsidRDefault="00000000">
      <w:pPr>
        <w:spacing w:after="40" w:line="276" w:lineRule="auto"/>
        <w:ind w:left="360"/>
      </w:pPr>
      <w:r>
        <w:rPr>
          <w:i/>
          <w:sz w:val="22"/>
        </w:rPr>
        <w:t>Bài tập 1 (Mức dễ). Phân tích một ứng dụng di động quen thuộc trong thực tế (Zalo)</w:t>
      </w:r>
    </w:p>
    <w:p w14:paraId="60EAE4FB" w14:textId="77777777" w:rsidR="009805D3" w:rsidRDefault="00000000">
      <w:pPr>
        <w:spacing w:after="40" w:line="276" w:lineRule="auto"/>
        <w:ind w:left="360"/>
      </w:pPr>
      <w:r>
        <w:rPr>
          <w:i/>
          <w:sz w:val="22"/>
        </w:rPr>
        <w:t>Bài tập 2 (Mức dễ đến trung bình). Quan sát và so sánh ba ứng dụng thuộc ba lĩnh vực khác nhau</w:t>
      </w:r>
    </w:p>
    <w:p w14:paraId="2E5F5823" w14:textId="77777777" w:rsidR="009805D3" w:rsidRDefault="00000000">
      <w:pPr>
        <w:spacing w:after="40" w:line="276" w:lineRule="auto"/>
        <w:ind w:left="360"/>
      </w:pPr>
      <w:r>
        <w:rPr>
          <w:i/>
          <w:sz w:val="22"/>
        </w:rPr>
        <w:t>Bài tập 3 (Mức trung bình). Phân tích bài toán ứng dụng bán hàng cho doanh nghiệp nhỏ (Android &amp; iOS)</w:t>
      </w:r>
    </w:p>
    <w:p w14:paraId="1AC50039" w14:textId="77777777" w:rsidR="009805D3" w:rsidRDefault="00000000">
      <w:pPr>
        <w:spacing w:after="40" w:line="276" w:lineRule="auto"/>
        <w:ind w:left="360"/>
      </w:pPr>
      <w:r>
        <w:rPr>
          <w:i/>
          <w:sz w:val="22"/>
        </w:rPr>
        <w:t>Bài tập 4 (Mức trung bình khá). Đề xuất ý tưởng ứng dụng di động đa nền tảng (UniPlan)</w:t>
      </w:r>
    </w:p>
    <w:p w14:paraId="12A64574" w14:textId="77777777" w:rsidR="009805D3" w:rsidRDefault="00000000">
      <w:pPr>
        <w:spacing w:after="160"/>
      </w:pPr>
      <w:r>
        <w:rPr>
          <w:color w:val="C8C8C8"/>
        </w:rPr>
        <w:t>_________________________________________________________________________________</w:t>
      </w:r>
    </w:p>
    <w:p w14:paraId="0FC33634" w14:textId="77777777" w:rsidR="009805D3" w:rsidRDefault="00000000">
      <w:pPr>
        <w:keepNext/>
        <w:spacing w:before="280" w:after="120"/>
      </w:pPr>
      <w:r>
        <w:rPr>
          <w:b/>
          <w:color w:val="003366"/>
          <w:sz w:val="26"/>
        </w:rPr>
        <w:t>A. CÂU HỎI ÔN TẬP LÝ THUYẾT</w:t>
      </w:r>
    </w:p>
    <w:p w14:paraId="4F03322B" w14:textId="77777777" w:rsidR="009805D3" w:rsidRDefault="00000000">
      <w:pPr>
        <w:keepNext/>
        <w:spacing w:before="200"/>
      </w:pPr>
      <w:r>
        <w:rPr>
          <w:b/>
        </w:rPr>
        <w:t>Câu 1. Khái niệm ứng dụng di động và phạm vi ứng dụng trong đời sống</w:t>
      </w:r>
    </w:p>
    <w:p w14:paraId="48A88E30" w14:textId="77777777" w:rsidR="009805D3" w:rsidRDefault="00000000" w:rsidP="006A7706">
      <w:pPr>
        <w:ind w:firstLine="720"/>
        <w:jc w:val="both"/>
      </w:pPr>
      <w:r>
        <w:rPr>
          <w:b/>
        </w:rPr>
        <w:t xml:space="preserve">Khái niệm ứng dụng di động: </w:t>
      </w:r>
      <w:r>
        <w:t xml:space="preserve">Ứng dụng di động (Mobile Application hay Mobile App) là một dạng phần mềm ứng dụng được thiết kế, tối ưu và phát triển để thực thi trực tiếp trên các thiết bị di động như điện thoại thông minh (smartphone), máy tính bảng (tablet) và các thiết bị cầm tay thông minh khác. Ứng dụng thường được phân phối và cài đặt thông qua các kho ứng dụng trực tuyến chính thức như </w:t>
      </w:r>
      <w:r>
        <w:rPr>
          <w:b/>
        </w:rPr>
        <w:t>Google Play Store</w:t>
      </w:r>
      <w:r>
        <w:t xml:space="preserve"> (cho hệ điều hành Android) và </w:t>
      </w:r>
      <w:r>
        <w:rPr>
          <w:b/>
        </w:rPr>
        <w:t>App Store</w:t>
      </w:r>
      <w:r>
        <w:t xml:space="preserve"> (cho hệ điều hành iOS). Khác với các phần mềm trên máy tính để bàn vốn cố định không gian làm việc, ứng dụng di động luôn đồng hành cùng người dùng ở mọi lúc, mọi nơi.</w:t>
      </w:r>
    </w:p>
    <w:p w14:paraId="056396DE" w14:textId="77777777" w:rsidR="009805D3" w:rsidRDefault="00000000" w:rsidP="006A7706">
      <w:pPr>
        <w:ind w:firstLine="720"/>
        <w:jc w:val="both"/>
      </w:pPr>
      <w:r>
        <w:rPr>
          <w:b/>
        </w:rPr>
        <w:t xml:space="preserve">Vì sao ứng dụng di động mở rộng rộng rãi sang các lĩnh vực thiết yếu: </w:t>
      </w:r>
      <w:r>
        <w:t xml:space="preserve">Nhờ sự kết hợp mạnh mẽ giữa </w:t>
      </w:r>
      <w:r>
        <w:rPr>
          <w:b/>
        </w:rPr>
        <w:t>tính di động linh hoạt</w:t>
      </w:r>
      <w:r>
        <w:t xml:space="preserve">, phần cứng cảm biến thông minh (GPS, camera sắc nét, cảm biến sinh trắc học) và </w:t>
      </w:r>
      <w:r>
        <w:rPr>
          <w:b/>
        </w:rPr>
        <w:t>kết nối mạng tốc độ cao (4G/5G/Wi-Fi)</w:t>
      </w:r>
      <w:r>
        <w:t xml:space="preserve">, ứng dụng di động đã </w:t>
      </w:r>
      <w:r>
        <w:lastRenderedPageBreak/>
        <w:t>vượt xa mục đích giải trí đơn thuần để trở thành công cụ lao động và vận hành thiết yếu trong đời sống:</w:t>
      </w:r>
    </w:p>
    <w:p w14:paraId="589F6471" w14:textId="77777777" w:rsidR="009805D3" w:rsidRDefault="00000000">
      <w:pPr>
        <w:jc w:val="both"/>
      </w:pPr>
      <w:r>
        <w:rPr>
          <w:b/>
        </w:rPr>
        <w:t xml:space="preserve">• Trong học tập và giáo dục: </w:t>
      </w:r>
      <w:r>
        <w:t>Hỗ trợ tra cứu tài liệu học tập, học ngoại ngữ trực tuyến (Duolingo), tham gia lớp học ảo (Google Classroom, MS Teams, Zoom) và nộp bài tập tiện lợi, giúp sinh viên tận dụng tối đa thời gian rảnh rỗi để tích lũy kiến thức.</w:t>
      </w:r>
    </w:p>
    <w:p w14:paraId="75DD19D1" w14:textId="77777777" w:rsidR="009805D3" w:rsidRDefault="00000000">
      <w:pPr>
        <w:jc w:val="both"/>
      </w:pPr>
      <w:r>
        <w:rPr>
          <w:b/>
        </w:rPr>
        <w:t xml:space="preserve">• Trong mua sắm (E-commerce): </w:t>
      </w:r>
      <w:r>
        <w:t>Biến điện thoại thành sàn thương mại điện tử di động (Shopee, Lazada, Tiki). Người tiêu dùng có thể tìm kiếm, đối chiếu giá, xem nhận xét thực tế, chọn lựa sản phẩm và theo dõi lộ trình đơn hàng thời gian thực.</w:t>
      </w:r>
    </w:p>
    <w:p w14:paraId="3E344DCE" w14:textId="77777777" w:rsidR="009805D3" w:rsidRDefault="00000000">
      <w:pPr>
        <w:jc w:val="both"/>
      </w:pPr>
      <w:r>
        <w:rPr>
          <w:b/>
        </w:rPr>
        <w:t xml:space="preserve">• Trong tài chính – ngân hàng (Fintech &amp; Mobile Banking): </w:t>
      </w:r>
      <w:r>
        <w:t>Đây là một trụ cột cực kỳ quan trọng của hệ sinh thái di động hiện đại. Các ứng dụng ngân hàng số (Vietcombank, Techcombank, MBBank) và ví điện tử (MoMo, ZaloPay, VNPay) cho phép người dân chuyển tiền tức thời 24/7, thanh toán hóa đơn sinh hoạt, gửi tiết kiệm và quản lý tài chính cá nhân. Lĩnh vực này có yêu cầu vô cùng khắt khe về tính bảo mật, tích hợp các công nghệ sinh trắc học tiên tiến (</w:t>
      </w:r>
      <w:r>
        <w:rPr>
          <w:b/>
        </w:rPr>
        <w:t>Face ID, cảm biến vân tay</w:t>
      </w:r>
      <w:r>
        <w:t>) và xác thực nhiều lớp (</w:t>
      </w:r>
      <w:r>
        <w:rPr>
          <w:b/>
        </w:rPr>
        <w:t>Smart OTP</w:t>
      </w:r>
      <w:r>
        <w:t>) nhằm bảo vệ an toàn tài sản người dùng.</w:t>
      </w:r>
    </w:p>
    <w:p w14:paraId="77999A72" w14:textId="77777777" w:rsidR="009805D3" w:rsidRDefault="00000000">
      <w:pPr>
        <w:jc w:val="both"/>
      </w:pPr>
      <w:r>
        <w:rPr>
          <w:b/>
        </w:rPr>
        <w:t xml:space="preserve">• Trong công việc và quản trị: </w:t>
      </w:r>
      <w:r>
        <w:t>Cung cấp các giải pháp trao đổi tức thời (Slack, Zalo, Teams), quản lý công việc và đồ án (Trello, Notion), xử lý email và ký duyệt văn bản điện tử từ xa, giúp giải quyết công việc khẩn cấp mà không cần có mặt tại văn phòng.</w:t>
      </w:r>
    </w:p>
    <w:p w14:paraId="5AC6F39C" w14:textId="77777777" w:rsidR="009805D3" w:rsidRDefault="00000000">
      <w:pPr>
        <w:jc w:val="both"/>
      </w:pPr>
      <w:r>
        <w:rPr>
          <w:b/>
        </w:rPr>
        <w:t xml:space="preserve">• Trong y tế và chăm sóc sức khỏe: </w:t>
      </w:r>
      <w:r>
        <w:t>Hỗ trợ đặt lịch khám tại bệnh viện, theo dõi hồ sơ bệnh án điện tử, nhắc nhở uống thuốc, đo nhịp tim/bước chân và tư vấn sức khỏe từ xa (Telemedicine), hỗ trợ đắc lực công tác chăm sóc sức khỏe chủ động.</w:t>
      </w:r>
    </w:p>
    <w:p w14:paraId="1D7C8C9A" w14:textId="77777777" w:rsidR="009805D3" w:rsidRDefault="00000000">
      <w:pPr>
        <w:jc w:val="both"/>
      </w:pPr>
      <w:r>
        <w:rPr>
          <w:b/>
        </w:rPr>
        <w:t xml:space="preserve">• Trong sản xuất và vận hành: </w:t>
      </w:r>
      <w:r>
        <w:t>Kết nối với hệ sinh thái Internet of Things (IoT), giúp kỹ sư và công nhân quét mã QR/mã vạch quản lý kho bãi, giám sát tình trạng dây chuyền máy móc và cập nhật số liệu sản xuất tại hiện trường về máy chủ tức thì.</w:t>
      </w:r>
    </w:p>
    <w:p w14:paraId="4E2ABD1F" w14:textId="77777777" w:rsidR="009805D3" w:rsidRDefault="00000000">
      <w:pPr>
        <w:jc w:val="both"/>
      </w:pPr>
      <w:r>
        <w:t xml:space="preserve">Tóm lại, ứng dụng di động ngày nay đã trở thành </w:t>
      </w:r>
      <w:r>
        <w:rPr>
          <w:b/>
        </w:rPr>
        <w:t>nền tảng số đa năng</w:t>
      </w:r>
      <w:r>
        <w:t>, chuyển dịch từ vai trò tiêu khiển giải trí sang công cụ quản lý, sản xuất và kết nối kinh tế số toàn diện.</w:t>
      </w:r>
    </w:p>
    <w:p w14:paraId="58A62B8C" w14:textId="77777777" w:rsidR="009805D3" w:rsidRDefault="00000000">
      <w:pPr>
        <w:keepNext/>
        <w:spacing w:before="200"/>
      </w:pPr>
      <w:r>
        <w:rPr>
          <w:b/>
        </w:rPr>
        <w:t>Câu 2. Các đặc điểm cơ bản của ứng dụng di động và yếu tố ảnh hưởng trực tiếp nhất đến trải nghiệm người dùng</w:t>
      </w:r>
    </w:p>
    <w:p w14:paraId="79E1792A" w14:textId="77777777" w:rsidR="009805D3" w:rsidRDefault="00000000">
      <w:pPr>
        <w:jc w:val="both"/>
      </w:pPr>
      <w:r>
        <w:t>Theo tài liệu bài giảng Tuần 2, ứng dụng di động sở hữu 4 đặc điểm nền tảng sau:</w:t>
      </w:r>
    </w:p>
    <w:p w14:paraId="59F24242" w14:textId="77777777" w:rsidR="009805D3" w:rsidRDefault="00000000">
      <w:pPr>
        <w:jc w:val="both"/>
      </w:pPr>
      <w:r>
        <w:rPr>
          <w:b/>
        </w:rPr>
        <w:t xml:space="preserve">1. Tính di động (Mobility): </w:t>
      </w:r>
      <w:r>
        <w:t>Được tối ưu cho các thiết bị cầm tay nhỏ gọn, cho phép người dùng mang theo bên mình và tương tác với các dịch vụ ở bất cứ không gian và thời gian nào một cách linh hoạt.</w:t>
      </w:r>
    </w:p>
    <w:p w14:paraId="3DE4BD83" w14:textId="77777777" w:rsidR="009805D3" w:rsidRDefault="00000000">
      <w:pPr>
        <w:jc w:val="both"/>
      </w:pPr>
      <w:r>
        <w:rPr>
          <w:b/>
        </w:rPr>
        <w:lastRenderedPageBreak/>
        <w:t xml:space="preserve">2. Khả năng tương tác (Interactivity): </w:t>
      </w:r>
      <w:r>
        <w:t>Cung cấp giao diện tương tác cảm ứng đa dạng (chạm, vuốt lướt, kéo thả, thu phóng đa điểm pinch-to-zoom). Ứng dụng có cơ chế tiếp nhận và phản hồi nhanh chóng với từng hành vi của người dùng.</w:t>
      </w:r>
    </w:p>
    <w:p w14:paraId="0B4714C6" w14:textId="77777777" w:rsidR="009805D3" w:rsidRDefault="00000000">
      <w:pPr>
        <w:jc w:val="both"/>
      </w:pPr>
      <w:r>
        <w:rPr>
          <w:b/>
        </w:rPr>
        <w:t xml:space="preserve">3. Sử dụng đa phương tiện (Multimedia): </w:t>
      </w:r>
      <w:r>
        <w:t>Tận dụng phong phú các định dạng hình ảnh độ nét cao, âm thanh sống động, video và đồ họa trực quan để mang lại trải nghiệm thị giác và âm thanh vượt trội so với giao diện văn bản thuần túy.</w:t>
      </w:r>
    </w:p>
    <w:p w14:paraId="40F49CAA" w14:textId="77777777" w:rsidR="009805D3" w:rsidRDefault="00000000">
      <w:pPr>
        <w:jc w:val="both"/>
      </w:pPr>
      <w:r>
        <w:rPr>
          <w:b/>
        </w:rPr>
        <w:t xml:space="preserve">4. Kết nối mạng (Network Connectivity): </w:t>
      </w:r>
      <w:r>
        <w:t>Phần lớn các ứng dụng yêu cầu kết nối Internet (Wi-Fi, 4G, 5G) để truy cập dịch vụ đám mây, đồng bộ dữ liệu thời gian thực, giao tiếp trực tuyến và cập nhật phiên bản mới liên tục.</w:t>
      </w:r>
    </w:p>
    <w:p w14:paraId="032AEA19" w14:textId="77777777" w:rsidR="009805D3" w:rsidRDefault="00000000" w:rsidP="006A7706">
      <w:pPr>
        <w:ind w:firstLine="720"/>
        <w:jc w:val="both"/>
      </w:pPr>
      <w:r>
        <w:rPr>
          <w:b/>
          <w:color w:val="222222"/>
        </w:rPr>
        <w:t xml:space="preserve">Đặc điểm ảnh hưởng trực tiếp nhất đến trải nghiệm người dùng (UX): </w:t>
      </w:r>
      <w:r>
        <w:rPr>
          <w:color w:val="222222"/>
        </w:rPr>
        <w:t xml:space="preserve">Theo em, </w:t>
      </w:r>
      <w:r>
        <w:rPr>
          <w:b/>
          <w:color w:val="222222"/>
        </w:rPr>
        <w:t>khả năng tương tác (Interactivity)</w:t>
      </w:r>
      <w:r>
        <w:rPr>
          <w:color w:val="222222"/>
        </w:rPr>
        <w:t xml:space="preserve"> là yếu tố ảnh hưởng trực tiếp nhất đến trải nghiệm người dùng khi sử dụng ứng dụng trên điện thoại thông minh.</w:t>
      </w:r>
    </w:p>
    <w:p w14:paraId="2063675F" w14:textId="77777777" w:rsidR="009805D3" w:rsidRDefault="00000000" w:rsidP="006A7706">
      <w:pPr>
        <w:ind w:firstLine="720"/>
        <w:jc w:val="both"/>
      </w:pPr>
      <w:r>
        <w:t xml:space="preserve">Lý do là vì người dùng smartphone tương tác với phần mềm hoàn toàn bằng các thao tác ngón tay trên một màn hình cảm ứng có diện tích giới hạn. Một ứng dụng dù có nội dung đặc sắc, đồ họa bắt mắt và kết nối mạng siêu tốc, nhưng nếu </w:t>
      </w:r>
      <w:r>
        <w:rPr>
          <w:b/>
        </w:rPr>
        <w:t>nút bấm phản hồi chậm (lag), cử chỉ vuốt chuyển trang bị giật cục, hoặc bố cục phím bấm khó thao tác bằng một tay</w:t>
      </w:r>
      <w:r>
        <w:t xml:space="preserve"> thì người dùng sẽ cảm thấy ức chế ngay lập tức và sẵn sàng gỡ bỏ ứng dụng. Khả năng tương tác mượt mà, phản hồi tức thì và trực quan chính là chìa khóa giữ chân người dùng.</w:t>
      </w:r>
    </w:p>
    <w:p w14:paraId="20817A63" w14:textId="77777777" w:rsidR="009805D3" w:rsidRDefault="00000000">
      <w:pPr>
        <w:keepNext/>
        <w:spacing w:before="200"/>
      </w:pPr>
      <w:r>
        <w:rPr>
          <w:b/>
        </w:rPr>
        <w:t>Câu 3. Sự phát triển từ điện thoại truyền thống đến smartphone và vai trò của iOS, Android</w:t>
      </w:r>
    </w:p>
    <w:p w14:paraId="2240EE66" w14:textId="77777777" w:rsidR="009805D3" w:rsidRDefault="00000000" w:rsidP="006A7706">
      <w:pPr>
        <w:ind w:firstLine="720"/>
        <w:jc w:val="both"/>
      </w:pPr>
      <w:r>
        <w:rPr>
          <w:b/>
        </w:rPr>
        <w:t xml:space="preserve">Quá trình phát triển của nền tảng di động: </w:t>
      </w:r>
      <w:r>
        <w:t>Nền tảng di động đã trải qua một hành trình tiến hóa dài đầy đột phá:</w:t>
      </w:r>
    </w:p>
    <w:p w14:paraId="30068F01" w14:textId="77777777" w:rsidR="009805D3" w:rsidRDefault="00000000">
      <w:pPr>
        <w:jc w:val="both"/>
      </w:pPr>
      <w:r>
        <w:rPr>
          <w:b/>
        </w:rPr>
        <w:t xml:space="preserve">• Những năm 1970: </w:t>
      </w:r>
      <w:r>
        <w:t>Chiếc điện thoại di động đầu tiên ra đời với kích thước khổng lồ, trọng lượng nặng, tiêu hao pin lớn và chỉ phục vụ duy nhất chức năng gọi thoại không dây.</w:t>
      </w:r>
    </w:p>
    <w:p w14:paraId="06A8EBF0" w14:textId="77777777" w:rsidR="009805D3" w:rsidRDefault="00000000">
      <w:pPr>
        <w:jc w:val="both"/>
      </w:pPr>
      <w:r>
        <w:rPr>
          <w:b/>
        </w:rPr>
        <w:t xml:space="preserve">• Thập niên 1990 – đầu 2000: </w:t>
      </w:r>
      <w:r>
        <w:t>Thiết bị được thu nhỏ nhanh chóng, màn hình màu xuất hiện, hỗ trợ nhắn tin SMS, nghe nhạc MP3 và cài đặt một số ứng dụng tiện ích hoặc trò chơi đơn giản chạy trên nền tảng Java ME, Symbian hoặc BlackBerry OS.</w:t>
      </w:r>
    </w:p>
    <w:p w14:paraId="1970101C" w14:textId="77777777" w:rsidR="009805D3" w:rsidRDefault="00000000">
      <w:pPr>
        <w:jc w:val="both"/>
      </w:pPr>
      <w:r>
        <w:rPr>
          <w:b/>
          <w:color w:val="222222"/>
        </w:rPr>
        <w:t xml:space="preserve">• Bước ngoặt năm 2007 – 2008: </w:t>
      </w:r>
      <w:r>
        <w:rPr>
          <w:color w:val="222222"/>
        </w:rPr>
        <w:t xml:space="preserve">Sự xuất hiện của </w:t>
      </w:r>
      <w:r>
        <w:rPr>
          <w:b/>
          <w:color w:val="222222"/>
        </w:rPr>
        <w:t>iPhone (chạy hệ điều hành iOS)</w:t>
      </w:r>
      <w:r>
        <w:rPr>
          <w:color w:val="222222"/>
        </w:rPr>
        <w:t xml:space="preserve"> do Apple ra mắt năm 2007 với màn hình cảm ứng điện dung đa điểm đã định nghĩa lại khái niệm về điện thoại di động. Tiếp đó, vào năm 2008, thiết bị thương mại đầu tiên chạy </w:t>
      </w:r>
      <w:r>
        <w:rPr>
          <w:b/>
          <w:color w:val="222222"/>
        </w:rPr>
        <w:t>hệ điều hành Android</w:t>
      </w:r>
      <w:r>
        <w:rPr>
          <w:color w:val="222222"/>
        </w:rPr>
        <w:t xml:space="preserve"> của Google chính thức ra mắt, cùng với iOS mở ra kỷ nguyên bùng nổ mạnh mẽ của điện thoại thông minh (smartphone).</w:t>
      </w:r>
    </w:p>
    <w:p w14:paraId="7B26C54E" w14:textId="77777777" w:rsidR="009805D3" w:rsidRDefault="00000000" w:rsidP="006A7706">
      <w:pPr>
        <w:ind w:firstLine="720"/>
        <w:jc w:val="both"/>
      </w:pPr>
      <w:r>
        <w:rPr>
          <w:b/>
        </w:rPr>
        <w:t xml:space="preserve">Vai trò của iOS và Android trong việc thúc đẩy thị trường ứng dụng di động: </w:t>
      </w:r>
      <w:r>
        <w:t>Hai hệ điều hành này đóng vai trò trụ cột kích hoạt sự bùng nổ của thị trường ứng dụng thông qua:</w:t>
      </w:r>
    </w:p>
    <w:p w14:paraId="196C37F3" w14:textId="77777777" w:rsidR="009805D3" w:rsidRDefault="00000000">
      <w:pPr>
        <w:jc w:val="both"/>
      </w:pPr>
      <w:r>
        <w:rPr>
          <w:b/>
        </w:rPr>
        <w:lastRenderedPageBreak/>
        <w:t xml:space="preserve">1. Thiết lập chợ ứng dụng tập trung (App Store &amp; Google Play): </w:t>
      </w:r>
      <w:r>
        <w:t>Xóa bỏ rào cản phân phối phần mềm phức tạp thời xưa, cho phép người dùng trên toàn cầu tìm kiếm, cài đặt và cập nhật hàng triệu ứng dụng chỉ với một chạm duy nhất, đồng thời tạo ra môi trường kinh doanh số toàn cầu cho nhà phát triển.</w:t>
      </w:r>
    </w:p>
    <w:p w14:paraId="67AB2D6E" w14:textId="77777777" w:rsidR="009805D3" w:rsidRDefault="00000000">
      <w:pPr>
        <w:jc w:val="both"/>
      </w:pPr>
      <w:r>
        <w:rPr>
          <w:b/>
        </w:rPr>
        <w:t xml:space="preserve">2. Chuẩn hóa bộ công cụ phát triển phần mềm (SDK &amp; API): </w:t>
      </w:r>
      <w:r>
        <w:t>Cung cấp môi trường lập trình hiện đại, giúp lập trình viên khai thác triệt để sức mạnh phần cứng như định vị GPS, camera chất lượng cao, cảm biến sinh trắc học, chip xử lý AI và đồ họa 3D.</w:t>
      </w:r>
    </w:p>
    <w:p w14:paraId="2CFAD218" w14:textId="77777777" w:rsidR="009805D3" w:rsidRDefault="00000000">
      <w:pPr>
        <w:jc w:val="both"/>
      </w:pPr>
      <w:r>
        <w:rPr>
          <w:b/>
        </w:rPr>
        <w:t xml:space="preserve">3. Mở rộng thị phần và bình dân hóa công nghệ: </w:t>
      </w:r>
      <w:r>
        <w:t>Trong khi iOS định vị chuẩn mực cao cấp về sự mượt mà và bảo mật trong hệ sinh thái Apple, thì Android là hệ điều hành mở được hàng trăm hãng phần cứng (Samsung, Xiaomi, Oppo...) tích hợp ở mọi phân khúc giá, đưa smartphone và ứng dụng di động tiếp cận hàng tỷ người dùng trên toàn cầu.</w:t>
      </w:r>
    </w:p>
    <w:p w14:paraId="2D5AA33C" w14:textId="77777777" w:rsidR="009805D3" w:rsidRDefault="00000000">
      <w:pPr>
        <w:keepNext/>
        <w:spacing w:before="200"/>
      </w:pPr>
      <w:r>
        <w:rPr>
          <w:b/>
        </w:rPr>
        <w:t>Câu 4. Nhu cầu phát triển ứng dụng di động đa nền tảng và các lợi ích cốt lõi</w:t>
      </w:r>
    </w:p>
    <w:p w14:paraId="0934F756" w14:textId="77777777" w:rsidR="009805D3" w:rsidRDefault="00000000" w:rsidP="006A7706">
      <w:pPr>
        <w:ind w:firstLine="720"/>
        <w:jc w:val="both"/>
      </w:pPr>
      <w:r>
        <w:rPr>
          <w:b/>
        </w:rPr>
        <w:t xml:space="preserve">Vì sao phát triển đa nền tảng trở thành nhu cầu cần thiết: </w:t>
      </w:r>
      <w:r>
        <w:t xml:space="preserve">Thị trường di động toàn cầu hiện nay bị phân chia rõ rệt giữa hai hệ điều hành lớn là Android và iOS. Nếu phát triển theo phương thức </w:t>
      </w:r>
      <w:r>
        <w:rPr>
          <w:b/>
        </w:rPr>
        <w:t>Native truyền thống</w:t>
      </w:r>
      <w:r>
        <w:t xml:space="preserve">, doanh nghiệp buộc phải duy trì 2 đội ngũ lập trình viên riêng biệt với 2 codebase hoàn toàn tách rời (Kotlin/Java cho Android và Swift/Objective-C cho iOS). Điều này đòi hỏi nguồn kinh phí khổng lồ và kéo dài thời gian ra mắt. Vì vậy, giải pháp </w:t>
      </w:r>
      <w:r>
        <w:rPr>
          <w:b/>
        </w:rPr>
        <w:t>phát triển ứng dụng đa nền tảng (Cross-platform)</w:t>
      </w:r>
      <w:r>
        <w:t xml:space="preserve"> với khả năng chia sẻ phần lớn mã nguồn dùng chung đã trở thành nhu cầu sống còn trong thực tế.</w:t>
      </w:r>
    </w:p>
    <w:p w14:paraId="50015D1B" w14:textId="17E029EE" w:rsidR="009805D3" w:rsidRDefault="006A7706">
      <w:pPr>
        <w:jc w:val="both"/>
      </w:pPr>
      <w:r>
        <w:t xml:space="preserve">- </w:t>
      </w:r>
      <w:r w:rsidR="00000000">
        <w:t>Phân tích các lợi ích cốt lõi của hướng tiếp cận đa nền tảng:</w:t>
      </w:r>
    </w:p>
    <w:p w14:paraId="5F5DBDDB" w14:textId="77777777" w:rsidR="009805D3" w:rsidRDefault="00000000">
      <w:pPr>
        <w:jc w:val="both"/>
      </w:pPr>
      <w:r>
        <w:rPr>
          <w:b/>
          <w:color w:val="222222"/>
        </w:rPr>
        <w:t xml:space="preserve">• Mở rộng phạm vi người dùng: </w:t>
      </w:r>
      <w:r>
        <w:rPr>
          <w:color w:val="222222"/>
        </w:rPr>
        <w:t>Doanh nghiệp phát hành ứng dụng đồng thời trên cả Google Play và App Store, tiếp cận đông đảo người dùng tiềm năng trên các hệ điều hành phổ biến mà không bỏ lỡ các tệp khách hàng quan trọng.</w:t>
      </w:r>
    </w:p>
    <w:p w14:paraId="2A496DBA" w14:textId="77777777" w:rsidR="009805D3" w:rsidRDefault="00000000">
      <w:pPr>
        <w:jc w:val="both"/>
      </w:pPr>
      <w:r>
        <w:rPr>
          <w:b/>
          <w:color w:val="222222"/>
        </w:rPr>
        <w:t xml:space="preserve">• Rút ngắn đáng kể thời gian phát triển (Time-to-market): </w:t>
      </w:r>
      <w:r>
        <w:rPr>
          <w:color w:val="222222"/>
        </w:rPr>
        <w:t>Nhờ nguyên lý viết một lần và tái sử dụng cho nhiều nền tảng, các tính năng nghiệp vụ và giao diện chung chỉ cần triển khai một lần, giúp đẩy nhanh tiến độ hoàn thiện sản phẩm và sớm đưa ứng dụng ra thị trường so với việc phát triển hai bản riêng biệt.</w:t>
      </w:r>
    </w:p>
    <w:p w14:paraId="5E033303" w14:textId="77777777" w:rsidR="009805D3" w:rsidRDefault="00000000">
      <w:pPr>
        <w:jc w:val="both"/>
      </w:pPr>
      <w:r>
        <w:rPr>
          <w:b/>
          <w:color w:val="222222"/>
        </w:rPr>
        <w:t xml:space="preserve">• Giảm chi phí phát triển: </w:t>
      </w:r>
      <w:r>
        <w:rPr>
          <w:color w:val="222222"/>
        </w:rPr>
        <w:t>Doanh nghiệp chỉ cần đầu tư cho một đội ngũ lập trình viên sử dụng ngôn ngữ chung (như JavaScript/TypeScript) thay vì phải duy trì hai đội ngũ chuyên biệt. Điều này giúp tối ưu đáng kể ngân sách tuyển dụng, quản lý dự án và thiết bị kiểm thử.</w:t>
      </w:r>
    </w:p>
    <w:p w14:paraId="3BC8EE01" w14:textId="77777777" w:rsidR="009805D3" w:rsidRDefault="00000000">
      <w:pPr>
        <w:jc w:val="both"/>
      </w:pPr>
      <w:r>
        <w:rPr>
          <w:b/>
        </w:rPr>
        <w:t xml:space="preserve">• Thuận lợi trong bảo trì và nâng cấp: </w:t>
      </w:r>
      <w:r>
        <w:t>Khi phát hiện lỗi hoặc bổ sung chức năng mới, việc sửa chữa diễn ra tập trung trên một codebase duy nhất. Điều này bảo đảm tính năng trên Android và iOS luôn được cập nhật đồng bộ, tránh tình trạng lệch phiên bản.</w:t>
      </w:r>
    </w:p>
    <w:p w14:paraId="265F7621" w14:textId="77777777" w:rsidR="009805D3" w:rsidRDefault="00000000">
      <w:pPr>
        <w:keepNext/>
        <w:spacing w:before="200"/>
      </w:pPr>
      <w:r>
        <w:rPr>
          <w:b/>
        </w:rPr>
        <w:lastRenderedPageBreak/>
        <w:t>Câu 5. Bối cảnh ra đời của React Native, hạn chế của HTML5/WebView và ý nghĩa thực tiễn</w:t>
      </w:r>
    </w:p>
    <w:p w14:paraId="37439AB1" w14:textId="77777777" w:rsidR="009805D3" w:rsidRDefault="00000000" w:rsidP="006A7706">
      <w:pPr>
        <w:ind w:firstLine="720"/>
        <w:jc w:val="both"/>
      </w:pPr>
      <w:r>
        <w:rPr>
          <w:b/>
          <w:color w:val="222222"/>
        </w:rPr>
        <w:t xml:space="preserve">Bối cảnh ra đời của React Native: </w:t>
      </w:r>
      <w:r>
        <w:rPr>
          <w:color w:val="222222"/>
        </w:rPr>
        <w:t xml:space="preserve">Năm </w:t>
      </w:r>
      <w:r>
        <w:rPr>
          <w:b/>
          <w:color w:val="222222"/>
        </w:rPr>
        <w:t>2012</w:t>
      </w:r>
      <w:r>
        <w:rPr>
          <w:color w:val="222222"/>
        </w:rPr>
        <w:t>, Facebook đưa ra quyết định chiến lược: chuyển mình trở thành công ty ưu tiên di động (</w:t>
      </w:r>
      <w:r>
        <w:rPr>
          <w:b/>
          <w:color w:val="222222"/>
        </w:rPr>
        <w:t>Mobile First</w:t>
      </w:r>
      <w:r>
        <w:rPr>
          <w:color w:val="222222"/>
        </w:rPr>
        <w:t xml:space="preserve">). Thách thức lớn đầu tiên là phải đưa ứng dụng web của Facebook lên các thiết bị di động. Ban đầu, Facebook lựa chọn sử dụng </w:t>
      </w:r>
      <w:r>
        <w:rPr>
          <w:b/>
          <w:color w:val="222222"/>
        </w:rPr>
        <w:t>HTML5</w:t>
      </w:r>
      <w:r>
        <w:rPr>
          <w:color w:val="222222"/>
        </w:rPr>
        <w:t xml:space="preserve"> kết hợp nhúng </w:t>
      </w:r>
      <w:r>
        <w:rPr>
          <w:b/>
          <w:color w:val="222222"/>
        </w:rPr>
        <w:t>WebView</w:t>
      </w:r>
      <w:r>
        <w:rPr>
          <w:color w:val="222222"/>
        </w:rPr>
        <w:t xml:space="preserve"> vào container di động để tái sử dụng mã nguồn web sẵn có. Tuy nhiên, hướng tiếp cận này nhanh chóng bộc lộ nhiều hạn chế nghiêm trọng về hiệu năng và trải nghiệm người dùng. Đến năm </w:t>
      </w:r>
      <w:r>
        <w:rPr>
          <w:b/>
          <w:color w:val="222222"/>
        </w:rPr>
        <w:t>2013</w:t>
      </w:r>
      <w:r>
        <w:rPr>
          <w:color w:val="222222"/>
        </w:rPr>
        <w:t>, đại diện Facebook đã thừa nhận việc phụ thuộc quá nhiều vào HTML5 thay vì native là một sai lầm chiến lược lớn, thôi thúc công ty tìm kiếm một hướng đi công nghệ đột phá hơn.</w:t>
      </w:r>
    </w:p>
    <w:p w14:paraId="379255D0" w14:textId="77777777" w:rsidR="009805D3" w:rsidRDefault="00000000" w:rsidP="006A7706">
      <w:pPr>
        <w:ind w:firstLine="720"/>
        <w:jc w:val="both"/>
      </w:pPr>
      <w:r>
        <w:rPr>
          <w:b/>
          <w:color w:val="222222"/>
        </w:rPr>
        <w:t xml:space="preserve">Vì sao Facebook phải tìm hướng tiếp cận mới thay vì HTML5 / WebView: </w:t>
      </w:r>
      <w:r>
        <w:rPr>
          <w:color w:val="222222"/>
        </w:rPr>
        <w:t>Theo tài liệu bài giảng Tuần 2, các kỹ sư Facebook đã chỉ ra 3 rào cản kỹ thuật lớn của WebView trên thiết bị di động:</w:t>
      </w:r>
    </w:p>
    <w:p w14:paraId="03F2DA6B" w14:textId="77777777" w:rsidR="009805D3" w:rsidRDefault="00000000">
      <w:pPr>
        <w:jc w:val="both"/>
      </w:pPr>
      <w:r>
        <w:rPr>
          <w:b/>
        </w:rPr>
        <w:t xml:space="preserve">1. Thiếu API bàn phím: </w:t>
      </w:r>
      <w:r>
        <w:t>WebView trên di động không có API để nhận diện chính xác khi nào bàn phím ảo xuất hiện hay ẩn đi, khiến giao diện ứng dụng thường xuyên bị che khuất, giật khung hình và lỗi bố cục khi người dùng nhập liệu.</w:t>
      </w:r>
    </w:p>
    <w:p w14:paraId="16B1E3C9" w14:textId="77777777" w:rsidR="009805D3" w:rsidRDefault="00000000">
      <w:pPr>
        <w:jc w:val="both"/>
      </w:pPr>
      <w:r>
        <w:rPr>
          <w:b/>
        </w:rPr>
        <w:t xml:space="preserve">2. Kém phản hồi với sự kiện cử chỉ và chạm (Touch &amp; Gestures): </w:t>
      </w:r>
      <w:r>
        <w:t xml:space="preserve">Hệ điều hành di động vận hành trên các thao tác vuốt, lướt và cử chỉ đa ngón tay rất nhanh nhạy. WebView chỉ dựa trên sự kiện </w:t>
      </w:r>
      <w:r>
        <w:rPr>
          <w:b/>
        </w:rPr>
        <w:t>onClick</w:t>
      </w:r>
      <w:r>
        <w:t xml:space="preserve"> của web vốn có độ trễ cao, không thể đáp ứng được các cử chỉ phức tạp, dẫn đến cảm giác thao tác bị đơ cứng và thiếu mượt mà.</w:t>
      </w:r>
    </w:p>
    <w:p w14:paraId="417C503D" w14:textId="77777777" w:rsidR="009805D3" w:rsidRDefault="00000000">
      <w:pPr>
        <w:jc w:val="both"/>
      </w:pPr>
      <w:r>
        <w:rPr>
          <w:b/>
        </w:rPr>
        <w:t xml:space="preserve">3. Thiếu khả năng quản lý bộ nhớ đệm hình ảnh (Image Caching): </w:t>
      </w:r>
      <w:r>
        <w:t>Không giống như trình duyệt trên máy tính, bộ nhớ đệm của trình duyệt di động trong WebView không thể truy vấn được để biết ảnh đã tải hay chưa. Điều này khiến việc hiển thị danh sách bảng tin hình ảnh dày đặc của Facebook liên tục bị nghẽn và tràn bộ nhớ RAM.</w:t>
      </w:r>
    </w:p>
    <w:p w14:paraId="591F132B" w14:textId="77777777" w:rsidR="009805D3" w:rsidRDefault="00000000">
      <w:pPr>
        <w:jc w:val="both"/>
      </w:pPr>
      <w:r>
        <w:t xml:space="preserve">Mặt khác, nếu chuyển sang viết Native thuần túy cho cả Android và iOS thì Facebook lại đối mặt với bài toán: chu kỳ phát hành quá chậm (phải chờ Store kiểm duyệt) và phải duy trì ít nhất 2 codebase riêng biệt. Trước tình thế đó, các kỹ sư Facebook (Christopher Chedeau, Jordan Walke...) đã nảy ra ý tưởng mang tính đột phá: </w:t>
      </w:r>
      <w:r>
        <w:rPr>
          <w:b/>
        </w:rPr>
        <w:t>dùng luồng JavaScript chạy trực tiếp trên thiết bị để điều khiển các phần tử giao diện gốc (như UILabel trong iOS)</w:t>
      </w:r>
      <w:r>
        <w:t xml:space="preserve">. Thử nghiệm thành công chỉ sau 2 ngày, và đến năm </w:t>
      </w:r>
      <w:r>
        <w:rPr>
          <w:b/>
        </w:rPr>
        <w:t>2015</w:t>
      </w:r>
      <w:r>
        <w:t xml:space="preserve">, Facebook chính thức công khai mã nguồn framework </w:t>
      </w:r>
      <w:r>
        <w:rPr>
          <w:b/>
        </w:rPr>
        <w:t>React Native</w:t>
      </w:r>
      <w:r>
        <w:t>.</w:t>
      </w:r>
    </w:p>
    <w:p w14:paraId="182F3EC0" w14:textId="77777777" w:rsidR="009805D3" w:rsidRDefault="00000000" w:rsidP="006A7706">
      <w:pPr>
        <w:ind w:firstLine="720"/>
        <w:jc w:val="both"/>
      </w:pPr>
      <w:r>
        <w:rPr>
          <w:b/>
          <w:color w:val="222222"/>
        </w:rPr>
        <w:t xml:space="preserve">Ý nghĩa của React Native đối với phát triển đa nền tảng: </w:t>
      </w:r>
      <w:r>
        <w:rPr>
          <w:color w:val="222222"/>
        </w:rPr>
        <w:t xml:space="preserve">React Native mang ý nghĩa quan trọng khi kết hợp được năng suất phát triển cao của hệ sinh thái JavaScript/React với khả năng hiển thị của các thành phần Native UI thực tế. Framework này cho phép nhà phát triển chia sẻ phần lớn mã nguồn giữa Android và iOS mà vẫn đem lại trải nghiệm mượt mà gần tương </w:t>
      </w:r>
      <w:r>
        <w:rPr>
          <w:color w:val="222222"/>
        </w:rPr>
        <w:lastRenderedPageBreak/>
        <w:t>đương ứng dụng native, qua đó dung hòa hiệu quả bài toán đánh đổi giữa chi phí phát triển và chất lượng trải nghiệm người dùng.</w:t>
      </w:r>
    </w:p>
    <w:p w14:paraId="67871554" w14:textId="77777777" w:rsidR="009805D3" w:rsidRDefault="00000000">
      <w:pPr>
        <w:keepNext/>
        <w:spacing w:before="280" w:after="120"/>
      </w:pPr>
      <w:r>
        <w:rPr>
          <w:b/>
          <w:color w:val="003366"/>
          <w:sz w:val="26"/>
        </w:rPr>
        <w:t>B. BÀI TẬP LUYỆN TẬP THỰC HÀNH</w:t>
      </w:r>
    </w:p>
    <w:p w14:paraId="444A1F97" w14:textId="77777777" w:rsidR="009805D3" w:rsidRDefault="00000000">
      <w:pPr>
        <w:keepNext/>
        <w:spacing w:before="200"/>
      </w:pPr>
      <w:r>
        <w:rPr>
          <w:b/>
        </w:rPr>
        <w:t>Bài tập 1 (Mức dễ). Phân tích một ứng dụng di động quen thuộc trong thực tế (Zalo)</w:t>
      </w:r>
    </w:p>
    <w:p w14:paraId="6AAAC928" w14:textId="77777777" w:rsidR="009805D3" w:rsidRDefault="00000000">
      <w:pPr>
        <w:jc w:val="both"/>
      </w:pPr>
      <w:r>
        <w:rPr>
          <w:b/>
        </w:rPr>
        <w:t xml:space="preserve">• Ứng dụng được lựa chọn: </w:t>
      </w:r>
      <w:r>
        <w:t>Zalo – Ứng dụng liên lạc, nhắn tin, gọi thoại/video và kết nối cộng đồng hàng đầu tại Việt Nam.</w:t>
      </w:r>
    </w:p>
    <w:p w14:paraId="34F3F38D" w14:textId="77777777" w:rsidR="009805D3" w:rsidRDefault="00000000">
      <w:pPr>
        <w:jc w:val="both"/>
      </w:pPr>
      <w:r>
        <w:rPr>
          <w:b/>
        </w:rPr>
        <w:t xml:space="preserve">• Mục đích chính: </w:t>
      </w:r>
      <w:r>
        <w:t>Cung cấp công cụ liên lạc tức thời miễn phí (nhắn tin văn bản, tin nhắn thoại, gọi điện thoại, gọi video chất lượng cao); trao đổi học tập và công việc nhóm; chia sẻ tài liệu dung lượng lớn và chia sẻ nhật ký hoạt động cá nhân.</w:t>
      </w:r>
    </w:p>
    <w:p w14:paraId="0DD330E8" w14:textId="77777777" w:rsidR="009805D3" w:rsidRDefault="00000000">
      <w:pPr>
        <w:jc w:val="both"/>
      </w:pPr>
      <w:r>
        <w:rPr>
          <w:b/>
        </w:rPr>
        <w:t>• Bảng phân tích các đặc điểm của ứng dụng di động thể hiện trên Zalo:</w:t>
      </w:r>
    </w:p>
    <w:tbl>
      <w:tblPr>
        <w:tblStyle w:val="TableGrid"/>
        <w:tblW w:w="0" w:type="auto"/>
        <w:jc w:val="center"/>
        <w:tblLook w:val="04A0" w:firstRow="1" w:lastRow="0" w:firstColumn="1" w:lastColumn="0" w:noHBand="0" w:noVBand="1"/>
      </w:tblPr>
      <w:tblGrid>
        <w:gridCol w:w="2268"/>
        <w:gridCol w:w="7092"/>
      </w:tblGrid>
      <w:tr w:rsidR="009805D3" w14:paraId="66D6477A" w14:textId="77777777" w:rsidTr="004C4588">
        <w:trPr>
          <w:jc w:val="center"/>
        </w:trPr>
        <w:tc>
          <w:tcPr>
            <w:tcW w:w="2268" w:type="dxa"/>
            <w:shd w:val="clear" w:color="auto" w:fill="E6EEF8"/>
            <w:tcMar>
              <w:top w:w="120" w:type="dxa"/>
              <w:left w:w="150" w:type="dxa"/>
              <w:bottom w:w="120" w:type="dxa"/>
              <w:right w:w="150" w:type="dxa"/>
            </w:tcMar>
          </w:tcPr>
          <w:p w14:paraId="7A07EF19" w14:textId="77777777" w:rsidR="009805D3" w:rsidRDefault="00000000">
            <w:r>
              <w:rPr>
                <w:b/>
                <w:sz w:val="22"/>
              </w:rPr>
              <w:t>Đặc điểm di động</w:t>
            </w:r>
          </w:p>
        </w:tc>
        <w:tc>
          <w:tcPr>
            <w:tcW w:w="7092" w:type="dxa"/>
            <w:shd w:val="clear" w:color="auto" w:fill="E6EEF8"/>
            <w:tcMar>
              <w:top w:w="120" w:type="dxa"/>
              <w:left w:w="150" w:type="dxa"/>
              <w:bottom w:w="120" w:type="dxa"/>
              <w:right w:w="150" w:type="dxa"/>
            </w:tcMar>
          </w:tcPr>
          <w:p w14:paraId="1D6C827A" w14:textId="77777777" w:rsidR="009805D3" w:rsidRDefault="00000000">
            <w:r>
              <w:rPr>
                <w:b/>
                <w:sz w:val="22"/>
              </w:rPr>
              <w:t>Biểu hiện cụ thể trong ứng dụng Zalo</w:t>
            </w:r>
          </w:p>
        </w:tc>
      </w:tr>
      <w:tr w:rsidR="009805D3" w14:paraId="23E19870" w14:textId="77777777" w:rsidTr="004C4588">
        <w:trPr>
          <w:jc w:val="center"/>
        </w:trPr>
        <w:tc>
          <w:tcPr>
            <w:tcW w:w="2268" w:type="dxa"/>
            <w:tcMar>
              <w:top w:w="100" w:type="dxa"/>
              <w:left w:w="150" w:type="dxa"/>
              <w:bottom w:w="100" w:type="dxa"/>
              <w:right w:w="150" w:type="dxa"/>
            </w:tcMar>
          </w:tcPr>
          <w:p w14:paraId="45810643" w14:textId="77777777" w:rsidR="009805D3" w:rsidRDefault="00000000">
            <w:r>
              <w:rPr>
                <w:b/>
                <w:sz w:val="22"/>
              </w:rPr>
              <w:t>Tính di động (Mobility)</w:t>
            </w:r>
          </w:p>
        </w:tc>
        <w:tc>
          <w:tcPr>
            <w:tcW w:w="7092" w:type="dxa"/>
            <w:tcMar>
              <w:top w:w="100" w:type="dxa"/>
              <w:left w:w="150" w:type="dxa"/>
              <w:bottom w:w="100" w:type="dxa"/>
              <w:right w:w="150" w:type="dxa"/>
            </w:tcMar>
          </w:tcPr>
          <w:p w14:paraId="01DA043F" w14:textId="77777777" w:rsidR="009805D3" w:rsidRDefault="00000000">
            <w:pPr>
              <w:jc w:val="both"/>
            </w:pPr>
            <w:r>
              <w:rPr>
                <w:sz w:val="22"/>
              </w:rPr>
              <w:t>Người dùng cài đặt trên smartphone và mang theo bên mình liên tục. Khi có tin nhắn hoặc cuộc gọi đến, hệ thống thông báo đẩy (push notification) và chuông reo tức thời giúp người dùng phản hồi ngay cả khi đang di chuyển.</w:t>
            </w:r>
          </w:p>
        </w:tc>
      </w:tr>
      <w:tr w:rsidR="009805D3" w14:paraId="4003A5EB" w14:textId="77777777" w:rsidTr="004C4588">
        <w:trPr>
          <w:jc w:val="center"/>
        </w:trPr>
        <w:tc>
          <w:tcPr>
            <w:tcW w:w="2268" w:type="dxa"/>
            <w:tcMar>
              <w:top w:w="100" w:type="dxa"/>
              <w:left w:w="150" w:type="dxa"/>
              <w:bottom w:w="100" w:type="dxa"/>
              <w:right w:w="150" w:type="dxa"/>
            </w:tcMar>
          </w:tcPr>
          <w:p w14:paraId="20A1D955" w14:textId="77777777" w:rsidR="009805D3" w:rsidRDefault="00000000">
            <w:r>
              <w:rPr>
                <w:b/>
                <w:sz w:val="22"/>
              </w:rPr>
              <w:t>Khả năng tương tác (Interactivity)</w:t>
            </w:r>
          </w:p>
        </w:tc>
        <w:tc>
          <w:tcPr>
            <w:tcW w:w="7092" w:type="dxa"/>
            <w:tcMar>
              <w:top w:w="100" w:type="dxa"/>
              <w:left w:w="150" w:type="dxa"/>
              <w:bottom w:w="100" w:type="dxa"/>
              <w:right w:w="150" w:type="dxa"/>
            </w:tcMar>
          </w:tcPr>
          <w:p w14:paraId="7C1B57C9" w14:textId="77777777" w:rsidR="009805D3" w:rsidRDefault="00000000">
            <w:pPr>
              <w:jc w:val="both"/>
            </w:pPr>
            <w:r>
              <w:rPr>
                <w:sz w:val="22"/>
              </w:rPr>
              <w:t>Thao tác chạm để đọc tin, vuốt sang phải/trái để trả lời nhanh hoặc chuyển tab, nhấn giữ tin nhắn để thả biểu cảm (reaction), thu hồi tin nhắn, gõ phím ảo và gửi sticker/ảnh GIF rất mượt mà.</w:t>
            </w:r>
          </w:p>
        </w:tc>
      </w:tr>
      <w:tr w:rsidR="009805D3" w14:paraId="2AEE7FC4" w14:textId="77777777" w:rsidTr="004C4588">
        <w:trPr>
          <w:jc w:val="center"/>
        </w:trPr>
        <w:tc>
          <w:tcPr>
            <w:tcW w:w="2268" w:type="dxa"/>
            <w:tcMar>
              <w:top w:w="100" w:type="dxa"/>
              <w:left w:w="150" w:type="dxa"/>
              <w:bottom w:w="100" w:type="dxa"/>
              <w:right w:w="150" w:type="dxa"/>
            </w:tcMar>
          </w:tcPr>
          <w:p w14:paraId="6700F16D" w14:textId="77777777" w:rsidR="009805D3" w:rsidRDefault="00000000">
            <w:r>
              <w:rPr>
                <w:b/>
                <w:sz w:val="22"/>
              </w:rPr>
              <w:t>Sử dụng đa phương tiện (Multimedia)</w:t>
            </w:r>
          </w:p>
        </w:tc>
        <w:tc>
          <w:tcPr>
            <w:tcW w:w="7092" w:type="dxa"/>
            <w:tcMar>
              <w:top w:w="100" w:type="dxa"/>
              <w:left w:w="150" w:type="dxa"/>
              <w:bottom w:w="100" w:type="dxa"/>
              <w:right w:w="150" w:type="dxa"/>
            </w:tcMar>
          </w:tcPr>
          <w:p w14:paraId="2A3AC042" w14:textId="77777777" w:rsidR="009805D3" w:rsidRDefault="00000000">
            <w:pPr>
              <w:jc w:val="both"/>
            </w:pPr>
            <w:r>
              <w:rPr>
                <w:sz w:val="22"/>
              </w:rPr>
              <w:t>Tích hợp toàn diện hình ảnh độ nét cao (HD), ghi âm tin nhắn thoại trực tiếp, gọi video call sắc nét, chia sẻ tập tin tài liệu dung lượng lớn và đăng tải video ngắn (story) trên nhật ký.</w:t>
            </w:r>
          </w:p>
        </w:tc>
      </w:tr>
      <w:tr w:rsidR="009805D3" w14:paraId="54241DF4" w14:textId="77777777" w:rsidTr="004C4588">
        <w:trPr>
          <w:jc w:val="center"/>
        </w:trPr>
        <w:tc>
          <w:tcPr>
            <w:tcW w:w="2268" w:type="dxa"/>
            <w:tcMar>
              <w:top w:w="100" w:type="dxa"/>
              <w:left w:w="150" w:type="dxa"/>
              <w:bottom w:w="100" w:type="dxa"/>
              <w:right w:w="150" w:type="dxa"/>
            </w:tcMar>
          </w:tcPr>
          <w:p w14:paraId="1AA8493D" w14:textId="77777777" w:rsidR="009805D3" w:rsidRDefault="00000000">
            <w:r>
              <w:rPr>
                <w:b/>
                <w:sz w:val="22"/>
              </w:rPr>
              <w:t>Yêu cầu kết nối mạng (Connectivity)</w:t>
            </w:r>
          </w:p>
        </w:tc>
        <w:tc>
          <w:tcPr>
            <w:tcW w:w="7092" w:type="dxa"/>
            <w:tcMar>
              <w:top w:w="100" w:type="dxa"/>
              <w:left w:w="150" w:type="dxa"/>
              <w:bottom w:w="100" w:type="dxa"/>
              <w:right w:w="150" w:type="dxa"/>
            </w:tcMar>
          </w:tcPr>
          <w:p w14:paraId="450E6421" w14:textId="77777777" w:rsidR="009805D3" w:rsidRDefault="00000000">
            <w:pPr>
              <w:jc w:val="both"/>
            </w:pPr>
            <w:r>
              <w:rPr>
                <w:sz w:val="22"/>
              </w:rPr>
              <w:t>Bắt buộc có kết nối mạng (4G/5G hoặc Wi-Fi) để truyền nhận dữ liệu thời gian thực. Khi mất mạng (Offline), ứng dụng vẫn hỗ trợ xem lại lịch sử tin nhắn, hình ảnh và danh bạ đã lưu sẵn trong bộ nhớ đệm.</w:t>
            </w:r>
          </w:p>
        </w:tc>
      </w:tr>
    </w:tbl>
    <w:p w14:paraId="089DFCED" w14:textId="77777777" w:rsidR="009805D3" w:rsidRDefault="00000000">
      <w:pPr>
        <w:spacing w:after="120"/>
        <w:jc w:val="both"/>
      </w:pPr>
      <w:r>
        <w:rPr>
          <w:b/>
          <w:color w:val="222222"/>
        </w:rPr>
        <w:t xml:space="preserve">Nhận xét về sự thuận tiện cho người dùng: </w:t>
      </w:r>
      <w:r>
        <w:rPr>
          <w:color w:val="222222"/>
        </w:rPr>
        <w:t>Zalo mang lại sự thuận tiện vượt bậc nhờ việc tích hợp toàn bộ các nhu cầu giao tiếp hằng ngày (gọi điện, trao đổi công việc, gửi tài liệu) vào một ứng dụng gọn nhẹ trên điện thoại. Thông báo tức thời giúp công việc và học tập không bị gián đoạn, trở thành phương thức liên lạc phổ biến, tiện lợi và tiết kiệm chi phí hơn rất nhiều so với các dịch vụ viễn thông truyền thống.</w:t>
      </w:r>
    </w:p>
    <w:p w14:paraId="2FFCB710" w14:textId="77777777" w:rsidR="009805D3" w:rsidRDefault="00000000">
      <w:pPr>
        <w:keepNext/>
        <w:spacing w:before="200"/>
      </w:pPr>
      <w:r>
        <w:rPr>
          <w:b/>
        </w:rPr>
        <w:lastRenderedPageBreak/>
        <w:t>Bài tập 2 (Mức dễ đến trung bình). Quan sát và so sánh ba ứng dụng thuộc ba lĩnh vực khác nhau</w:t>
      </w:r>
    </w:p>
    <w:p w14:paraId="0D07A5AD" w14:textId="77777777" w:rsidR="009805D3" w:rsidRDefault="00000000" w:rsidP="006A7706">
      <w:pPr>
        <w:ind w:firstLine="720"/>
        <w:jc w:val="both"/>
      </w:pPr>
      <w:r>
        <w:t>Ba ứng dụng được lựa chọn để quan sát và so sánh: YouTube (Giải trí), Google Classroom (Học tập), Shopee (Thương mại điện tử).</w:t>
      </w:r>
    </w:p>
    <w:tbl>
      <w:tblPr>
        <w:tblStyle w:val="TableGrid"/>
        <w:tblW w:w="0" w:type="auto"/>
        <w:jc w:val="center"/>
        <w:tblLook w:val="04A0" w:firstRow="1" w:lastRow="0" w:firstColumn="1" w:lastColumn="0" w:noHBand="0" w:noVBand="1"/>
      </w:tblPr>
      <w:tblGrid>
        <w:gridCol w:w="1843"/>
        <w:gridCol w:w="2268"/>
        <w:gridCol w:w="2552"/>
        <w:gridCol w:w="2697"/>
      </w:tblGrid>
      <w:tr w:rsidR="009805D3" w14:paraId="1D85A1B3" w14:textId="77777777" w:rsidTr="006A7706">
        <w:trPr>
          <w:jc w:val="center"/>
        </w:trPr>
        <w:tc>
          <w:tcPr>
            <w:tcW w:w="1843" w:type="dxa"/>
            <w:shd w:val="clear" w:color="auto" w:fill="E6EEF8"/>
            <w:tcMar>
              <w:top w:w="120" w:type="dxa"/>
              <w:left w:w="120" w:type="dxa"/>
              <w:bottom w:w="120" w:type="dxa"/>
              <w:right w:w="120" w:type="dxa"/>
            </w:tcMar>
          </w:tcPr>
          <w:p w14:paraId="796B8E8C" w14:textId="77777777" w:rsidR="009805D3" w:rsidRDefault="00000000">
            <w:pPr>
              <w:jc w:val="center"/>
            </w:pPr>
            <w:r>
              <w:rPr>
                <w:b/>
                <w:sz w:val="22"/>
              </w:rPr>
              <w:t>Tiêu chí so sánh</w:t>
            </w:r>
          </w:p>
        </w:tc>
        <w:tc>
          <w:tcPr>
            <w:tcW w:w="2268" w:type="dxa"/>
            <w:shd w:val="clear" w:color="auto" w:fill="E6EEF8"/>
            <w:tcMar>
              <w:top w:w="120" w:type="dxa"/>
              <w:left w:w="120" w:type="dxa"/>
              <w:bottom w:w="120" w:type="dxa"/>
              <w:right w:w="120" w:type="dxa"/>
            </w:tcMar>
          </w:tcPr>
          <w:p w14:paraId="2E48939C" w14:textId="77777777" w:rsidR="009805D3" w:rsidRDefault="00000000">
            <w:pPr>
              <w:jc w:val="center"/>
            </w:pPr>
            <w:r>
              <w:rPr>
                <w:b/>
                <w:sz w:val="22"/>
              </w:rPr>
              <w:t>YouTube (Giải trí)</w:t>
            </w:r>
          </w:p>
        </w:tc>
        <w:tc>
          <w:tcPr>
            <w:tcW w:w="2552" w:type="dxa"/>
            <w:shd w:val="clear" w:color="auto" w:fill="E6EEF8"/>
            <w:tcMar>
              <w:top w:w="120" w:type="dxa"/>
              <w:left w:w="120" w:type="dxa"/>
              <w:bottom w:w="120" w:type="dxa"/>
              <w:right w:w="120" w:type="dxa"/>
            </w:tcMar>
          </w:tcPr>
          <w:p w14:paraId="3153A02A" w14:textId="77777777" w:rsidR="009805D3" w:rsidRDefault="00000000">
            <w:pPr>
              <w:jc w:val="center"/>
            </w:pPr>
            <w:r>
              <w:rPr>
                <w:b/>
                <w:sz w:val="22"/>
              </w:rPr>
              <w:t>Google Classroom (Học tập)</w:t>
            </w:r>
          </w:p>
        </w:tc>
        <w:tc>
          <w:tcPr>
            <w:tcW w:w="2697" w:type="dxa"/>
            <w:shd w:val="clear" w:color="auto" w:fill="E6EEF8"/>
            <w:tcMar>
              <w:top w:w="120" w:type="dxa"/>
              <w:left w:w="120" w:type="dxa"/>
              <w:bottom w:w="120" w:type="dxa"/>
              <w:right w:w="120" w:type="dxa"/>
            </w:tcMar>
          </w:tcPr>
          <w:p w14:paraId="70343296" w14:textId="77777777" w:rsidR="009805D3" w:rsidRDefault="00000000">
            <w:pPr>
              <w:jc w:val="center"/>
            </w:pPr>
            <w:r>
              <w:rPr>
                <w:b/>
                <w:sz w:val="22"/>
              </w:rPr>
              <w:t>Shopee (Thương mại điện tử)</w:t>
            </w:r>
          </w:p>
        </w:tc>
      </w:tr>
      <w:tr w:rsidR="009805D3" w14:paraId="30AA88E8" w14:textId="77777777" w:rsidTr="006A7706">
        <w:trPr>
          <w:jc w:val="center"/>
        </w:trPr>
        <w:tc>
          <w:tcPr>
            <w:tcW w:w="1843" w:type="dxa"/>
            <w:tcMar>
              <w:top w:w="90" w:type="dxa"/>
              <w:left w:w="110" w:type="dxa"/>
              <w:bottom w:w="90" w:type="dxa"/>
              <w:right w:w="110" w:type="dxa"/>
            </w:tcMar>
          </w:tcPr>
          <w:p w14:paraId="2A991796" w14:textId="77777777" w:rsidR="009805D3" w:rsidRDefault="00000000">
            <w:r>
              <w:rPr>
                <w:b/>
                <w:sz w:val="21"/>
              </w:rPr>
              <w:t>Đối tượng người dùng</w:t>
            </w:r>
          </w:p>
        </w:tc>
        <w:tc>
          <w:tcPr>
            <w:tcW w:w="2268" w:type="dxa"/>
            <w:tcMar>
              <w:top w:w="90" w:type="dxa"/>
              <w:left w:w="110" w:type="dxa"/>
              <w:bottom w:w="90" w:type="dxa"/>
              <w:right w:w="110" w:type="dxa"/>
            </w:tcMar>
          </w:tcPr>
          <w:p w14:paraId="4E2A9AE0" w14:textId="77777777" w:rsidR="009805D3" w:rsidRDefault="00000000">
            <w:pPr>
              <w:jc w:val="both"/>
            </w:pPr>
            <w:r>
              <w:rPr>
                <w:sz w:val="21"/>
              </w:rPr>
              <w:t>Đại chúng người dùng ở mọi lứa tuổi có nhu cầu giải trí và xem video.</w:t>
            </w:r>
          </w:p>
        </w:tc>
        <w:tc>
          <w:tcPr>
            <w:tcW w:w="2552" w:type="dxa"/>
            <w:tcMar>
              <w:top w:w="90" w:type="dxa"/>
              <w:left w:w="110" w:type="dxa"/>
              <w:bottom w:w="90" w:type="dxa"/>
              <w:right w:w="110" w:type="dxa"/>
            </w:tcMar>
          </w:tcPr>
          <w:p w14:paraId="538464DB" w14:textId="77777777" w:rsidR="009805D3" w:rsidRDefault="00000000">
            <w:pPr>
              <w:jc w:val="both"/>
            </w:pPr>
            <w:r>
              <w:rPr>
                <w:sz w:val="21"/>
              </w:rPr>
              <w:t>Học sinh, sinh viên, giáo viên, giảng viên tại các cơ sở giáo dục.</w:t>
            </w:r>
          </w:p>
        </w:tc>
        <w:tc>
          <w:tcPr>
            <w:tcW w:w="2697" w:type="dxa"/>
            <w:tcMar>
              <w:top w:w="90" w:type="dxa"/>
              <w:left w:w="110" w:type="dxa"/>
              <w:bottom w:w="90" w:type="dxa"/>
              <w:right w:w="110" w:type="dxa"/>
            </w:tcMar>
          </w:tcPr>
          <w:p w14:paraId="191E0B77" w14:textId="77777777" w:rsidR="009805D3" w:rsidRDefault="00000000">
            <w:pPr>
              <w:jc w:val="both"/>
            </w:pPr>
            <w:r>
              <w:rPr>
                <w:sz w:val="21"/>
              </w:rPr>
              <w:t>Người tiêu dùng mua sắm trực tuyến và các nhà bán hàng/thương hiệu.</w:t>
            </w:r>
          </w:p>
        </w:tc>
      </w:tr>
      <w:tr w:rsidR="009805D3" w14:paraId="5F4EB213" w14:textId="77777777" w:rsidTr="006A7706">
        <w:trPr>
          <w:jc w:val="center"/>
        </w:trPr>
        <w:tc>
          <w:tcPr>
            <w:tcW w:w="1843" w:type="dxa"/>
            <w:tcMar>
              <w:top w:w="90" w:type="dxa"/>
              <w:left w:w="110" w:type="dxa"/>
              <w:bottom w:w="90" w:type="dxa"/>
              <w:right w:w="110" w:type="dxa"/>
            </w:tcMar>
          </w:tcPr>
          <w:p w14:paraId="1952FA5C" w14:textId="77777777" w:rsidR="009805D3" w:rsidRDefault="00000000">
            <w:r>
              <w:rPr>
                <w:b/>
                <w:sz w:val="21"/>
              </w:rPr>
              <w:t>Mục đích chính</w:t>
            </w:r>
          </w:p>
        </w:tc>
        <w:tc>
          <w:tcPr>
            <w:tcW w:w="2268" w:type="dxa"/>
            <w:tcMar>
              <w:top w:w="90" w:type="dxa"/>
              <w:left w:w="110" w:type="dxa"/>
              <w:bottom w:w="90" w:type="dxa"/>
              <w:right w:w="110" w:type="dxa"/>
            </w:tcMar>
          </w:tcPr>
          <w:p w14:paraId="1F5B593D" w14:textId="77777777" w:rsidR="009805D3" w:rsidRDefault="00000000">
            <w:pPr>
              <w:jc w:val="both"/>
            </w:pPr>
            <w:r>
              <w:rPr>
                <w:sz w:val="21"/>
              </w:rPr>
              <w:t>Cung cấp nền tảng phát video, âm nhạc và giải trí trực tuyến.</w:t>
            </w:r>
          </w:p>
        </w:tc>
        <w:tc>
          <w:tcPr>
            <w:tcW w:w="2552" w:type="dxa"/>
            <w:tcMar>
              <w:top w:w="90" w:type="dxa"/>
              <w:left w:w="110" w:type="dxa"/>
              <w:bottom w:w="90" w:type="dxa"/>
              <w:right w:w="110" w:type="dxa"/>
            </w:tcMar>
          </w:tcPr>
          <w:p w14:paraId="0E7B4D62" w14:textId="77777777" w:rsidR="009805D3" w:rsidRDefault="00000000">
            <w:pPr>
              <w:jc w:val="both"/>
            </w:pPr>
            <w:r>
              <w:rPr>
                <w:sz w:val="21"/>
              </w:rPr>
              <w:t>Tổ chức lớp học số, giao bài, nhận bài và quản lý tiến độ học tập.</w:t>
            </w:r>
          </w:p>
        </w:tc>
        <w:tc>
          <w:tcPr>
            <w:tcW w:w="2697" w:type="dxa"/>
            <w:tcMar>
              <w:top w:w="90" w:type="dxa"/>
              <w:left w:w="110" w:type="dxa"/>
              <w:bottom w:w="90" w:type="dxa"/>
              <w:right w:w="110" w:type="dxa"/>
            </w:tcMar>
          </w:tcPr>
          <w:p w14:paraId="2B54625F" w14:textId="77777777" w:rsidR="009805D3" w:rsidRDefault="00000000">
            <w:pPr>
              <w:jc w:val="both"/>
            </w:pPr>
            <w:r>
              <w:rPr>
                <w:sz w:val="21"/>
              </w:rPr>
              <w:t>Kết nối giao thương, mua bán hàng hóa và thanh toán trực tuyến.</w:t>
            </w:r>
          </w:p>
        </w:tc>
      </w:tr>
      <w:tr w:rsidR="009805D3" w14:paraId="1B13618D" w14:textId="77777777" w:rsidTr="006A7706">
        <w:trPr>
          <w:jc w:val="center"/>
        </w:trPr>
        <w:tc>
          <w:tcPr>
            <w:tcW w:w="1843" w:type="dxa"/>
            <w:tcMar>
              <w:top w:w="90" w:type="dxa"/>
              <w:left w:w="110" w:type="dxa"/>
              <w:bottom w:w="90" w:type="dxa"/>
              <w:right w:w="110" w:type="dxa"/>
            </w:tcMar>
          </w:tcPr>
          <w:p w14:paraId="69125B64" w14:textId="77777777" w:rsidR="009805D3" w:rsidRDefault="00000000">
            <w:r>
              <w:rPr>
                <w:b/>
                <w:sz w:val="21"/>
              </w:rPr>
              <w:t>Chức năng cốt lõi</w:t>
            </w:r>
          </w:p>
        </w:tc>
        <w:tc>
          <w:tcPr>
            <w:tcW w:w="2268" w:type="dxa"/>
            <w:tcMar>
              <w:top w:w="90" w:type="dxa"/>
              <w:left w:w="110" w:type="dxa"/>
              <w:bottom w:w="90" w:type="dxa"/>
              <w:right w:w="110" w:type="dxa"/>
            </w:tcMar>
          </w:tcPr>
          <w:p w14:paraId="0048F907" w14:textId="77777777" w:rsidR="009805D3" w:rsidRDefault="00000000">
            <w:pPr>
              <w:jc w:val="both"/>
            </w:pPr>
            <w:r>
              <w:rPr>
                <w:sz w:val="21"/>
              </w:rPr>
              <w:t>Tìm kiếm, phát video Full HD/4K, gợi ý video, bình luận, Shorts.</w:t>
            </w:r>
          </w:p>
        </w:tc>
        <w:tc>
          <w:tcPr>
            <w:tcW w:w="2552" w:type="dxa"/>
            <w:tcMar>
              <w:top w:w="90" w:type="dxa"/>
              <w:left w:w="110" w:type="dxa"/>
              <w:bottom w:w="90" w:type="dxa"/>
              <w:right w:w="110" w:type="dxa"/>
            </w:tcMar>
          </w:tcPr>
          <w:p w14:paraId="0A863206" w14:textId="77777777" w:rsidR="009805D3" w:rsidRDefault="00000000">
            <w:pPr>
              <w:jc w:val="both"/>
            </w:pPr>
            <w:r>
              <w:rPr>
                <w:sz w:val="21"/>
              </w:rPr>
              <w:t>Tạo lớp, giao bài tập đính kèm file, nộp bài, chấm điểm và phản hồi.</w:t>
            </w:r>
          </w:p>
        </w:tc>
        <w:tc>
          <w:tcPr>
            <w:tcW w:w="2697" w:type="dxa"/>
            <w:tcMar>
              <w:top w:w="90" w:type="dxa"/>
              <w:left w:w="110" w:type="dxa"/>
              <w:bottom w:w="90" w:type="dxa"/>
              <w:right w:w="110" w:type="dxa"/>
            </w:tcMar>
          </w:tcPr>
          <w:p w14:paraId="5939D7A9" w14:textId="77777777" w:rsidR="009805D3" w:rsidRDefault="00000000">
            <w:pPr>
              <w:jc w:val="both"/>
            </w:pPr>
            <w:r>
              <w:rPr>
                <w:sz w:val="21"/>
              </w:rPr>
              <w:t>Tìm kiếm, lọc sản phẩm, giỏ hàng, áp mã giảm giá, thanh toán, theo dõi đơn.</w:t>
            </w:r>
          </w:p>
        </w:tc>
      </w:tr>
      <w:tr w:rsidR="009805D3" w14:paraId="378AE18B" w14:textId="77777777" w:rsidTr="006A7706">
        <w:trPr>
          <w:jc w:val="center"/>
        </w:trPr>
        <w:tc>
          <w:tcPr>
            <w:tcW w:w="1843" w:type="dxa"/>
            <w:tcMar>
              <w:top w:w="90" w:type="dxa"/>
              <w:left w:w="110" w:type="dxa"/>
              <w:bottom w:w="90" w:type="dxa"/>
              <w:right w:w="110" w:type="dxa"/>
            </w:tcMar>
          </w:tcPr>
          <w:p w14:paraId="51922FBE" w14:textId="77777777" w:rsidR="009805D3" w:rsidRDefault="00000000">
            <w:r>
              <w:rPr>
                <w:b/>
                <w:sz w:val="21"/>
              </w:rPr>
              <w:t>Cách hỗ trợ đời sống</w:t>
            </w:r>
          </w:p>
        </w:tc>
        <w:tc>
          <w:tcPr>
            <w:tcW w:w="2268" w:type="dxa"/>
            <w:tcMar>
              <w:top w:w="90" w:type="dxa"/>
              <w:left w:w="110" w:type="dxa"/>
              <w:bottom w:w="90" w:type="dxa"/>
              <w:right w:w="110" w:type="dxa"/>
            </w:tcMar>
          </w:tcPr>
          <w:p w14:paraId="703E7DD6" w14:textId="77777777" w:rsidR="009805D3" w:rsidRDefault="00000000">
            <w:pPr>
              <w:jc w:val="both"/>
            </w:pPr>
            <w:r>
              <w:rPr>
                <w:sz w:val="21"/>
              </w:rPr>
              <w:t>Giúp thư giãn, giải tỏa căng thẳng và học hỏi kiến thức qua video.</w:t>
            </w:r>
          </w:p>
        </w:tc>
        <w:tc>
          <w:tcPr>
            <w:tcW w:w="2552" w:type="dxa"/>
            <w:tcMar>
              <w:top w:w="90" w:type="dxa"/>
              <w:left w:w="110" w:type="dxa"/>
              <w:bottom w:w="90" w:type="dxa"/>
              <w:right w:w="110" w:type="dxa"/>
            </w:tcMar>
          </w:tcPr>
          <w:p w14:paraId="286E7793" w14:textId="77777777" w:rsidR="009805D3" w:rsidRDefault="00000000">
            <w:pPr>
              <w:jc w:val="both"/>
            </w:pPr>
            <w:r>
              <w:rPr>
                <w:sz w:val="21"/>
              </w:rPr>
              <w:t>Giúp quản lý việc học có kỷ luật, không bị trễ hạn nộp bài.</w:t>
            </w:r>
          </w:p>
        </w:tc>
        <w:tc>
          <w:tcPr>
            <w:tcW w:w="2697" w:type="dxa"/>
            <w:tcMar>
              <w:top w:w="90" w:type="dxa"/>
              <w:left w:w="110" w:type="dxa"/>
              <w:bottom w:w="90" w:type="dxa"/>
              <w:right w:w="110" w:type="dxa"/>
            </w:tcMar>
          </w:tcPr>
          <w:p w14:paraId="30EE0D8F" w14:textId="77777777" w:rsidR="009805D3" w:rsidRDefault="00000000">
            <w:pPr>
              <w:jc w:val="both"/>
            </w:pPr>
            <w:r>
              <w:rPr>
                <w:sz w:val="21"/>
              </w:rPr>
              <w:t>Tiết kiệm thời gian mua sắm, nhận hàng tận nhà với giá ưu đãi.</w:t>
            </w:r>
          </w:p>
        </w:tc>
      </w:tr>
      <w:tr w:rsidR="009805D3" w14:paraId="425BEBE6" w14:textId="77777777" w:rsidTr="006A7706">
        <w:trPr>
          <w:jc w:val="center"/>
        </w:trPr>
        <w:tc>
          <w:tcPr>
            <w:tcW w:w="1843" w:type="dxa"/>
            <w:tcMar>
              <w:top w:w="90" w:type="dxa"/>
              <w:left w:w="110" w:type="dxa"/>
              <w:bottom w:w="90" w:type="dxa"/>
              <w:right w:w="110" w:type="dxa"/>
            </w:tcMar>
          </w:tcPr>
          <w:p w14:paraId="65FB6CFB" w14:textId="77777777" w:rsidR="009805D3" w:rsidRDefault="00000000">
            <w:r>
              <w:rPr>
                <w:b/>
                <w:sz w:val="21"/>
              </w:rPr>
              <w:t>Mức độ tương tác</w:t>
            </w:r>
          </w:p>
        </w:tc>
        <w:tc>
          <w:tcPr>
            <w:tcW w:w="2268" w:type="dxa"/>
            <w:tcMar>
              <w:top w:w="90" w:type="dxa"/>
              <w:left w:w="110" w:type="dxa"/>
              <w:bottom w:w="90" w:type="dxa"/>
              <w:right w:w="110" w:type="dxa"/>
            </w:tcMar>
          </w:tcPr>
          <w:p w14:paraId="7990D111" w14:textId="77777777" w:rsidR="009805D3" w:rsidRDefault="00000000">
            <w:pPr>
              <w:jc w:val="both"/>
            </w:pPr>
            <w:r>
              <w:rPr>
                <w:sz w:val="21"/>
              </w:rPr>
              <w:t>Trung bình: Chủ yếu xem thụ động; tương tác qua nút thích, bình luận, tìm kiếm.</w:t>
            </w:r>
          </w:p>
        </w:tc>
        <w:tc>
          <w:tcPr>
            <w:tcW w:w="2552" w:type="dxa"/>
            <w:tcMar>
              <w:top w:w="90" w:type="dxa"/>
              <w:left w:w="110" w:type="dxa"/>
              <w:bottom w:w="90" w:type="dxa"/>
              <w:right w:w="110" w:type="dxa"/>
            </w:tcMar>
          </w:tcPr>
          <w:p w14:paraId="43B16AFE" w14:textId="77777777" w:rsidR="009805D3" w:rsidRDefault="00000000">
            <w:pPr>
              <w:jc w:val="both"/>
            </w:pPr>
            <w:r>
              <w:rPr>
                <w:sz w:val="21"/>
              </w:rPr>
              <w:t>Trung bình – Cao: Tải tài liệu, làm bài, nộp bài, trao đổi hỏi đáp với thầy cô.</w:t>
            </w:r>
          </w:p>
        </w:tc>
        <w:tc>
          <w:tcPr>
            <w:tcW w:w="2697" w:type="dxa"/>
            <w:tcMar>
              <w:top w:w="90" w:type="dxa"/>
              <w:left w:w="110" w:type="dxa"/>
              <w:bottom w:w="90" w:type="dxa"/>
              <w:right w:w="110" w:type="dxa"/>
            </w:tcMar>
          </w:tcPr>
          <w:p w14:paraId="086268D2" w14:textId="77777777" w:rsidR="009805D3" w:rsidRDefault="00000000">
            <w:pPr>
              <w:jc w:val="both"/>
            </w:pPr>
            <w:r>
              <w:rPr>
                <w:sz w:val="21"/>
              </w:rPr>
              <w:t>Rất cao: Thao tác liên tục (chọn size, màu, săn sale, chat với shop, thanh toán).</w:t>
            </w:r>
          </w:p>
        </w:tc>
      </w:tr>
      <w:tr w:rsidR="009805D3" w14:paraId="14C72049" w14:textId="77777777" w:rsidTr="006A7706">
        <w:trPr>
          <w:jc w:val="center"/>
        </w:trPr>
        <w:tc>
          <w:tcPr>
            <w:tcW w:w="1843" w:type="dxa"/>
            <w:tcMar>
              <w:top w:w="90" w:type="dxa"/>
              <w:left w:w="110" w:type="dxa"/>
              <w:bottom w:w="90" w:type="dxa"/>
              <w:right w:w="110" w:type="dxa"/>
            </w:tcMar>
          </w:tcPr>
          <w:p w14:paraId="5B75A574" w14:textId="77777777" w:rsidR="009805D3" w:rsidRDefault="00000000">
            <w:r>
              <w:rPr>
                <w:b/>
                <w:sz w:val="21"/>
              </w:rPr>
              <w:t>Nhu cầu kết nối mạng</w:t>
            </w:r>
          </w:p>
        </w:tc>
        <w:tc>
          <w:tcPr>
            <w:tcW w:w="2268" w:type="dxa"/>
            <w:tcMar>
              <w:top w:w="90" w:type="dxa"/>
              <w:left w:w="110" w:type="dxa"/>
              <w:bottom w:w="90" w:type="dxa"/>
              <w:right w:w="110" w:type="dxa"/>
            </w:tcMar>
          </w:tcPr>
          <w:p w14:paraId="4B59373F" w14:textId="77777777" w:rsidR="009805D3" w:rsidRDefault="00000000">
            <w:pPr>
              <w:jc w:val="both"/>
            </w:pPr>
            <w:r>
              <w:rPr>
                <w:sz w:val="21"/>
              </w:rPr>
              <w:t>Rất cao: Bắt buộc để phát video liên tục; có hỗ trợ tải xem offline một số video.</w:t>
            </w:r>
          </w:p>
        </w:tc>
        <w:tc>
          <w:tcPr>
            <w:tcW w:w="2552" w:type="dxa"/>
            <w:tcMar>
              <w:top w:w="90" w:type="dxa"/>
              <w:left w:w="110" w:type="dxa"/>
              <w:bottom w:w="90" w:type="dxa"/>
              <w:right w:w="110" w:type="dxa"/>
            </w:tcMar>
          </w:tcPr>
          <w:p w14:paraId="38A93923" w14:textId="77777777" w:rsidR="009805D3" w:rsidRDefault="00000000">
            <w:pPr>
              <w:jc w:val="both"/>
            </w:pPr>
            <w:r>
              <w:rPr>
                <w:sz w:val="21"/>
              </w:rPr>
              <w:t>Cao: Cần mạng để tải đề và nộp bài; các tài liệu đã tải có thể xem offline.</w:t>
            </w:r>
          </w:p>
        </w:tc>
        <w:tc>
          <w:tcPr>
            <w:tcW w:w="2697" w:type="dxa"/>
            <w:tcMar>
              <w:top w:w="90" w:type="dxa"/>
              <w:left w:w="110" w:type="dxa"/>
              <w:bottom w:w="90" w:type="dxa"/>
              <w:right w:w="110" w:type="dxa"/>
            </w:tcMar>
          </w:tcPr>
          <w:p w14:paraId="4F01D7F8" w14:textId="77777777" w:rsidR="009805D3" w:rsidRDefault="00000000">
            <w:pPr>
              <w:jc w:val="both"/>
            </w:pPr>
            <w:r>
              <w:rPr>
                <w:sz w:val="21"/>
              </w:rPr>
              <w:t>Bắt buộc: Giá, tồn kho, mã giảm giá và thanh toán đều yêu cầu mạng thời gian thực.</w:t>
            </w:r>
          </w:p>
        </w:tc>
      </w:tr>
      <w:tr w:rsidR="009805D3" w14:paraId="210DD096" w14:textId="77777777" w:rsidTr="006A7706">
        <w:trPr>
          <w:jc w:val="center"/>
        </w:trPr>
        <w:tc>
          <w:tcPr>
            <w:tcW w:w="1843" w:type="dxa"/>
            <w:tcMar>
              <w:top w:w="90" w:type="dxa"/>
              <w:left w:w="110" w:type="dxa"/>
              <w:bottom w:w="90" w:type="dxa"/>
              <w:right w:w="110" w:type="dxa"/>
            </w:tcMar>
          </w:tcPr>
          <w:p w14:paraId="362E462B" w14:textId="77777777" w:rsidR="009805D3" w:rsidRDefault="00000000">
            <w:r>
              <w:rPr>
                <w:b/>
                <w:sz w:val="21"/>
              </w:rPr>
              <w:t>Trải nghiệm người dùng (UX)</w:t>
            </w:r>
          </w:p>
        </w:tc>
        <w:tc>
          <w:tcPr>
            <w:tcW w:w="2268" w:type="dxa"/>
            <w:tcMar>
              <w:top w:w="90" w:type="dxa"/>
              <w:left w:w="110" w:type="dxa"/>
              <w:bottom w:w="90" w:type="dxa"/>
              <w:right w:w="110" w:type="dxa"/>
            </w:tcMar>
          </w:tcPr>
          <w:p w14:paraId="2846BB8F" w14:textId="77777777" w:rsidR="009805D3" w:rsidRDefault="00000000">
            <w:pPr>
              <w:jc w:val="both"/>
            </w:pPr>
            <w:r>
              <w:rPr>
                <w:sz w:val="21"/>
              </w:rPr>
              <w:t>Tập trung vào trình phát video mượt và thuật toán đề xuất nội dung theo thói quen.</w:t>
            </w:r>
          </w:p>
        </w:tc>
        <w:tc>
          <w:tcPr>
            <w:tcW w:w="2552" w:type="dxa"/>
            <w:tcMar>
              <w:top w:w="90" w:type="dxa"/>
              <w:left w:w="110" w:type="dxa"/>
              <w:bottom w:w="90" w:type="dxa"/>
              <w:right w:w="110" w:type="dxa"/>
            </w:tcMar>
          </w:tcPr>
          <w:p w14:paraId="3C9631EB" w14:textId="77777777" w:rsidR="009805D3" w:rsidRDefault="00000000">
            <w:pPr>
              <w:jc w:val="both"/>
            </w:pPr>
            <w:r>
              <w:rPr>
                <w:sz w:val="21"/>
              </w:rPr>
              <w:t>Tập trung vào tính rõ ràng, cấu trúc bài tập mạch lạc, dễ theo dõi nhiệm vụ.</w:t>
            </w:r>
          </w:p>
        </w:tc>
        <w:tc>
          <w:tcPr>
            <w:tcW w:w="2697" w:type="dxa"/>
            <w:tcMar>
              <w:top w:w="90" w:type="dxa"/>
              <w:left w:w="110" w:type="dxa"/>
              <w:bottom w:w="90" w:type="dxa"/>
              <w:right w:w="110" w:type="dxa"/>
            </w:tcMar>
          </w:tcPr>
          <w:p w14:paraId="6905DD75" w14:textId="77777777" w:rsidR="009805D3" w:rsidRDefault="00000000">
            <w:pPr>
              <w:jc w:val="both"/>
            </w:pPr>
            <w:r>
              <w:rPr>
                <w:sz w:val="21"/>
              </w:rPr>
              <w:t>Tập trung vào tốc độ tìm kiếm sản phẩm và quy trình thanh toán nhanh chóng.</w:t>
            </w:r>
          </w:p>
        </w:tc>
      </w:tr>
      <w:tr w:rsidR="009805D3" w14:paraId="5D3019F9" w14:textId="77777777" w:rsidTr="006A7706">
        <w:trPr>
          <w:jc w:val="center"/>
        </w:trPr>
        <w:tc>
          <w:tcPr>
            <w:tcW w:w="1843" w:type="dxa"/>
            <w:tcMar>
              <w:top w:w="90" w:type="dxa"/>
              <w:left w:w="110" w:type="dxa"/>
              <w:bottom w:w="90" w:type="dxa"/>
              <w:right w:w="110" w:type="dxa"/>
            </w:tcMar>
          </w:tcPr>
          <w:p w14:paraId="2A07C05E" w14:textId="77777777" w:rsidR="009805D3" w:rsidRDefault="00000000">
            <w:r>
              <w:rPr>
                <w:b/>
                <w:color w:val="960000"/>
                <w:sz w:val="21"/>
              </w:rPr>
              <w:t xml:space="preserve">Thách thức </w:t>
            </w:r>
            <w:r>
              <w:rPr>
                <w:b/>
                <w:color w:val="960000"/>
                <w:sz w:val="21"/>
              </w:rPr>
              <w:lastRenderedPageBreak/>
              <w:t>UI/UX (Hạn chế)</w:t>
            </w:r>
          </w:p>
        </w:tc>
        <w:tc>
          <w:tcPr>
            <w:tcW w:w="2268" w:type="dxa"/>
            <w:tcMar>
              <w:top w:w="90" w:type="dxa"/>
              <w:left w:w="110" w:type="dxa"/>
              <w:bottom w:w="90" w:type="dxa"/>
              <w:right w:w="110" w:type="dxa"/>
            </w:tcMar>
          </w:tcPr>
          <w:p w14:paraId="066BA0A2" w14:textId="77777777" w:rsidR="009805D3" w:rsidRDefault="00000000">
            <w:pPr>
              <w:jc w:val="both"/>
            </w:pPr>
            <w:r>
              <w:rPr>
                <w:sz w:val="21"/>
              </w:rPr>
              <w:lastRenderedPageBreak/>
              <w:t xml:space="preserve">Tiêu hao pin và dữ liệu </w:t>
            </w:r>
            <w:r>
              <w:rPr>
                <w:sz w:val="21"/>
              </w:rPr>
              <w:lastRenderedPageBreak/>
              <w:t>4G/5G rất nhanh; tần suất quảng cáo video dày đặc gây gián đoạn cảm xúc người xem.</w:t>
            </w:r>
          </w:p>
        </w:tc>
        <w:tc>
          <w:tcPr>
            <w:tcW w:w="2552" w:type="dxa"/>
            <w:tcMar>
              <w:top w:w="90" w:type="dxa"/>
              <w:left w:w="110" w:type="dxa"/>
              <w:bottom w:w="90" w:type="dxa"/>
              <w:right w:w="110" w:type="dxa"/>
            </w:tcMar>
          </w:tcPr>
          <w:p w14:paraId="69FE0917" w14:textId="77777777" w:rsidR="009805D3" w:rsidRDefault="00000000">
            <w:pPr>
              <w:jc w:val="both"/>
            </w:pPr>
            <w:r>
              <w:rPr>
                <w:sz w:val="21"/>
              </w:rPr>
              <w:lastRenderedPageBreak/>
              <w:t xml:space="preserve">Giao diện khá đơn điệu, ít </w:t>
            </w:r>
            <w:r>
              <w:rPr>
                <w:sz w:val="21"/>
              </w:rPr>
              <w:lastRenderedPageBreak/>
              <w:t>tính năng tương tác trực tiếp; tải hoặc xem trước các file tài liệu dung lượng lớn đôi khi bị chậm.</w:t>
            </w:r>
          </w:p>
        </w:tc>
        <w:tc>
          <w:tcPr>
            <w:tcW w:w="2697" w:type="dxa"/>
            <w:tcMar>
              <w:top w:w="90" w:type="dxa"/>
              <w:left w:w="110" w:type="dxa"/>
              <w:bottom w:w="90" w:type="dxa"/>
              <w:right w:w="110" w:type="dxa"/>
            </w:tcMar>
          </w:tcPr>
          <w:p w14:paraId="51AFB7EF" w14:textId="77777777" w:rsidR="009805D3" w:rsidRDefault="00000000">
            <w:pPr>
              <w:jc w:val="both"/>
            </w:pPr>
            <w:r>
              <w:rPr>
                <w:sz w:val="21"/>
              </w:rPr>
              <w:lastRenderedPageBreak/>
              <w:t xml:space="preserve">Giao diện hiển thị dày đặc </w:t>
            </w:r>
            <w:r>
              <w:rPr>
                <w:sz w:val="21"/>
              </w:rPr>
              <w:lastRenderedPageBreak/>
              <w:t>banner, pop-up khuyến mãi và trò chơi gây rối mắt, dễ khiến người mua bị phân tâm khi tìm kiếm.</w:t>
            </w:r>
          </w:p>
        </w:tc>
      </w:tr>
    </w:tbl>
    <w:p w14:paraId="1961509B" w14:textId="77777777" w:rsidR="009805D3" w:rsidRDefault="00000000" w:rsidP="006A7706">
      <w:pPr>
        <w:spacing w:after="120"/>
        <w:ind w:firstLine="720"/>
        <w:jc w:val="both"/>
      </w:pPr>
      <w:r>
        <w:rPr>
          <w:b/>
        </w:rPr>
        <w:lastRenderedPageBreak/>
        <w:t xml:space="preserve">So sánh tổng quát: </w:t>
      </w:r>
      <w:r>
        <w:t>Cả 3 ứng dụng đều tận dụng tối đa màn hình cảm ứng và kết nối Internet để giải quyết một nhu cầu chuyên biệt trong đời sống. Điểm khác biệt mấu chốt nằm ở trọng tâm thiết kế UI/UX: YouTube ưu tiên tối ưu đường truyền và trải nghiệm đa phương tiện; Google Classroom chú trọng sự minh bạch, rõ ràng của tác vụ giáo dục; trong khi Shopee tập trung vào việc kích thích mua sắm, tối ưu tỷ lệ chuyển đổi đơn hàng và bảo đảm an toàn thanh toán.</w:t>
      </w:r>
    </w:p>
    <w:p w14:paraId="455E1A68" w14:textId="77777777" w:rsidR="009805D3" w:rsidRDefault="00000000">
      <w:pPr>
        <w:keepNext/>
        <w:spacing w:before="200"/>
      </w:pPr>
      <w:r>
        <w:rPr>
          <w:b/>
        </w:rPr>
        <w:t>Bài tập 3 (Mức trung bình). Phân tích bài toán ứng dụng bán hàng cho doanh nghiệp nhỏ (Android &amp; iOS)</w:t>
      </w:r>
    </w:p>
    <w:p w14:paraId="4627E84A" w14:textId="77777777" w:rsidR="009805D3" w:rsidRDefault="00000000" w:rsidP="006A7706">
      <w:pPr>
        <w:ind w:firstLine="720"/>
        <w:jc w:val="both"/>
      </w:pPr>
      <w:r>
        <w:t>Đối với một doanh nghiệp nhỏ có nguồn lực tài chính và nhân sự hạn hẹp, việc quyết định xây dựng ứng dụng chỉ cho một hệ điều hành duy nhất (chỉ làm Android hoặc chỉ làm iOS) là một bước đi chứa đựng nhiều rủi ro chiến lược:</w:t>
      </w:r>
    </w:p>
    <w:p w14:paraId="040736ED" w14:textId="77777777" w:rsidR="009805D3" w:rsidRDefault="00000000">
      <w:pPr>
        <w:jc w:val="both"/>
      </w:pPr>
      <w:r>
        <w:rPr>
          <w:b/>
          <w:color w:val="222222"/>
        </w:rPr>
        <w:t xml:space="preserve">1. Nguy cơ mất cơ hội tiếp cận lượng lớn khách hàng tiềm năng: </w:t>
      </w:r>
      <w:r>
        <w:rPr>
          <w:color w:val="222222"/>
        </w:rPr>
        <w:t>Thị phần người dùng smartphone hiện nay được phân chia chủ yếu giữa hai hệ điều hành Android và iOS. Nếu chỉ phát triển ứng dụng cho một nền tảng duy nhất, doanh nghiệp sẽ vô tình bỏ lỡ một lượng lớn khách hàng tiềm năng đang sử dụng nền tảng còn lại. Người tiêu dùng thông thường sẽ không thay đổi thiết bị chỉ để mua sắm tại một cửa hàng, do đó doanh nghiệp dễ dàng đánh mất khách hàng vào tay các đối thủ cạnh tranh có hỗ trợ đầy đủ cả hai hệ điều hành.</w:t>
      </w:r>
    </w:p>
    <w:p w14:paraId="23D2E5FC" w14:textId="77777777" w:rsidR="009805D3" w:rsidRDefault="00000000">
      <w:pPr>
        <w:jc w:val="both"/>
      </w:pPr>
      <w:r>
        <w:rPr>
          <w:b/>
        </w:rPr>
        <w:t xml:space="preserve">2. Gánh nặng chi phí và thời gian khi phát triển riêng hai phiên bản Native: </w:t>
      </w:r>
      <w:r>
        <w:t>Nếu phát triển Native riêng lẻ, doanh nghiệp phải thuê hai đội ngũ lập trình viên chuyên biệt (Android và iOS). Chi phí nhân sự, thiết bị kiểm thử và thời gian triển khai sẽ tăng gấp đôi, vượt quá khả năng gánh vác tài chính của một doanh nghiệp nhỏ.</w:t>
      </w:r>
    </w:p>
    <w:p w14:paraId="6CCDBDC0" w14:textId="77777777" w:rsidR="009805D3" w:rsidRDefault="00000000">
      <w:pPr>
        <w:jc w:val="both"/>
      </w:pPr>
      <w:r>
        <w:rPr>
          <w:b/>
        </w:rPr>
        <w:t xml:space="preserve">3. Khó khăn lớn trong công tác bảo trì và đồng bộ tính năng: </w:t>
      </w:r>
      <w:r>
        <w:t>Duy trì 2 codebase độc lập khiến các đợt cập nhật giá hàng hóa, tung mã giảm giá hoặc sửa lỗi rất dễ bị lệch pha. Bản Android có tính năng mới nhưng bản iOS chưa kịp ra mắt sẽ gây thất vọng và trải nghiệm thiếu nhất quán cho người tiêu dùng.</w:t>
      </w:r>
    </w:p>
    <w:p w14:paraId="2BF55A59" w14:textId="77777777" w:rsidR="009805D3" w:rsidRDefault="00000000">
      <w:pPr>
        <w:jc w:val="both"/>
      </w:pPr>
      <w:r>
        <w:rPr>
          <w:b/>
          <w:color w:val="222222"/>
        </w:rPr>
        <w:t xml:space="preserve">4. Lợi ích vượt trội của giải pháp đa nền tảng (React Native): </w:t>
      </w:r>
      <w:r>
        <w:rPr>
          <w:color w:val="222222"/>
        </w:rPr>
        <w:t>Giải pháp đa nền tảng cho phép doanh nghiệp chỉ cần một đội ngũ lập trình duy nhất viết một cơ sở mã chung bằng JavaScript/TypeScript. Ứng dụng sau đó được phát hành đồng thời trên cả Google Play và App Store. Cách tiếp cận này giúp tối ưu đáng kể chi phí nhân sự, rút ngắn thời gian đưa sản phẩm ra thị trường và tạo điều kiện rất thuận lợi cho công tác bảo trì, cập nhật tính năng đồng bộ sau này.</w:t>
      </w:r>
    </w:p>
    <w:p w14:paraId="7E97DBE0" w14:textId="77777777" w:rsidR="009805D3" w:rsidRDefault="00000000" w:rsidP="006A7706">
      <w:pPr>
        <w:ind w:firstLine="720"/>
        <w:jc w:val="both"/>
      </w:pPr>
      <w:r>
        <w:rPr>
          <w:b/>
        </w:rPr>
        <w:lastRenderedPageBreak/>
        <w:t xml:space="preserve">Đề xuất kết luận: </w:t>
      </w:r>
      <w:r>
        <w:t>Doanh nghiệp nhỏ nên kiên quyết lựa chọn giải pháp phát triển ứng dụng di động đa nền tảng (tiêu biểu là React Native) để vừa tối ưu chi phí, vừa đảm bảo hiện diện đầy đủ trên cả hai hệ điều hành phổ biến nhất.</w:t>
      </w:r>
    </w:p>
    <w:p w14:paraId="22DB0E86" w14:textId="77777777" w:rsidR="009805D3" w:rsidRDefault="00000000">
      <w:pPr>
        <w:keepNext/>
        <w:spacing w:before="200"/>
      </w:pPr>
      <w:r>
        <w:rPr>
          <w:b/>
        </w:rPr>
        <w:t>Bài tập 4 (Mức trung bình khá). Đề xuất ý tưởng ứng dụng di động đa nền tảng (UniPlan)</w:t>
      </w:r>
    </w:p>
    <w:p w14:paraId="48C8DEC1" w14:textId="77777777" w:rsidR="009805D3" w:rsidRDefault="00000000">
      <w:pPr>
        <w:jc w:val="both"/>
      </w:pPr>
      <w:r>
        <w:t>Dưới đây là bản đề xuất ý tưởng ứng dụng di động đa nền tảng phục vụ nhu cầu thực tế của học sinh, sinh viên:</w:t>
      </w:r>
    </w:p>
    <w:p w14:paraId="5D16752B" w14:textId="77777777" w:rsidR="009805D3" w:rsidRDefault="00000000">
      <w:pPr>
        <w:jc w:val="both"/>
      </w:pPr>
      <w:r>
        <w:rPr>
          <w:b/>
        </w:rPr>
        <w:t xml:space="preserve">1. Tên ứng dụng: </w:t>
      </w:r>
      <w:r>
        <w:t>UniPlan – Trợ lý học tập và quản lý công việc cá nhân cho sinh viên.</w:t>
      </w:r>
    </w:p>
    <w:p w14:paraId="4199D168" w14:textId="77777777" w:rsidR="009805D3" w:rsidRDefault="00000000">
      <w:pPr>
        <w:jc w:val="both"/>
      </w:pPr>
      <w:r>
        <w:rPr>
          <w:b/>
        </w:rPr>
        <w:t xml:space="preserve">2. Nhóm người dùng mục tiêu: </w:t>
      </w:r>
      <w:r>
        <w:t>Học sinh, sinh viên các trường đại học, cao đẳng và người học trực tuyến có nhu cầu sắp xếp thời khóa biểu, theo dõi lịch thi và quản lý hạn chót bài tập (deadline).</w:t>
      </w:r>
    </w:p>
    <w:p w14:paraId="45035401" w14:textId="77777777" w:rsidR="009805D3" w:rsidRDefault="00000000">
      <w:pPr>
        <w:spacing w:after="40"/>
        <w:jc w:val="both"/>
      </w:pPr>
      <w:r>
        <w:rPr>
          <w:b/>
        </w:rPr>
        <w:t>3. Các chức năng chính của ứng dụng:</w:t>
      </w:r>
    </w:p>
    <w:p w14:paraId="2BBA804F" w14:textId="77777777" w:rsidR="009805D3" w:rsidRDefault="00000000">
      <w:pPr>
        <w:spacing w:after="40"/>
        <w:ind w:left="288"/>
        <w:jc w:val="both"/>
      </w:pPr>
      <w:r>
        <w:rPr>
          <w:b/>
        </w:rPr>
        <w:t xml:space="preserve">• Quản lý thời khóa biểu: </w:t>
      </w:r>
      <w:r>
        <w:t>Hiển thị lịch học theo ngày/tuần, thông tin phòng học, giảng viên và thông báo nhắc nhở trước mỗi ca học.</w:t>
      </w:r>
    </w:p>
    <w:p w14:paraId="2CD9174A" w14:textId="77777777" w:rsidR="009805D3" w:rsidRDefault="00000000">
      <w:pPr>
        <w:spacing w:after="40"/>
        <w:ind w:left="288"/>
        <w:jc w:val="both"/>
      </w:pPr>
      <w:r>
        <w:rPr>
          <w:b/>
        </w:rPr>
        <w:t xml:space="preserve">• Quản lý Deadline &amp; Đồ án: </w:t>
      </w:r>
      <w:r>
        <w:t>Tạo danh sách bài tập cần nộp (To-do list), đặt ngày hết hạn, phân loại mức độ ưu tiên (Cao/Trung bình/Thấp) và đếm ngược thời gian.</w:t>
      </w:r>
    </w:p>
    <w:p w14:paraId="1F5F3B64" w14:textId="77777777" w:rsidR="009805D3" w:rsidRDefault="00000000">
      <w:pPr>
        <w:spacing w:after="40"/>
        <w:ind w:left="288"/>
        <w:jc w:val="both"/>
      </w:pPr>
      <w:r>
        <w:rPr>
          <w:b/>
        </w:rPr>
        <w:t xml:space="preserve">• Ghi chú bài giảng nhanh: </w:t>
      </w:r>
      <w:r>
        <w:t>Ghi chép nội dung trọng tâm môn học, hỗ trợ đính kèm hình ảnh chụp bảng hoặc slide bài giảng.</w:t>
      </w:r>
    </w:p>
    <w:p w14:paraId="23762613" w14:textId="77777777" w:rsidR="009805D3" w:rsidRDefault="00000000">
      <w:pPr>
        <w:ind w:left="288"/>
        <w:jc w:val="both"/>
      </w:pPr>
      <w:r>
        <w:rPr>
          <w:b/>
        </w:rPr>
        <w:t xml:space="preserve">• Thống kê tiến độ học tập: </w:t>
      </w:r>
      <w:r>
        <w:t>Theo dõi số lượng nhiệm vụ đã hoàn thành, cảnh báo các deadline cận kề để sinh viên chủ động ôn tập.</w:t>
      </w:r>
    </w:p>
    <w:p w14:paraId="069F69F8" w14:textId="77777777" w:rsidR="009805D3" w:rsidRDefault="00000000">
      <w:pPr>
        <w:jc w:val="both"/>
      </w:pPr>
      <w:r>
        <w:rPr>
          <w:b/>
        </w:rPr>
        <w:t xml:space="preserve">4. Phân loại chức năng Online và Offline: </w:t>
      </w:r>
      <w:r>
        <w:t>Ứng dụng được thiết kế phân định rành mạch giữa hai trạng thái hoạt động nhằm bảo đảm tính liên tục của trải nghiệm người dùng:</w:t>
      </w:r>
    </w:p>
    <w:p w14:paraId="2CB0F203" w14:textId="77777777" w:rsidR="009805D3" w:rsidRDefault="00000000">
      <w:pPr>
        <w:jc w:val="both"/>
      </w:pPr>
      <w:r>
        <w:rPr>
          <w:b/>
        </w:rPr>
        <w:t xml:space="preserve">• Chức năng hoạt động Ngoại tuyến (Offline - Không cần mạng): </w:t>
      </w:r>
      <w:r>
        <w:t>Sinh viên vẫn có thể mở ứng dụng xem toàn bộ thời khóa biểu, lịch thi, danh sách deadline đã lưu; tạo thêm ghi chú bài giảng mới hoặc đánh dấu bài tập hoàn thành ngay tại giảng đường. Nhận thông báo nhắc nhở cục bộ (</w:t>
      </w:r>
      <w:r>
        <w:rPr>
          <w:b/>
        </w:rPr>
        <w:t>Local Notification</w:t>
      </w:r>
      <w:r>
        <w:t>) dựa trên dữ liệu đã lưu sẵn trong bộ nhớ thiết bị (</w:t>
      </w:r>
      <w:r>
        <w:rPr>
          <w:b/>
        </w:rPr>
        <w:t>SQLite / AsyncStorage</w:t>
      </w:r>
      <w:r>
        <w:t>). Mọi thay đổi đều được ghi nhận an toàn tại bộ nhớ máy.</w:t>
      </w:r>
    </w:p>
    <w:p w14:paraId="1B41294B" w14:textId="77777777" w:rsidR="009805D3" w:rsidRDefault="00000000">
      <w:pPr>
        <w:jc w:val="both"/>
      </w:pPr>
      <w:r>
        <w:rPr>
          <w:b/>
        </w:rPr>
        <w:t xml:space="preserve">• Chức năng cần kết nối mạng (Online): </w:t>
      </w:r>
      <w:r>
        <w:t>Đăng nhập/xác thực tài khoản người dùng; tự động đồng bộ dữ liệu hai chiều (</w:t>
      </w:r>
      <w:r>
        <w:rPr>
          <w:b/>
        </w:rPr>
        <w:t>Cloud Sync</w:t>
      </w:r>
      <w:r>
        <w:t>) lên máy chủ khi có Internet để sao lưu an toàn và sử dụng xuyên suốt trên nhiều thiết bị; nhận thông báo cập nhật lịch học từ nhà trường hoặc bài tập nhóm từ bạn bè.</w:t>
      </w:r>
    </w:p>
    <w:p w14:paraId="2DD9F1AC" w14:textId="77777777" w:rsidR="009805D3" w:rsidRDefault="00000000">
      <w:pPr>
        <w:jc w:val="both"/>
      </w:pPr>
      <w:r>
        <w:rPr>
          <w:b/>
        </w:rPr>
        <w:t xml:space="preserve">• Cơ chế giải quyết xung đột dữ liệu (Conflict Resolution): </w:t>
      </w:r>
      <w:r>
        <w:t xml:space="preserve">Khi thiết bị có mạng trở lại sau một khoảng thời gian ngoại tuyến, ứng dụng áp dụng cơ chế </w:t>
      </w:r>
      <w:r>
        <w:rPr>
          <w:b/>
        </w:rPr>
        <w:t>Last-Write-Wins dựa trên mốc thời gian (timestamp)</w:t>
      </w:r>
      <w:r>
        <w:t xml:space="preserve">. Dữ liệu được sửa đổi gần nhất sẽ được ưu tiên đồng bộ lên máy chủ, </w:t>
      </w:r>
      <w:r>
        <w:lastRenderedPageBreak/>
        <w:t>đồng thời hệ thống lưu lại bản sao lưu cục bộ để tránh triệt để việc ghi đè sai lệch dữ liệu của người dùng.</w:t>
      </w:r>
    </w:p>
    <w:p w14:paraId="1D191BA5" w14:textId="77777777" w:rsidR="009805D3" w:rsidRDefault="00000000">
      <w:pPr>
        <w:jc w:val="both"/>
      </w:pPr>
      <w:r>
        <w:rPr>
          <w:b/>
        </w:rPr>
        <w:t xml:space="preserve">5. Vì sao UniPlan nên phát triển theo hướng đa nền tảng thay vì chỉ chạy trên một hệ điều hành: </w:t>
      </w:r>
      <w:r>
        <w:t xml:space="preserve">Sinh viên sử dụng thiết bị rất đa dạng, bao gồm cả Android (Samsung, Xiaomi, Oppo...) và iOS (iPhone). Nếu UniPlan chỉ phát triển cho một nền tảng thì sẽ tự thu hẹp một nửa tệp người dùng và không thể tạo thành một công cụ học tập phổ biến trong tập thể lớp. Phát triển theo hướng đa nền tảng bằng </w:t>
      </w:r>
      <w:r>
        <w:rPr>
          <w:b/>
        </w:rPr>
        <w:t>React Native</w:t>
      </w:r>
      <w:r>
        <w:t xml:space="preserve"> giúp nhóm phát triển chia sẻ phần lớn mã nguồn, tiết kiệm tối đa thời gian lập trình, bảo trì thuận lợi và đưa ứng dụng tiếp cận trọn vẹn toàn thể sinh viên trên cả hai kho ứng dụng.</w:t>
      </w:r>
    </w:p>
    <w:sectPr w:rsidR="009805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212680">
    <w:abstractNumId w:val="8"/>
  </w:num>
  <w:num w:numId="2" w16cid:durableId="1357998234">
    <w:abstractNumId w:val="6"/>
  </w:num>
  <w:num w:numId="3" w16cid:durableId="1290866739">
    <w:abstractNumId w:val="5"/>
  </w:num>
  <w:num w:numId="4" w16cid:durableId="1582831731">
    <w:abstractNumId w:val="4"/>
  </w:num>
  <w:num w:numId="5" w16cid:durableId="1736122512">
    <w:abstractNumId w:val="7"/>
  </w:num>
  <w:num w:numId="6" w16cid:durableId="2075733381">
    <w:abstractNumId w:val="3"/>
  </w:num>
  <w:num w:numId="7" w16cid:durableId="428353041">
    <w:abstractNumId w:val="2"/>
  </w:num>
  <w:num w:numId="8" w16cid:durableId="1148211643">
    <w:abstractNumId w:val="1"/>
  </w:num>
  <w:num w:numId="9" w16cid:durableId="1302808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588"/>
    <w:rsid w:val="006A7706"/>
    <w:rsid w:val="007C28CF"/>
    <w:rsid w:val="009805D3"/>
    <w:rsid w:val="00AA1D8D"/>
    <w:rsid w:val="00B47730"/>
    <w:rsid w:val="00B563A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9C0E7"/>
  <w14:defaultImageDpi w14:val="300"/>
  <w15:docId w15:val="{3B4CA0CA-A95B-4170-86CC-025B16C1E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3368</Words>
  <Characters>19198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 HD</cp:lastModifiedBy>
  <cp:revision>3</cp:revision>
  <dcterms:created xsi:type="dcterms:W3CDTF">2013-12-23T23:15:00Z</dcterms:created>
  <dcterms:modified xsi:type="dcterms:W3CDTF">2026-09-08T08:18:00Z</dcterms:modified>
  <cp:category/>
</cp:coreProperties>
</file>