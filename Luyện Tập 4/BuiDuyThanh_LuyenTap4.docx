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9E45EC" w14:paraId="6FDEB079" w14:textId="77777777">
        <w:trPr>
          <w:jc w:val="center"/>
        </w:trPr>
        <w:tc>
          <w:tcPr>
            <w:tcW w:w="9360" w:type="dxa"/>
            <w:tcBorders>
              <w:top w:val="single" w:sz="6" w:space="0" w:color="CBD5E1"/>
              <w:left w:val="single" w:sz="20" w:space="0" w:color="1E3A8A"/>
              <w:bottom w:val="single" w:sz="6" w:space="0" w:color="CBD5E1"/>
              <w:right w:val="single" w:sz="6" w:space="0" w:color="CBD5E1"/>
            </w:tcBorders>
            <w:shd w:val="clear" w:color="auto" w:fill="F8FAFC"/>
            <w:tcMar>
              <w:top w:w="110" w:type="dxa"/>
              <w:left w:w="160" w:type="dxa"/>
              <w:bottom w:w="110" w:type="dxa"/>
              <w:right w:w="160" w:type="dxa"/>
            </w:tcMar>
          </w:tcPr>
          <w:p w14:paraId="66874E96" w14:textId="6153B84C" w:rsidR="009E45EC" w:rsidRDefault="00000000">
            <w:pPr>
              <w:spacing w:after="0" w:line="288" w:lineRule="auto"/>
            </w:pPr>
            <w:r>
              <w:rPr>
                <w:rFonts w:ascii="Times New Roman" w:hAnsi="Times New Roman"/>
                <w:b/>
                <w:color w:val="0F172A"/>
                <w:sz w:val="24"/>
              </w:rPr>
              <w:t xml:space="preserve">Họ và tên: </w:t>
            </w:r>
            <w:r>
              <w:rPr>
                <w:rFonts w:ascii="Times New Roman" w:hAnsi="Times New Roman"/>
                <w:color w:val="1E293B"/>
                <w:sz w:val="24"/>
              </w:rPr>
              <w:t>BÙI DUY THÀNH</w:t>
            </w:r>
            <w:r>
              <w:rPr>
                <w:rFonts w:ascii="Times New Roman" w:hAnsi="Times New Roman"/>
                <w:color w:val="1E293B"/>
                <w:sz w:val="24"/>
              </w:rPr>
              <w:br/>
            </w:r>
            <w:r>
              <w:rPr>
                <w:rFonts w:ascii="Times New Roman" w:hAnsi="Times New Roman"/>
                <w:b/>
                <w:color w:val="0F172A"/>
                <w:sz w:val="24"/>
              </w:rPr>
              <w:t xml:space="preserve">Mã sinh viên: </w:t>
            </w:r>
            <w:r>
              <w:rPr>
                <w:rFonts w:ascii="Times New Roman" w:hAnsi="Times New Roman"/>
                <w:color w:val="1E293B"/>
                <w:sz w:val="24"/>
              </w:rPr>
              <w:t>12523080</w:t>
            </w:r>
            <w:r>
              <w:rPr>
                <w:rFonts w:ascii="Times New Roman" w:hAnsi="Times New Roman"/>
                <w:color w:val="1E293B"/>
                <w:sz w:val="24"/>
              </w:rPr>
              <w:br/>
            </w:r>
            <w:r>
              <w:rPr>
                <w:rFonts w:ascii="Times New Roman" w:hAnsi="Times New Roman"/>
                <w:b/>
                <w:color w:val="0F172A"/>
                <w:sz w:val="24"/>
              </w:rPr>
              <w:t xml:space="preserve">Lớp: </w:t>
            </w:r>
            <w:r>
              <w:rPr>
                <w:rFonts w:ascii="Times New Roman" w:hAnsi="Times New Roman"/>
                <w:color w:val="1E293B"/>
                <w:sz w:val="24"/>
              </w:rPr>
              <w:t>12523W.3</w:t>
            </w:r>
            <w:r>
              <w:rPr>
                <w:rFonts w:ascii="Times New Roman" w:hAnsi="Times New Roman"/>
                <w:color w:val="1E293B"/>
                <w:sz w:val="24"/>
              </w:rPr>
              <w:br/>
            </w:r>
            <w:r>
              <w:rPr>
                <w:rFonts w:ascii="Times New Roman" w:hAnsi="Times New Roman"/>
                <w:b/>
                <w:color w:val="0F172A"/>
                <w:sz w:val="24"/>
              </w:rPr>
              <w:t xml:space="preserve">Môn học: </w:t>
            </w:r>
            <w:r w:rsidR="007925E2" w:rsidRPr="007925E2">
              <w:rPr>
                <w:rFonts w:ascii="Times New Roman" w:hAnsi="Times New Roman"/>
                <w:color w:val="1E293B"/>
                <w:sz w:val="24"/>
              </w:rPr>
              <w:t>Phát triển ứng dụng Mobile đa nền tảng</w:t>
            </w:r>
          </w:p>
        </w:tc>
      </w:tr>
    </w:tbl>
    <w:p w14:paraId="4D2505F2" w14:textId="77777777" w:rsidR="009E45EC" w:rsidRDefault="009E45EC">
      <w:pPr>
        <w:spacing w:after="80"/>
      </w:pPr>
    </w:p>
    <w:p w14:paraId="2061F5A6" w14:textId="77777777" w:rsidR="009E45EC" w:rsidRDefault="00000000">
      <w:pPr>
        <w:keepNext/>
        <w:spacing w:before="120" w:after="40"/>
        <w:jc w:val="center"/>
      </w:pPr>
      <w:r>
        <w:rPr>
          <w:rFonts w:ascii="Times New Roman" w:hAnsi="Times New Roman"/>
          <w:b/>
          <w:color w:val="1E3A8A"/>
          <w:sz w:val="32"/>
        </w:rPr>
        <w:t>BÀI TẬP VÀ CÂU HỎI ÔN TẬP – TUẦN 4</w:t>
      </w:r>
      <w:r>
        <w:rPr>
          <w:rFonts w:ascii="Times New Roman" w:hAnsi="Times New Roman"/>
          <w:b/>
          <w:color w:val="1E3A8A"/>
          <w:sz w:val="32"/>
        </w:rPr>
        <w:br/>
      </w:r>
      <w:r>
        <w:rPr>
          <w:rFonts w:ascii="Times New Roman" w:hAnsi="Times New Roman"/>
          <w:b/>
          <w:color w:val="475569"/>
          <w:sz w:val="26"/>
        </w:rPr>
        <w:t>(CƠ CHẾ HOẠT ĐỘNG REACT NATIVE &amp; CÀI ĐẶT MÔI TRƯỜNG PHÁT TRIỂN)</w:t>
      </w:r>
    </w:p>
    <w:p w14:paraId="6919A7E3" w14:textId="77777777" w:rsidR="009E45EC" w:rsidRDefault="009E45EC">
      <w:pPr>
        <w:pBdr>
          <w:bottom w:val="single" w:sz="6" w:space="4" w:color="E2E8F0"/>
        </w:pBdr>
        <w:spacing w:before="40" w:after="160"/>
      </w:pPr>
    </w:p>
    <w:p w14:paraId="184A8D5A" w14:textId="77777777" w:rsidR="009E45EC" w:rsidRDefault="00000000">
      <w:pPr>
        <w:keepNext/>
        <w:spacing w:before="80" w:after="80"/>
      </w:pPr>
      <w:r>
        <w:rPr>
          <w:rFonts w:ascii="Times New Roman" w:hAnsi="Times New Roman"/>
          <w:b/>
          <w:color w:val="0F172A"/>
          <w:sz w:val="27"/>
        </w:rPr>
        <w:t>MỤC LỤC NỘI DUNG</w:t>
      </w:r>
    </w:p>
    <w:p w14:paraId="7F1D8005" w14:textId="77777777" w:rsidR="009E45EC" w:rsidRDefault="00000000">
      <w:pPr>
        <w:spacing w:before="30" w:after="40"/>
      </w:pPr>
      <w:r>
        <w:rPr>
          <w:rFonts w:ascii="Times New Roman" w:hAnsi="Times New Roman"/>
          <w:b/>
          <w:color w:val="1E3A8A"/>
          <w:sz w:val="24"/>
        </w:rPr>
        <w:t>A. CÂU HỎI LÝ THUYẾT</w:t>
      </w:r>
    </w:p>
    <w:p w14:paraId="29C54737" w14:textId="77777777" w:rsidR="009E45EC" w:rsidRDefault="00000000">
      <w:pPr>
        <w:spacing w:before="30" w:after="40"/>
        <w:ind w:left="360"/>
      </w:pPr>
      <w:r>
        <w:rPr>
          <w:rFonts w:ascii="Times New Roman" w:hAnsi="Times New Roman"/>
          <w:color w:val="334155"/>
          <w:sz w:val="24"/>
        </w:rPr>
        <w:t>• Câu 1. Quy trình hoạt động cơ bản của một ứng dụng React Native</w:t>
      </w:r>
    </w:p>
    <w:p w14:paraId="1049C527" w14:textId="77777777" w:rsidR="009E45EC" w:rsidRDefault="00000000">
      <w:pPr>
        <w:spacing w:before="30" w:after="40"/>
        <w:ind w:left="360"/>
      </w:pPr>
      <w:r>
        <w:rPr>
          <w:rFonts w:ascii="Times New Roman" w:hAnsi="Times New Roman"/>
          <w:color w:val="334155"/>
          <w:sz w:val="24"/>
        </w:rPr>
        <w:t>• Câu 2. Vai trò của Bridge trong React Native</w:t>
      </w:r>
    </w:p>
    <w:p w14:paraId="791D172C" w14:textId="77777777" w:rsidR="009E45EC" w:rsidRDefault="00000000">
      <w:pPr>
        <w:spacing w:before="30" w:after="40"/>
        <w:ind w:left="360"/>
      </w:pPr>
      <w:r>
        <w:rPr>
          <w:rFonts w:ascii="Times New Roman" w:hAnsi="Times New Roman"/>
          <w:color w:val="334155"/>
          <w:sz w:val="24"/>
        </w:rPr>
        <w:t>• Câu 3. So sánh môi trường phát triển React Native trên Windows và macOS</w:t>
      </w:r>
    </w:p>
    <w:p w14:paraId="6C0EE10D" w14:textId="77777777" w:rsidR="009E45EC" w:rsidRDefault="00000000">
      <w:pPr>
        <w:spacing w:before="30" w:after="40"/>
        <w:ind w:left="360"/>
      </w:pPr>
      <w:r>
        <w:rPr>
          <w:rFonts w:ascii="Times New Roman" w:hAnsi="Times New Roman"/>
          <w:color w:val="334155"/>
          <w:sz w:val="24"/>
        </w:rPr>
        <w:t>• Câu 4. Các bước cơ bản để khởi tạo và chạy một dự án React Native đầu tiên</w:t>
      </w:r>
    </w:p>
    <w:p w14:paraId="11DCA97C" w14:textId="77777777" w:rsidR="009E45EC" w:rsidRDefault="00000000">
      <w:pPr>
        <w:spacing w:before="30" w:after="40"/>
        <w:ind w:left="360"/>
      </w:pPr>
      <w:r>
        <w:rPr>
          <w:rFonts w:ascii="Times New Roman" w:hAnsi="Times New Roman"/>
          <w:color w:val="334155"/>
          <w:sz w:val="24"/>
        </w:rPr>
        <w:t>• Câu 5. Vai trò của các thành phần trong cấu trúc dự án React Native</w:t>
      </w:r>
    </w:p>
    <w:p w14:paraId="595EB3F7" w14:textId="77777777" w:rsidR="009E45EC" w:rsidRDefault="00000000">
      <w:pPr>
        <w:spacing w:before="30" w:after="40"/>
      </w:pPr>
      <w:r>
        <w:rPr>
          <w:rFonts w:ascii="Times New Roman" w:hAnsi="Times New Roman"/>
          <w:b/>
          <w:color w:val="1E3A8A"/>
          <w:sz w:val="24"/>
        </w:rPr>
        <w:t>B. BÀI TẬP THỰC HÀNH</w:t>
      </w:r>
    </w:p>
    <w:p w14:paraId="212AF43B" w14:textId="77777777" w:rsidR="009E45EC" w:rsidRDefault="00000000">
      <w:pPr>
        <w:spacing w:before="30" w:after="40"/>
        <w:ind w:left="360"/>
      </w:pPr>
      <w:r>
        <w:rPr>
          <w:rFonts w:ascii="Times New Roman" w:hAnsi="Times New Roman"/>
          <w:color w:val="334155"/>
          <w:sz w:val="24"/>
        </w:rPr>
        <w:t>• Bài 1. Sơ đồ hoạt động của React Native và cơ chế xây dựng giao diện native bằng JavaScript</w:t>
      </w:r>
    </w:p>
    <w:p w14:paraId="07E84BAF" w14:textId="77777777" w:rsidR="009E45EC" w:rsidRDefault="00000000">
      <w:pPr>
        <w:spacing w:before="30" w:after="40"/>
        <w:ind w:left="360"/>
      </w:pPr>
      <w:r>
        <w:rPr>
          <w:rFonts w:ascii="Times New Roman" w:hAnsi="Times New Roman"/>
          <w:color w:val="334155"/>
          <w:sz w:val="24"/>
        </w:rPr>
        <w:t>• Bài 2. Danh sách công cụ cài đặt môi trường trên Windows và giải thích giới hạn build iOS</w:t>
      </w:r>
    </w:p>
    <w:p w14:paraId="75AC40A7" w14:textId="77777777" w:rsidR="009E45EC" w:rsidRDefault="00000000">
      <w:pPr>
        <w:spacing w:before="30" w:after="40"/>
        <w:ind w:left="360"/>
      </w:pPr>
      <w:r>
        <w:rPr>
          <w:rFonts w:ascii="Times New Roman" w:hAnsi="Times New Roman"/>
          <w:color w:val="334155"/>
          <w:sz w:val="24"/>
        </w:rPr>
        <w:t>• Bài 3. Kế hoạch cài đặt môi trường trên macOS và các công cụ bổ sung để chạy Android</w:t>
      </w:r>
    </w:p>
    <w:p w14:paraId="6C393CD4" w14:textId="77777777" w:rsidR="009E45EC" w:rsidRDefault="00000000">
      <w:pPr>
        <w:spacing w:before="30" w:after="40"/>
      </w:pPr>
      <w:r>
        <w:rPr>
          <w:rFonts w:ascii="Times New Roman" w:hAnsi="Times New Roman"/>
          <w:b/>
          <w:color w:val="1E3A8A"/>
          <w:sz w:val="24"/>
        </w:rPr>
        <w:t>KẾT LUẬN</w:t>
      </w:r>
    </w:p>
    <w:p w14:paraId="6ADF7C16" w14:textId="77777777" w:rsidR="009E45EC" w:rsidRDefault="009E45EC">
      <w:pPr>
        <w:pBdr>
          <w:bottom w:val="single" w:sz="6" w:space="4" w:color="E2E8F0"/>
        </w:pBdr>
        <w:spacing w:before="80"/>
      </w:pPr>
    </w:p>
    <w:p w14:paraId="1AA84790" w14:textId="77777777" w:rsidR="009E45EC" w:rsidRDefault="00000000">
      <w:pPr>
        <w:keepNext/>
        <w:spacing w:before="280" w:after="100"/>
      </w:pPr>
      <w:r>
        <w:rPr>
          <w:rFonts w:ascii="Times New Roman" w:hAnsi="Times New Roman"/>
          <w:b/>
          <w:color w:val="1E3A8A"/>
          <w:sz w:val="28"/>
        </w:rPr>
        <w:t>A. CÂU HỎI LÝ THUYẾT</w:t>
      </w:r>
    </w:p>
    <w:p w14:paraId="44CE249F" w14:textId="77777777" w:rsidR="009E45EC" w:rsidRDefault="00000000">
      <w:pPr>
        <w:keepNext/>
        <w:spacing w:before="200" w:after="70"/>
      </w:pPr>
      <w:r>
        <w:rPr>
          <w:rFonts w:ascii="Times New Roman" w:hAnsi="Times New Roman"/>
          <w:b/>
          <w:color w:val="0F172A"/>
          <w:sz w:val="27"/>
        </w:rPr>
        <w:t>Câu 1. Quy trình hoạt động cơ bản của một ứng dụng React Native</w:t>
      </w:r>
    </w:p>
    <w:p w14:paraId="335FC247" w14:textId="77777777" w:rsidR="009E45EC" w:rsidRDefault="00000000">
      <w:pPr>
        <w:spacing w:before="40" w:after="70" w:line="283" w:lineRule="auto"/>
        <w:ind w:firstLine="432"/>
        <w:jc w:val="both"/>
      </w:pPr>
      <w:r>
        <w:rPr>
          <w:rFonts w:ascii="Times New Roman" w:hAnsi="Times New Roman"/>
          <w:color w:val="1E293B"/>
          <w:sz w:val="26"/>
        </w:rPr>
        <w:t>React Native là một framework cho phép lập trình viên sử dụng JavaScript để xây dựng các ứng dụng di động chạy được trên cả hai hệ điều hành Android và iOS. Quy trình hoạt động cơ bản của một ứng dụng React Native diễn ra tuần tự qua các bước sau:</w:t>
      </w:r>
    </w:p>
    <w:p w14:paraId="7BACE173"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1: </w:t>
      </w:r>
      <w:r>
        <w:rPr>
          <w:rFonts w:ascii="Times New Roman" w:hAnsi="Times New Roman"/>
          <w:b/>
          <w:color w:val="0F172A"/>
          <w:sz w:val="26"/>
        </w:rPr>
        <w:t xml:space="preserve">Lập trình viên viết mã JavaScript: </w:t>
      </w:r>
      <w:r>
        <w:rPr>
          <w:rFonts w:ascii="Times New Roman" w:hAnsi="Times New Roman"/>
          <w:color w:val="1E293B"/>
          <w:sz w:val="26"/>
        </w:rPr>
        <w:t>Lập trình viên sử dụng ngôn ngữ JavaScript hoặc TypeScript để xây dựng logic của ứng dụng và sử dụng các component của React Native như View, Text, Image, TextInput, Button, ScrollView... để mô tả giao diện người dùng.</w:t>
      </w:r>
    </w:p>
    <w:tbl>
      <w:tblPr>
        <w:tblW w:w="0" w:type="auto"/>
        <w:jc w:val="center"/>
        <w:tblLook w:val="04A0" w:firstRow="1" w:lastRow="0" w:firstColumn="1" w:lastColumn="0" w:noHBand="0" w:noVBand="1"/>
      </w:tblPr>
      <w:tblGrid>
        <w:gridCol w:w="9360"/>
      </w:tblGrid>
      <w:tr w:rsidR="009E45EC" w14:paraId="0DE92596" w14:textId="77777777">
        <w:trPr>
          <w:jc w:val="center"/>
        </w:trPr>
        <w:tc>
          <w:tcPr>
            <w:tcW w:w="9360" w:type="dxa"/>
            <w:tcBorders>
              <w:left w:val="single" w:sz="16" w:space="0" w:color="334155"/>
            </w:tcBorders>
            <w:shd w:val="clear" w:color="auto" w:fill="F8FAFC"/>
            <w:tcMar>
              <w:top w:w="90" w:type="dxa"/>
              <w:left w:w="140" w:type="dxa"/>
              <w:bottom w:w="90" w:type="dxa"/>
              <w:right w:w="140" w:type="dxa"/>
            </w:tcMar>
          </w:tcPr>
          <w:p w14:paraId="3251F9CE" w14:textId="77777777" w:rsidR="009E45EC" w:rsidRDefault="00000000">
            <w:pPr>
              <w:spacing w:before="40" w:after="40"/>
            </w:pPr>
            <w:r>
              <w:rPr>
                <w:rFonts w:ascii="Consolas" w:hAnsi="Consolas"/>
                <w:color w:val="0F172A"/>
                <w:sz w:val="20"/>
              </w:rPr>
              <w:lastRenderedPageBreak/>
              <w:t>import React from 'react';</w:t>
            </w:r>
            <w:r>
              <w:rPr>
                <w:rFonts w:ascii="Consolas" w:hAnsi="Consolas"/>
                <w:color w:val="0F172A"/>
                <w:sz w:val="20"/>
              </w:rPr>
              <w:br/>
              <w:t>import { View, Text } from 'react-native';</w:t>
            </w:r>
            <w:r>
              <w:rPr>
                <w:rFonts w:ascii="Consolas" w:hAnsi="Consolas"/>
                <w:color w:val="0F172A"/>
                <w:sz w:val="20"/>
              </w:rPr>
              <w:br/>
            </w:r>
            <w:r>
              <w:rPr>
                <w:rFonts w:ascii="Consolas" w:hAnsi="Consolas"/>
                <w:color w:val="0F172A"/>
                <w:sz w:val="20"/>
              </w:rPr>
              <w:br/>
              <w:t>const App = () =&gt; {</w:t>
            </w:r>
            <w:r>
              <w:rPr>
                <w:rFonts w:ascii="Consolas" w:hAnsi="Consolas"/>
                <w:color w:val="0F172A"/>
                <w:sz w:val="20"/>
              </w:rPr>
              <w:br/>
              <w:t xml:space="preserve">  return (</w:t>
            </w:r>
            <w:r>
              <w:rPr>
                <w:rFonts w:ascii="Consolas" w:hAnsi="Consolas"/>
                <w:color w:val="0F172A"/>
                <w:sz w:val="20"/>
              </w:rPr>
              <w:br/>
              <w:t xml:space="preserve">    &lt;View&gt;</w:t>
            </w:r>
            <w:r>
              <w:rPr>
                <w:rFonts w:ascii="Consolas" w:hAnsi="Consolas"/>
                <w:color w:val="0F172A"/>
                <w:sz w:val="20"/>
              </w:rPr>
              <w:br/>
              <w:t xml:space="preserve">      &lt;Text&gt;Hello React Native!&lt;/Text&gt;</w:t>
            </w:r>
            <w:r>
              <w:rPr>
                <w:rFonts w:ascii="Consolas" w:hAnsi="Consolas"/>
                <w:color w:val="0F172A"/>
                <w:sz w:val="20"/>
              </w:rPr>
              <w:br/>
              <w:t xml:space="preserve">    &lt;/View&gt;</w:t>
            </w:r>
            <w:r>
              <w:rPr>
                <w:rFonts w:ascii="Consolas" w:hAnsi="Consolas"/>
                <w:color w:val="0F172A"/>
                <w:sz w:val="20"/>
              </w:rPr>
              <w:br/>
              <w:t xml:space="preserve">  );</w:t>
            </w:r>
            <w:r>
              <w:rPr>
                <w:rFonts w:ascii="Consolas" w:hAnsi="Consolas"/>
                <w:color w:val="0F172A"/>
                <w:sz w:val="20"/>
              </w:rPr>
              <w:br/>
              <w:t>};</w:t>
            </w:r>
            <w:r>
              <w:rPr>
                <w:rFonts w:ascii="Consolas" w:hAnsi="Consolas"/>
                <w:color w:val="0F172A"/>
                <w:sz w:val="20"/>
              </w:rPr>
              <w:br/>
            </w:r>
            <w:r>
              <w:rPr>
                <w:rFonts w:ascii="Consolas" w:hAnsi="Consolas"/>
                <w:color w:val="0F172A"/>
                <w:sz w:val="20"/>
              </w:rPr>
              <w:br/>
              <w:t>export default App;</w:t>
            </w:r>
          </w:p>
        </w:tc>
      </w:tr>
    </w:tbl>
    <w:p w14:paraId="4453A57D" w14:textId="77777777" w:rsidR="009E45EC" w:rsidRDefault="009E45EC">
      <w:pPr>
        <w:spacing w:after="40"/>
      </w:pPr>
    </w:p>
    <w:p w14:paraId="58007683"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2: </w:t>
      </w:r>
      <w:r>
        <w:rPr>
          <w:rFonts w:ascii="Times New Roman" w:hAnsi="Times New Roman"/>
          <w:b/>
          <w:color w:val="0F172A"/>
          <w:sz w:val="26"/>
        </w:rPr>
        <w:t xml:space="preserve">Mã JavaScript được xử lý trong JavaScript Runtime: </w:t>
      </w:r>
      <w:r>
        <w:rPr>
          <w:rFonts w:ascii="Times New Roman" w:hAnsi="Times New Roman"/>
          <w:color w:val="1E293B"/>
          <w:sz w:val="26"/>
        </w:rPr>
        <w:t>Mã JavaScript của ứng dụng được thực thi bởi môi trường JavaScript Runtime. Runtime có nhiệm vụ đọc và thực thi mã JavaScript, xử lý logic nghiệp vụ, trạng thái (state), sự kiện và các thao tác mà ứng dụng yêu cầu.</w:t>
      </w:r>
    </w:p>
    <w:p w14:paraId="24CF7215"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3: </w:t>
      </w:r>
      <w:r>
        <w:rPr>
          <w:rFonts w:ascii="Times New Roman" w:hAnsi="Times New Roman"/>
          <w:b/>
          <w:color w:val="0F172A"/>
          <w:sz w:val="26"/>
        </w:rPr>
        <w:t xml:space="preserve">JavaScript gửi yêu cầu thông qua Bridge: </w:t>
      </w:r>
      <w:r>
        <w:rPr>
          <w:rFonts w:ascii="Times New Roman" w:hAnsi="Times New Roman"/>
          <w:color w:val="1E293B"/>
          <w:sz w:val="26"/>
        </w:rPr>
        <w:t>Khi mã JavaScript cần tương tác với các thành phần native của hệ điều hành, yêu cầu được truyền từ phía JavaScript sang phía native thông qua Bridge. Bridge đóng vai trò là cầu nối trung gian giữa môi trường JavaScript và môi trường Native của Android hoặc iOS.</w:t>
      </w:r>
    </w:p>
    <w:p w14:paraId="45585816"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4: </w:t>
      </w:r>
      <w:r>
        <w:rPr>
          <w:rFonts w:ascii="Times New Roman" w:hAnsi="Times New Roman"/>
          <w:b/>
          <w:color w:val="0F172A"/>
          <w:sz w:val="26"/>
        </w:rPr>
        <w:t xml:space="preserve">Ứng dụng native xử lý yêu cầu: </w:t>
      </w:r>
      <w:r>
        <w:rPr>
          <w:rFonts w:ascii="Times New Roman" w:hAnsi="Times New Roman"/>
          <w:color w:val="1E293B"/>
          <w:sz w:val="26"/>
        </w:rPr>
        <w:t>Sau khi nhận được yêu cầu từ Bridge, phần native của ứng dụng (được viết bằng Java/Kotlin trên Android hoặc Objective-C/Swift trên iOS) sẽ tiếp nhận. Native code sử dụng các API của hệ điều hành để thực hiện yêu cầu như vẽ giao diện native, mở camera, truy cập GPS, bộ nhớ...</w:t>
      </w:r>
    </w:p>
    <w:p w14:paraId="69381044"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5: </w:t>
      </w:r>
      <w:r>
        <w:rPr>
          <w:rFonts w:ascii="Times New Roman" w:hAnsi="Times New Roman"/>
          <w:b/>
          <w:color w:val="0F172A"/>
          <w:sz w:val="26"/>
        </w:rPr>
        <w:t xml:space="preserve">Ứng dụng native trả kết quả về cho JavaScript: </w:t>
      </w:r>
      <w:r>
        <w:rPr>
          <w:rFonts w:ascii="Times New Roman" w:hAnsi="Times New Roman"/>
          <w:color w:val="1E293B"/>
          <w:sz w:val="26"/>
        </w:rPr>
        <w:t>Sau khi phía native xử lý xong, kết quả được truyền ngược trở lại phía JavaScript thông qua Bridge. JavaScript Runtime nhận kết quả và tiếp tục xử lý logic hoặc cập nhật lại giao diện người dùng nếu có thay đổi.</w:t>
      </w:r>
    </w:p>
    <w:p w14:paraId="26D4FD76" w14:textId="77777777" w:rsidR="009E45EC" w:rsidRDefault="00000000">
      <w:pPr>
        <w:spacing w:before="40" w:after="70" w:line="283" w:lineRule="auto"/>
        <w:ind w:firstLine="432"/>
        <w:jc w:val="both"/>
      </w:pPr>
      <w:r>
        <w:rPr>
          <w:rFonts w:ascii="Times New Roman" w:hAnsi="Times New Roman"/>
          <w:color w:val="1E293B"/>
          <w:sz w:val="26"/>
        </w:rPr>
        <w:t>Tóm lại, chu trình hoạt động cơ bản có thể tóm tắt theo sơ đồ nối tiếp: Lập trình viên viết mã JavaScript → JavaScript Runtime thực thi → Gửi yêu cầu qua Bridge → Ứng dụng native xử lý yêu cầu qua API hệ điều hành → Trả kết quả qua Bridge về lại JavaScript Runtime để cập nhật ứng dụng.</w:t>
      </w:r>
    </w:p>
    <w:p w14:paraId="540C5BE7" w14:textId="77777777" w:rsidR="009E45EC" w:rsidRDefault="00000000">
      <w:pPr>
        <w:keepNext/>
        <w:spacing w:before="200" w:after="70"/>
      </w:pPr>
      <w:r>
        <w:rPr>
          <w:rFonts w:ascii="Times New Roman" w:hAnsi="Times New Roman"/>
          <w:b/>
          <w:color w:val="0F172A"/>
          <w:sz w:val="27"/>
        </w:rPr>
        <w:t>Câu 2. Vai trò của Bridge trong React Native</w:t>
      </w:r>
    </w:p>
    <w:p w14:paraId="792E840E" w14:textId="77777777" w:rsidR="009E45EC" w:rsidRDefault="00000000">
      <w:pPr>
        <w:spacing w:before="40" w:after="70" w:line="283" w:lineRule="auto"/>
        <w:ind w:firstLine="432"/>
        <w:jc w:val="both"/>
      </w:pPr>
      <w:r>
        <w:rPr>
          <w:rFonts w:ascii="Times New Roman" w:hAnsi="Times New Roman"/>
          <w:color w:val="1E293B"/>
          <w:sz w:val="26"/>
        </w:rPr>
        <w:t>Bridge là thành phần quan trọng trong kiến trúc React Native truyền thống, đóng vai trò kết nối giữa phần JavaScript và phần native của ứng dụng.</w:t>
      </w:r>
    </w:p>
    <w:p w14:paraId="088D16CF" w14:textId="77777777" w:rsidR="009E45EC" w:rsidRDefault="00000000">
      <w:pPr>
        <w:spacing w:before="40" w:after="70" w:line="283" w:lineRule="auto"/>
        <w:ind w:firstLine="432"/>
        <w:jc w:val="both"/>
      </w:pPr>
      <w:r>
        <w:rPr>
          <w:rFonts w:ascii="Times New Roman" w:hAnsi="Times New Roman"/>
          <w:color w:val="1E293B"/>
          <w:sz w:val="26"/>
        </w:rPr>
        <w:lastRenderedPageBreak/>
        <w:t>Thông thường, JavaScript không thể trực tiếp gọi các API native của Android hoặc iOS. Vì vậy, cần có một cơ chế trung gian để hai phía có thể giao tiếp với nhau:</w:t>
      </w:r>
    </w:p>
    <w:p w14:paraId="27B0B148" w14:textId="77777777" w:rsidR="009E45EC" w:rsidRDefault="00000000">
      <w:pPr>
        <w:keepNext/>
        <w:spacing w:before="120" w:after="50"/>
      </w:pPr>
      <w:r>
        <w:rPr>
          <w:rFonts w:ascii="Times New Roman" w:hAnsi="Times New Roman"/>
          <w:b/>
          <w:i/>
          <w:color w:val="1E293B"/>
          <w:sz w:val="26"/>
        </w:rPr>
        <w:t>1. Các vai trò chính của Bridge:</w:t>
      </w:r>
    </w:p>
    <w:p w14:paraId="408DE5D5"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Giúp JavaScript giao tiếp với Native: </w:t>
      </w:r>
      <w:r>
        <w:rPr>
          <w:rFonts w:ascii="Times New Roman" w:hAnsi="Times New Roman"/>
          <w:color w:val="1E293B"/>
          <w:sz w:val="26"/>
        </w:rPr>
        <w:t>JavaScript chạy ở phía JS, native code chạy ở phía Android hoặc iOS. Bridge giúp hai phía trao đổi dữ liệu và gọi chức năng lẫn nhau một cách bất đồng bộ.</w:t>
      </w:r>
    </w:p>
    <w:p w14:paraId="1EB6EB95"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Cho phép sử dụng các API của hệ điều hành: </w:t>
      </w:r>
      <w:r>
        <w:rPr>
          <w:rFonts w:ascii="Times New Roman" w:hAnsi="Times New Roman"/>
          <w:color w:val="1E293B"/>
          <w:sz w:val="26"/>
        </w:rPr>
        <w:t>Nhờ cơ chế cầu nối của Bridge, ứng dụng React Native có thể sử dụng nhiều chức năng của hệ điều hành và thiết bị như: Camera, định vị GPS, Bluetooth, bộ nhớ, thông báo đẩy, danh bạ, hệ thống file...</w:t>
      </w:r>
    </w:p>
    <w:p w14:paraId="6A786661"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Giúp sử dụng các thành phần giao diện native: </w:t>
      </w:r>
      <w:r>
        <w:rPr>
          <w:rFonts w:ascii="Times New Roman" w:hAnsi="Times New Roman"/>
          <w:color w:val="1E293B"/>
          <w:sz w:val="26"/>
        </w:rPr>
        <w:t>Khi sử dụng các component của React Native như View, Text, framework sẽ thông qua Bridge để ánh xạ chúng tới các thành phần giao diện native tương ứng trên từng hệ điều hành (trên Android là View của Android, trên iOS là UIView của iOS).</w:t>
      </w:r>
    </w:p>
    <w:p w14:paraId="27FC7A5F" w14:textId="77777777" w:rsidR="009E45EC" w:rsidRDefault="00000000">
      <w:pPr>
        <w:keepNext/>
        <w:spacing w:before="120" w:after="50"/>
      </w:pPr>
      <w:r>
        <w:rPr>
          <w:rFonts w:ascii="Times New Roman" w:hAnsi="Times New Roman"/>
          <w:b/>
          <w:i/>
          <w:color w:val="1E293B"/>
          <w:sz w:val="26"/>
        </w:rPr>
        <w:t>2. Vì sao Bridge quan trọng?</w:t>
      </w:r>
    </w:p>
    <w:p w14:paraId="1BEF4DE7" w14:textId="77777777" w:rsidR="009E45EC" w:rsidRDefault="00000000">
      <w:pPr>
        <w:spacing w:before="40" w:after="70" w:line="283" w:lineRule="auto"/>
        <w:ind w:firstLine="432"/>
        <w:jc w:val="both"/>
      </w:pPr>
      <w:r>
        <w:rPr>
          <w:rFonts w:ascii="Times New Roman" w:hAnsi="Times New Roman"/>
          <w:color w:val="1E293B"/>
          <w:sz w:val="26"/>
        </w:rPr>
        <w:t>Bridge quan trọng vì nó tạo ra sự kết nối giữa hai môi trường vốn hoạt động khác biệt. Nhờ có Bridge, lập trình viên có thể tập trung viết phần lớn logic bằng JavaScript, trong khi ứng dụng vẫn tận dụng được đầy đủ khả năng của nền tảng native.</w:t>
      </w:r>
    </w:p>
    <w:p w14:paraId="468C6405" w14:textId="77777777" w:rsidR="009E45EC" w:rsidRDefault="00000000">
      <w:pPr>
        <w:spacing w:before="40" w:after="70" w:line="283" w:lineRule="auto"/>
        <w:ind w:firstLine="432"/>
        <w:jc w:val="both"/>
      </w:pPr>
      <w:r>
        <w:rPr>
          <w:rFonts w:ascii="Times New Roman" w:hAnsi="Times New Roman"/>
          <w:color w:val="1E293B"/>
          <w:sz w:val="26"/>
        </w:rPr>
        <w:t>Ghi chú tham khảo: Ở các phiên bản React Native mới hiện nay, kiến trúc mới (New Architecture) có bổ sung cơ chế JSI để gọi trực tiếp native nhanh hơn, nhưng Bridge vẫn là kiến trúc nền tảng quan trọng giúp hiểu rõ cơ chế vận hành của React Native.</w:t>
      </w:r>
    </w:p>
    <w:p w14:paraId="12E5EA23" w14:textId="77777777" w:rsidR="009E45EC" w:rsidRDefault="00000000">
      <w:pPr>
        <w:keepNext/>
        <w:spacing w:before="200" w:after="70"/>
      </w:pPr>
      <w:r>
        <w:rPr>
          <w:rFonts w:ascii="Times New Roman" w:hAnsi="Times New Roman"/>
          <w:b/>
          <w:color w:val="0F172A"/>
          <w:sz w:val="27"/>
        </w:rPr>
        <w:t>Câu 3. So sánh môi trường phát triển React Native trên Windows và macOS</w:t>
      </w:r>
    </w:p>
    <w:p w14:paraId="1953FDC9" w14:textId="77777777" w:rsidR="009E45EC" w:rsidRDefault="00000000">
      <w:pPr>
        <w:spacing w:before="40" w:after="70" w:line="283" w:lineRule="auto"/>
        <w:ind w:firstLine="432"/>
        <w:jc w:val="both"/>
      </w:pPr>
      <w:r>
        <w:rPr>
          <w:rFonts w:ascii="Times New Roman" w:hAnsi="Times New Roman"/>
          <w:color w:val="1E293B"/>
          <w:sz w:val="26"/>
        </w:rPr>
        <w:t>React Native có thể được phát triển trên cả Windows và macOS. Tuy nhiên, khả năng build ứng dụng Android và iOS của hai hệ điều hành có sự khác nhau rõ rệt:</w:t>
      </w:r>
    </w:p>
    <w:p w14:paraId="463BBCEB"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Môi trường Windows: </w:t>
      </w:r>
      <w:r>
        <w:rPr>
          <w:rFonts w:ascii="Times New Roman" w:hAnsi="Times New Roman"/>
          <w:color w:val="1E293B"/>
          <w:sz w:val="26"/>
        </w:rPr>
        <w:t>Trên Windows, lập trình viên có thể cài đặt môi trường để phát triển, biên dịch và chạy ứng dụng Android trên máy ảo Android Emulator hoặc điện thoại Android thật. Tuy nhiên, Windows không thể build trực tiếp ứng dụng iOS.</w:t>
      </w:r>
    </w:p>
    <w:p w14:paraId="7CCB6659"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Môi trường macOS: </w:t>
      </w:r>
      <w:r>
        <w:rPr>
          <w:rFonts w:ascii="Times New Roman" w:hAnsi="Times New Roman"/>
          <w:color w:val="1E293B"/>
          <w:sz w:val="26"/>
        </w:rPr>
        <w:t>Trên macOS, lập trình viên có thể phát triển cho cả hai nền tảng: có thể dùng Xcode để build và chạy ứng dụng iOS, đồng thời có thể cài thêm Android Studio để build ứng dụng Android.</w:t>
      </w:r>
    </w:p>
    <w:p w14:paraId="22226283"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Vì sao Windows chỉ build được Android mà không build được iOS?: </w:t>
      </w:r>
      <w:r>
        <w:rPr>
          <w:rFonts w:ascii="Times New Roman" w:hAnsi="Times New Roman"/>
          <w:color w:val="1E293B"/>
          <w:sz w:val="26"/>
        </w:rPr>
        <w:t xml:space="preserve">Để build ứng dụng iOS, lập trình viên bắt buộc phải sử dụng bộ công cụ Xcode do Apple phát triển (cung cấp iOS SDK, iOS Simulator và các công cụ biên dịch iOS). Do Apple chỉ phát hành Xcode độc quyền trên macOS nên Windows không thể cài đặt Xcode, </w:t>
      </w:r>
      <w:r>
        <w:rPr>
          <w:rFonts w:ascii="Times New Roman" w:hAnsi="Times New Roman"/>
          <w:color w:val="1E293B"/>
          <w:sz w:val="26"/>
        </w:rPr>
        <w:lastRenderedPageBreak/>
        <w:t>dẫn đến việc Windows không thể build trực tiếp ứng dụng iOS theo môi trường chính thức.</w:t>
      </w:r>
    </w:p>
    <w:p w14:paraId="1C2A10F0" w14:textId="77777777" w:rsidR="009E45EC" w:rsidRDefault="00000000">
      <w:pPr>
        <w:keepNext/>
        <w:spacing w:before="80" w:after="40"/>
      </w:pPr>
      <w:r>
        <w:rPr>
          <w:rFonts w:ascii="Times New Roman" w:hAnsi="Times New Roman"/>
          <w:b/>
          <w:color w:val="0F172A"/>
          <w:sz w:val="24"/>
        </w:rPr>
        <w:t>Bảng so sánh môi trường phát triển trên Windows và macOS: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312"/>
        <w:gridCol w:w="3024"/>
        <w:gridCol w:w="3024"/>
      </w:tblGrid>
      <w:tr w:rsidR="009E45EC" w14:paraId="345C955D" w14:textId="77777777">
        <w:trPr>
          <w:jc w:val="center"/>
        </w:trPr>
        <w:tc>
          <w:tcPr>
            <w:tcW w:w="3312" w:type="dxa"/>
            <w:shd w:val="clear" w:color="auto" w:fill="1E3A8A"/>
            <w:tcMar>
              <w:top w:w="90" w:type="dxa"/>
              <w:left w:w="120" w:type="dxa"/>
              <w:bottom w:w="90" w:type="dxa"/>
              <w:right w:w="120" w:type="dxa"/>
            </w:tcMar>
          </w:tcPr>
          <w:p w14:paraId="14D87665" w14:textId="77777777" w:rsidR="009E45EC" w:rsidRDefault="00000000">
            <w:pPr>
              <w:spacing w:after="0"/>
              <w:jc w:val="center"/>
            </w:pPr>
            <w:r>
              <w:rPr>
                <w:rFonts w:ascii="Times New Roman" w:hAnsi="Times New Roman"/>
                <w:b/>
                <w:color w:val="FFFFFF"/>
                <w:sz w:val="23"/>
              </w:rPr>
              <w:t>Nội dung so sánh</w:t>
            </w:r>
          </w:p>
        </w:tc>
        <w:tc>
          <w:tcPr>
            <w:tcW w:w="3024" w:type="dxa"/>
            <w:shd w:val="clear" w:color="auto" w:fill="1E3A8A"/>
            <w:tcMar>
              <w:top w:w="90" w:type="dxa"/>
              <w:left w:w="120" w:type="dxa"/>
              <w:bottom w:w="90" w:type="dxa"/>
              <w:right w:w="120" w:type="dxa"/>
            </w:tcMar>
          </w:tcPr>
          <w:p w14:paraId="4F42C4CD" w14:textId="77777777" w:rsidR="009E45EC" w:rsidRDefault="00000000">
            <w:pPr>
              <w:spacing w:after="0"/>
              <w:jc w:val="center"/>
            </w:pPr>
            <w:r>
              <w:rPr>
                <w:rFonts w:ascii="Times New Roman" w:hAnsi="Times New Roman"/>
                <w:b/>
                <w:color w:val="FFFFFF"/>
                <w:sz w:val="23"/>
              </w:rPr>
              <w:t>Hệ điều hành Windows</w:t>
            </w:r>
          </w:p>
        </w:tc>
        <w:tc>
          <w:tcPr>
            <w:tcW w:w="3024" w:type="dxa"/>
            <w:shd w:val="clear" w:color="auto" w:fill="1E3A8A"/>
            <w:tcMar>
              <w:top w:w="90" w:type="dxa"/>
              <w:left w:w="120" w:type="dxa"/>
              <w:bottom w:w="90" w:type="dxa"/>
              <w:right w:w="120" w:type="dxa"/>
            </w:tcMar>
          </w:tcPr>
          <w:p w14:paraId="4F84CA95" w14:textId="77777777" w:rsidR="009E45EC" w:rsidRDefault="00000000">
            <w:pPr>
              <w:spacing w:after="0"/>
              <w:jc w:val="center"/>
            </w:pPr>
            <w:r>
              <w:rPr>
                <w:rFonts w:ascii="Times New Roman" w:hAnsi="Times New Roman"/>
                <w:b/>
                <w:color w:val="FFFFFF"/>
                <w:sz w:val="23"/>
              </w:rPr>
              <w:t>Hệ điều hành macOS</w:t>
            </w:r>
          </w:p>
        </w:tc>
      </w:tr>
      <w:tr w:rsidR="009E45EC" w14:paraId="360F32BC" w14:textId="77777777">
        <w:trPr>
          <w:jc w:val="center"/>
        </w:trPr>
        <w:tc>
          <w:tcPr>
            <w:tcW w:w="3312" w:type="dxa"/>
            <w:shd w:val="clear" w:color="auto" w:fill="FFFFFF"/>
            <w:tcMar>
              <w:top w:w="65" w:type="dxa"/>
              <w:left w:w="110" w:type="dxa"/>
              <w:bottom w:w="65" w:type="dxa"/>
              <w:right w:w="110" w:type="dxa"/>
            </w:tcMar>
          </w:tcPr>
          <w:p w14:paraId="5EDAE574" w14:textId="77777777" w:rsidR="009E45EC" w:rsidRDefault="00000000">
            <w:pPr>
              <w:spacing w:after="0"/>
            </w:pPr>
            <w:r>
              <w:rPr>
                <w:rFonts w:ascii="Times New Roman" w:hAnsi="Times New Roman"/>
                <w:b/>
                <w:color w:val="1E293B"/>
              </w:rPr>
              <w:t>Phát triển React Native</w:t>
            </w:r>
          </w:p>
        </w:tc>
        <w:tc>
          <w:tcPr>
            <w:tcW w:w="3024" w:type="dxa"/>
            <w:shd w:val="clear" w:color="auto" w:fill="FFFFFF"/>
            <w:tcMar>
              <w:top w:w="65" w:type="dxa"/>
              <w:left w:w="110" w:type="dxa"/>
              <w:bottom w:w="65" w:type="dxa"/>
              <w:right w:w="110" w:type="dxa"/>
            </w:tcMar>
          </w:tcPr>
          <w:p w14:paraId="0EA176B9" w14:textId="77777777" w:rsidR="009E45EC" w:rsidRDefault="00000000">
            <w:pPr>
              <w:spacing w:after="0"/>
              <w:jc w:val="center"/>
            </w:pPr>
            <w:r>
              <w:rPr>
                <w:rFonts w:ascii="Times New Roman" w:hAnsi="Times New Roman"/>
                <w:color w:val="1E293B"/>
              </w:rPr>
              <w:t>Có</w:t>
            </w:r>
          </w:p>
        </w:tc>
        <w:tc>
          <w:tcPr>
            <w:tcW w:w="3024" w:type="dxa"/>
            <w:shd w:val="clear" w:color="auto" w:fill="FFFFFF"/>
            <w:tcMar>
              <w:top w:w="65" w:type="dxa"/>
              <w:left w:w="110" w:type="dxa"/>
              <w:bottom w:w="65" w:type="dxa"/>
              <w:right w:w="110" w:type="dxa"/>
            </w:tcMar>
          </w:tcPr>
          <w:p w14:paraId="63545A0B" w14:textId="77777777" w:rsidR="009E45EC" w:rsidRDefault="00000000">
            <w:pPr>
              <w:spacing w:after="0"/>
              <w:jc w:val="center"/>
            </w:pPr>
            <w:r>
              <w:rPr>
                <w:rFonts w:ascii="Times New Roman" w:hAnsi="Times New Roman"/>
                <w:color w:val="1E293B"/>
              </w:rPr>
              <w:t>Có</w:t>
            </w:r>
          </w:p>
        </w:tc>
      </w:tr>
      <w:tr w:rsidR="009E45EC" w14:paraId="65133F36" w14:textId="77777777">
        <w:trPr>
          <w:jc w:val="center"/>
        </w:trPr>
        <w:tc>
          <w:tcPr>
            <w:tcW w:w="3312" w:type="dxa"/>
            <w:shd w:val="clear" w:color="auto" w:fill="F8FAFC"/>
            <w:tcMar>
              <w:top w:w="65" w:type="dxa"/>
              <w:left w:w="110" w:type="dxa"/>
              <w:bottom w:w="65" w:type="dxa"/>
              <w:right w:w="110" w:type="dxa"/>
            </w:tcMar>
          </w:tcPr>
          <w:p w14:paraId="001A2EDE" w14:textId="77777777" w:rsidR="009E45EC" w:rsidRDefault="00000000">
            <w:pPr>
              <w:spacing w:after="0"/>
            </w:pPr>
            <w:r>
              <w:rPr>
                <w:rFonts w:ascii="Times New Roman" w:hAnsi="Times New Roman"/>
                <w:b/>
                <w:color w:val="1E293B"/>
              </w:rPr>
              <w:t>Build ứng dụng Android</w:t>
            </w:r>
          </w:p>
        </w:tc>
        <w:tc>
          <w:tcPr>
            <w:tcW w:w="3024" w:type="dxa"/>
            <w:shd w:val="clear" w:color="auto" w:fill="F8FAFC"/>
            <w:tcMar>
              <w:top w:w="65" w:type="dxa"/>
              <w:left w:w="110" w:type="dxa"/>
              <w:bottom w:w="65" w:type="dxa"/>
              <w:right w:w="110" w:type="dxa"/>
            </w:tcMar>
          </w:tcPr>
          <w:p w14:paraId="0784A297" w14:textId="77777777" w:rsidR="009E45EC" w:rsidRDefault="00000000">
            <w:pPr>
              <w:spacing w:after="0"/>
              <w:jc w:val="center"/>
            </w:pPr>
            <w:r>
              <w:rPr>
                <w:rFonts w:ascii="Times New Roman" w:hAnsi="Times New Roman"/>
                <w:color w:val="1E293B"/>
              </w:rPr>
              <w:t>Có</w:t>
            </w:r>
          </w:p>
        </w:tc>
        <w:tc>
          <w:tcPr>
            <w:tcW w:w="3024" w:type="dxa"/>
            <w:shd w:val="clear" w:color="auto" w:fill="F8FAFC"/>
            <w:tcMar>
              <w:top w:w="65" w:type="dxa"/>
              <w:left w:w="110" w:type="dxa"/>
              <w:bottom w:w="65" w:type="dxa"/>
              <w:right w:w="110" w:type="dxa"/>
            </w:tcMar>
          </w:tcPr>
          <w:p w14:paraId="065E2738" w14:textId="77777777" w:rsidR="009E45EC" w:rsidRDefault="00000000">
            <w:pPr>
              <w:spacing w:after="0"/>
              <w:jc w:val="center"/>
            </w:pPr>
            <w:r>
              <w:rPr>
                <w:rFonts w:ascii="Times New Roman" w:hAnsi="Times New Roman"/>
                <w:color w:val="1E293B"/>
              </w:rPr>
              <w:t>Có</w:t>
            </w:r>
          </w:p>
        </w:tc>
      </w:tr>
      <w:tr w:rsidR="009E45EC" w14:paraId="46FCAABF" w14:textId="77777777">
        <w:trPr>
          <w:jc w:val="center"/>
        </w:trPr>
        <w:tc>
          <w:tcPr>
            <w:tcW w:w="3312" w:type="dxa"/>
            <w:shd w:val="clear" w:color="auto" w:fill="FFFFFF"/>
            <w:tcMar>
              <w:top w:w="65" w:type="dxa"/>
              <w:left w:w="110" w:type="dxa"/>
              <w:bottom w:w="65" w:type="dxa"/>
              <w:right w:w="110" w:type="dxa"/>
            </w:tcMar>
          </w:tcPr>
          <w:p w14:paraId="2E6CEE30" w14:textId="77777777" w:rsidR="009E45EC" w:rsidRDefault="00000000">
            <w:pPr>
              <w:spacing w:after="0"/>
            </w:pPr>
            <w:r>
              <w:rPr>
                <w:rFonts w:ascii="Times New Roman" w:hAnsi="Times New Roman"/>
                <w:b/>
                <w:color w:val="1E293B"/>
              </w:rPr>
              <w:t>Chạy Android Emulator</w:t>
            </w:r>
          </w:p>
        </w:tc>
        <w:tc>
          <w:tcPr>
            <w:tcW w:w="3024" w:type="dxa"/>
            <w:shd w:val="clear" w:color="auto" w:fill="FFFFFF"/>
            <w:tcMar>
              <w:top w:w="65" w:type="dxa"/>
              <w:left w:w="110" w:type="dxa"/>
              <w:bottom w:w="65" w:type="dxa"/>
              <w:right w:w="110" w:type="dxa"/>
            </w:tcMar>
          </w:tcPr>
          <w:p w14:paraId="23FA65C8" w14:textId="77777777" w:rsidR="009E45EC" w:rsidRDefault="00000000">
            <w:pPr>
              <w:spacing w:after="0"/>
              <w:jc w:val="center"/>
            </w:pPr>
            <w:r>
              <w:rPr>
                <w:rFonts w:ascii="Times New Roman" w:hAnsi="Times New Roman"/>
                <w:color w:val="1E293B"/>
              </w:rPr>
              <w:t>Có</w:t>
            </w:r>
          </w:p>
        </w:tc>
        <w:tc>
          <w:tcPr>
            <w:tcW w:w="3024" w:type="dxa"/>
            <w:shd w:val="clear" w:color="auto" w:fill="FFFFFF"/>
            <w:tcMar>
              <w:top w:w="65" w:type="dxa"/>
              <w:left w:w="110" w:type="dxa"/>
              <w:bottom w:w="65" w:type="dxa"/>
              <w:right w:w="110" w:type="dxa"/>
            </w:tcMar>
          </w:tcPr>
          <w:p w14:paraId="581F61ED" w14:textId="77777777" w:rsidR="009E45EC" w:rsidRDefault="00000000">
            <w:pPr>
              <w:spacing w:after="0"/>
              <w:jc w:val="center"/>
            </w:pPr>
            <w:r>
              <w:rPr>
                <w:rFonts w:ascii="Times New Roman" w:hAnsi="Times New Roman"/>
                <w:color w:val="1E293B"/>
              </w:rPr>
              <w:t>Có</w:t>
            </w:r>
          </w:p>
        </w:tc>
      </w:tr>
      <w:tr w:rsidR="009E45EC" w14:paraId="0376DF7F" w14:textId="77777777">
        <w:trPr>
          <w:jc w:val="center"/>
        </w:trPr>
        <w:tc>
          <w:tcPr>
            <w:tcW w:w="3312" w:type="dxa"/>
            <w:shd w:val="clear" w:color="auto" w:fill="F8FAFC"/>
            <w:tcMar>
              <w:top w:w="65" w:type="dxa"/>
              <w:left w:w="110" w:type="dxa"/>
              <w:bottom w:w="65" w:type="dxa"/>
              <w:right w:w="110" w:type="dxa"/>
            </w:tcMar>
          </w:tcPr>
          <w:p w14:paraId="662F3F92" w14:textId="77777777" w:rsidR="009E45EC" w:rsidRDefault="00000000">
            <w:pPr>
              <w:spacing w:after="0"/>
            </w:pPr>
            <w:r>
              <w:rPr>
                <w:rFonts w:ascii="Times New Roman" w:hAnsi="Times New Roman"/>
                <w:b/>
                <w:color w:val="1E293B"/>
              </w:rPr>
              <w:t>Build ứng dụng iOS trực tiếp</w:t>
            </w:r>
          </w:p>
        </w:tc>
        <w:tc>
          <w:tcPr>
            <w:tcW w:w="3024" w:type="dxa"/>
            <w:shd w:val="clear" w:color="auto" w:fill="F8FAFC"/>
            <w:tcMar>
              <w:top w:w="65" w:type="dxa"/>
              <w:left w:w="110" w:type="dxa"/>
              <w:bottom w:w="65" w:type="dxa"/>
              <w:right w:w="110" w:type="dxa"/>
            </w:tcMar>
          </w:tcPr>
          <w:p w14:paraId="3DA6AA3E" w14:textId="77777777" w:rsidR="009E45EC" w:rsidRDefault="00000000">
            <w:pPr>
              <w:spacing w:after="0"/>
              <w:jc w:val="center"/>
            </w:pPr>
            <w:r>
              <w:rPr>
                <w:rFonts w:ascii="Times New Roman" w:hAnsi="Times New Roman"/>
                <w:color w:val="1E293B"/>
              </w:rPr>
              <w:t>Không</w:t>
            </w:r>
          </w:p>
        </w:tc>
        <w:tc>
          <w:tcPr>
            <w:tcW w:w="3024" w:type="dxa"/>
            <w:shd w:val="clear" w:color="auto" w:fill="F8FAFC"/>
            <w:tcMar>
              <w:top w:w="65" w:type="dxa"/>
              <w:left w:w="110" w:type="dxa"/>
              <w:bottom w:w="65" w:type="dxa"/>
              <w:right w:w="110" w:type="dxa"/>
            </w:tcMar>
          </w:tcPr>
          <w:p w14:paraId="3DDDDD12" w14:textId="77777777" w:rsidR="009E45EC" w:rsidRDefault="00000000">
            <w:pPr>
              <w:spacing w:after="0"/>
              <w:jc w:val="center"/>
            </w:pPr>
            <w:r>
              <w:rPr>
                <w:rFonts w:ascii="Times New Roman" w:hAnsi="Times New Roman"/>
                <w:color w:val="1E293B"/>
              </w:rPr>
              <w:t>Có</w:t>
            </w:r>
          </w:p>
        </w:tc>
      </w:tr>
      <w:tr w:rsidR="009E45EC" w14:paraId="37A433B3" w14:textId="77777777">
        <w:trPr>
          <w:jc w:val="center"/>
        </w:trPr>
        <w:tc>
          <w:tcPr>
            <w:tcW w:w="3312" w:type="dxa"/>
            <w:shd w:val="clear" w:color="auto" w:fill="FFFFFF"/>
            <w:tcMar>
              <w:top w:w="65" w:type="dxa"/>
              <w:left w:w="110" w:type="dxa"/>
              <w:bottom w:w="65" w:type="dxa"/>
              <w:right w:w="110" w:type="dxa"/>
            </w:tcMar>
          </w:tcPr>
          <w:p w14:paraId="0268CA75" w14:textId="77777777" w:rsidR="009E45EC" w:rsidRDefault="00000000">
            <w:pPr>
              <w:spacing w:after="0"/>
            </w:pPr>
            <w:r>
              <w:rPr>
                <w:rFonts w:ascii="Times New Roman" w:hAnsi="Times New Roman"/>
                <w:b/>
                <w:color w:val="1E293B"/>
              </w:rPr>
              <w:t>Cài đặt và sử dụng Xcode</w:t>
            </w:r>
          </w:p>
        </w:tc>
        <w:tc>
          <w:tcPr>
            <w:tcW w:w="3024" w:type="dxa"/>
            <w:shd w:val="clear" w:color="auto" w:fill="FFFFFF"/>
            <w:tcMar>
              <w:top w:w="65" w:type="dxa"/>
              <w:left w:w="110" w:type="dxa"/>
              <w:bottom w:w="65" w:type="dxa"/>
              <w:right w:w="110" w:type="dxa"/>
            </w:tcMar>
          </w:tcPr>
          <w:p w14:paraId="092B8A47" w14:textId="77777777" w:rsidR="009E45EC" w:rsidRDefault="00000000">
            <w:pPr>
              <w:spacing w:after="0"/>
              <w:jc w:val="center"/>
            </w:pPr>
            <w:r>
              <w:rPr>
                <w:rFonts w:ascii="Times New Roman" w:hAnsi="Times New Roman"/>
                <w:color w:val="1E293B"/>
              </w:rPr>
              <w:t>Không</w:t>
            </w:r>
          </w:p>
        </w:tc>
        <w:tc>
          <w:tcPr>
            <w:tcW w:w="3024" w:type="dxa"/>
            <w:shd w:val="clear" w:color="auto" w:fill="FFFFFF"/>
            <w:tcMar>
              <w:top w:w="65" w:type="dxa"/>
              <w:left w:w="110" w:type="dxa"/>
              <w:bottom w:w="65" w:type="dxa"/>
              <w:right w:w="110" w:type="dxa"/>
            </w:tcMar>
          </w:tcPr>
          <w:p w14:paraId="666479DE" w14:textId="77777777" w:rsidR="009E45EC" w:rsidRDefault="00000000">
            <w:pPr>
              <w:spacing w:after="0"/>
              <w:jc w:val="center"/>
            </w:pPr>
            <w:r>
              <w:rPr>
                <w:rFonts w:ascii="Times New Roman" w:hAnsi="Times New Roman"/>
                <w:color w:val="1E293B"/>
              </w:rPr>
              <w:t>Có</w:t>
            </w:r>
          </w:p>
        </w:tc>
      </w:tr>
      <w:tr w:rsidR="009E45EC" w14:paraId="47588A6B" w14:textId="77777777">
        <w:trPr>
          <w:jc w:val="center"/>
        </w:trPr>
        <w:tc>
          <w:tcPr>
            <w:tcW w:w="3312" w:type="dxa"/>
            <w:shd w:val="clear" w:color="auto" w:fill="F8FAFC"/>
            <w:tcMar>
              <w:top w:w="65" w:type="dxa"/>
              <w:left w:w="110" w:type="dxa"/>
              <w:bottom w:w="65" w:type="dxa"/>
              <w:right w:w="110" w:type="dxa"/>
            </w:tcMar>
          </w:tcPr>
          <w:p w14:paraId="31602076" w14:textId="77777777" w:rsidR="009E45EC" w:rsidRDefault="00000000">
            <w:pPr>
              <w:spacing w:after="0"/>
            </w:pPr>
            <w:r>
              <w:rPr>
                <w:rFonts w:ascii="Times New Roman" w:hAnsi="Times New Roman"/>
                <w:b/>
                <w:color w:val="1E293B"/>
              </w:rPr>
              <w:t>Chạy iOS Simulator</w:t>
            </w:r>
          </w:p>
        </w:tc>
        <w:tc>
          <w:tcPr>
            <w:tcW w:w="3024" w:type="dxa"/>
            <w:shd w:val="clear" w:color="auto" w:fill="F8FAFC"/>
            <w:tcMar>
              <w:top w:w="65" w:type="dxa"/>
              <w:left w:w="110" w:type="dxa"/>
              <w:bottom w:w="65" w:type="dxa"/>
              <w:right w:w="110" w:type="dxa"/>
            </w:tcMar>
          </w:tcPr>
          <w:p w14:paraId="4FCA1ED1" w14:textId="77777777" w:rsidR="009E45EC" w:rsidRDefault="00000000">
            <w:pPr>
              <w:spacing w:after="0"/>
              <w:jc w:val="center"/>
            </w:pPr>
            <w:r>
              <w:rPr>
                <w:rFonts w:ascii="Times New Roman" w:hAnsi="Times New Roman"/>
                <w:color w:val="1E293B"/>
              </w:rPr>
              <w:t>Không</w:t>
            </w:r>
          </w:p>
        </w:tc>
        <w:tc>
          <w:tcPr>
            <w:tcW w:w="3024" w:type="dxa"/>
            <w:shd w:val="clear" w:color="auto" w:fill="F8FAFC"/>
            <w:tcMar>
              <w:top w:w="65" w:type="dxa"/>
              <w:left w:w="110" w:type="dxa"/>
              <w:bottom w:w="65" w:type="dxa"/>
              <w:right w:w="110" w:type="dxa"/>
            </w:tcMar>
          </w:tcPr>
          <w:p w14:paraId="180D0A80" w14:textId="77777777" w:rsidR="009E45EC" w:rsidRDefault="00000000">
            <w:pPr>
              <w:spacing w:after="0"/>
              <w:jc w:val="center"/>
            </w:pPr>
            <w:r>
              <w:rPr>
                <w:rFonts w:ascii="Times New Roman" w:hAnsi="Times New Roman"/>
                <w:color w:val="1E293B"/>
              </w:rPr>
              <w:t>Có</w:t>
            </w:r>
          </w:p>
        </w:tc>
      </w:tr>
    </w:tbl>
    <w:p w14:paraId="2AC3145F" w14:textId="77777777" w:rsidR="009E45EC" w:rsidRDefault="009E45EC">
      <w:pPr>
        <w:spacing w:after="80"/>
      </w:pPr>
    </w:p>
    <w:p w14:paraId="18F150C3" w14:textId="77777777" w:rsidR="009E45EC" w:rsidRDefault="00000000">
      <w:pPr>
        <w:keepNext/>
        <w:spacing w:before="200" w:after="70"/>
      </w:pPr>
      <w:r>
        <w:rPr>
          <w:rFonts w:ascii="Times New Roman" w:hAnsi="Times New Roman"/>
          <w:b/>
          <w:color w:val="0F172A"/>
          <w:sz w:val="27"/>
        </w:rPr>
        <w:t>Câu 4. Các bước cơ bản để khởi tạo và chạy một dự án React Native đầu tiên</w:t>
      </w:r>
    </w:p>
    <w:p w14:paraId="7CB410EB" w14:textId="77777777" w:rsidR="009E45EC" w:rsidRDefault="00000000">
      <w:pPr>
        <w:spacing w:before="40" w:after="70" w:line="283" w:lineRule="auto"/>
        <w:ind w:firstLine="432"/>
        <w:jc w:val="both"/>
      </w:pPr>
      <w:r>
        <w:rPr>
          <w:rFonts w:ascii="Times New Roman" w:hAnsi="Times New Roman"/>
          <w:color w:val="1E293B"/>
          <w:sz w:val="26"/>
        </w:rPr>
        <w:t>Để tạo và khởi chạy một dự án React Native bằng công cụ dòng lệnh (React Native CLI truyền thống), lập trình viên thực hiện theo 4 lệnh chính sau:</w:t>
      </w:r>
    </w:p>
    <w:p w14:paraId="22F9FD89" w14:textId="77777777" w:rsidR="009E45EC" w:rsidRDefault="00000000">
      <w:pPr>
        <w:keepNext/>
        <w:spacing w:before="120" w:after="50"/>
      </w:pPr>
      <w:r>
        <w:rPr>
          <w:rFonts w:ascii="Times New Roman" w:hAnsi="Times New Roman"/>
          <w:b/>
          <w:i/>
          <w:color w:val="1E293B"/>
          <w:sz w:val="26"/>
        </w:rPr>
        <w:t>1. Khởi tạo dự án:</w:t>
      </w:r>
    </w:p>
    <w:p w14:paraId="6B80357A"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Câu lệnh: </w:t>
      </w:r>
      <w:r>
        <w:rPr>
          <w:rFonts w:ascii="Times New Roman" w:hAnsi="Times New Roman"/>
          <w:color w:val="1E293B"/>
          <w:sz w:val="26"/>
        </w:rPr>
        <w:t>react-native init ProjectName</w:t>
      </w:r>
    </w:p>
    <w:p w14:paraId="309078D1"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Chức năng: </w:t>
      </w:r>
      <w:r>
        <w:rPr>
          <w:rFonts w:ascii="Times New Roman" w:hAnsi="Times New Roman"/>
          <w:color w:val="1E293B"/>
          <w:sz w:val="26"/>
        </w:rPr>
        <w:t>Khởi tạo một dự án React Native mới với tên là ProjectName.</w:t>
      </w:r>
    </w:p>
    <w:p w14:paraId="3177A831"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Giải thích ngắn gọn: </w:t>
      </w:r>
      <w:r>
        <w:rPr>
          <w:rFonts w:ascii="Times New Roman" w:hAnsi="Times New Roman"/>
          <w:color w:val="1E293B"/>
          <w:sz w:val="26"/>
        </w:rPr>
        <w:t>Lệnh này được sử dụng trong cách khởi tạo dự án React Native CLI truyền thống. Quá trình này sẽ tự động tạo thư mục dự án MyApp, thiết lập cấu trúc mã nguồn cơ bản và tải về các thư viện cần thiết. (Ghi chú: Trong các phiên bản mới có thể sử dụng thêm tiền tố npx: npx react-native init ProjectName).</w:t>
      </w:r>
    </w:p>
    <w:p w14:paraId="567C3777" w14:textId="77777777" w:rsidR="009E45EC" w:rsidRDefault="00000000">
      <w:pPr>
        <w:keepNext/>
        <w:spacing w:before="120" w:after="50"/>
      </w:pPr>
      <w:r>
        <w:rPr>
          <w:rFonts w:ascii="Times New Roman" w:hAnsi="Times New Roman"/>
          <w:b/>
          <w:i/>
          <w:color w:val="1E293B"/>
          <w:sz w:val="26"/>
        </w:rPr>
        <w:t>2. Di chuyển vào thư mục dự án:</w:t>
      </w:r>
    </w:p>
    <w:p w14:paraId="7668BDFF"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Câu lệnh: </w:t>
      </w:r>
      <w:r>
        <w:rPr>
          <w:rFonts w:ascii="Times New Roman" w:hAnsi="Times New Roman"/>
          <w:color w:val="1E293B"/>
          <w:sz w:val="26"/>
        </w:rPr>
        <w:t>cd ProjectName</w:t>
      </w:r>
    </w:p>
    <w:p w14:paraId="2B4DE3D0"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Chức năng: </w:t>
      </w:r>
      <w:r>
        <w:rPr>
          <w:rFonts w:ascii="Times New Roman" w:hAnsi="Times New Roman"/>
          <w:color w:val="1E293B"/>
          <w:sz w:val="26"/>
        </w:rPr>
        <w:t>Di chuyển dấu nhắc dòng lệnh vào thư mục dự án vừa tạo.</w:t>
      </w:r>
    </w:p>
    <w:p w14:paraId="662965EC"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Giải thích ngắn gọn: </w:t>
      </w:r>
      <w:r>
        <w:rPr>
          <w:rFonts w:ascii="Times New Roman" w:hAnsi="Times New Roman"/>
          <w:color w:val="1E293B"/>
          <w:sz w:val="26"/>
        </w:rPr>
        <w:t>Lệnh cd (change directory) dùng để chuyển đường dẫn làm việc của cửa sổ dòng lệnh vào đúng thư mục dự án để thực hiện các thao tác tiếp theo.</w:t>
      </w:r>
    </w:p>
    <w:p w14:paraId="5D37F3E3" w14:textId="77777777" w:rsidR="009E45EC" w:rsidRDefault="00000000">
      <w:pPr>
        <w:keepNext/>
        <w:spacing w:before="120" w:after="50"/>
      </w:pPr>
      <w:r>
        <w:rPr>
          <w:rFonts w:ascii="Times New Roman" w:hAnsi="Times New Roman"/>
          <w:b/>
          <w:i/>
          <w:color w:val="1E293B"/>
          <w:sz w:val="26"/>
        </w:rPr>
        <w:t>3. Chạy ứng dụng trên iOS:</w:t>
      </w:r>
    </w:p>
    <w:p w14:paraId="46942D8C"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Câu lệnh: </w:t>
      </w:r>
      <w:r>
        <w:rPr>
          <w:rFonts w:ascii="Times New Roman" w:hAnsi="Times New Roman"/>
          <w:color w:val="1E293B"/>
          <w:sz w:val="26"/>
        </w:rPr>
        <w:t>react-native run-ios</w:t>
      </w:r>
    </w:p>
    <w:p w14:paraId="3DA424C8"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Chức năng: </w:t>
      </w:r>
      <w:r>
        <w:rPr>
          <w:rFonts w:ascii="Times New Roman" w:hAnsi="Times New Roman"/>
          <w:color w:val="1E293B"/>
          <w:sz w:val="26"/>
        </w:rPr>
        <w:t>Biên dịch và khởi chạy ứng dụng trên nền tảng iOS.</w:t>
      </w:r>
    </w:p>
    <w:p w14:paraId="5D23ED16" w14:textId="77777777" w:rsidR="009E45EC" w:rsidRDefault="00000000">
      <w:pPr>
        <w:spacing w:before="30" w:after="60" w:line="283" w:lineRule="auto"/>
        <w:ind w:left="432" w:hanging="216"/>
        <w:jc w:val="both"/>
      </w:pPr>
      <w:r>
        <w:rPr>
          <w:rFonts w:ascii="Times New Roman" w:hAnsi="Times New Roman"/>
          <w:b/>
          <w:color w:val="1E3A8A"/>
          <w:sz w:val="26"/>
        </w:rPr>
        <w:lastRenderedPageBreak/>
        <w:t xml:space="preserve">• </w:t>
      </w:r>
      <w:r>
        <w:rPr>
          <w:rFonts w:ascii="Times New Roman" w:hAnsi="Times New Roman"/>
          <w:b/>
          <w:color w:val="0F172A"/>
          <w:sz w:val="26"/>
        </w:rPr>
        <w:t xml:space="preserve">Giải thích ngắn gọn: </w:t>
      </w:r>
      <w:r>
        <w:rPr>
          <w:rFonts w:ascii="Times New Roman" w:hAnsi="Times New Roman"/>
          <w:color w:val="1E293B"/>
          <w:sz w:val="26"/>
        </w:rPr>
        <w:t>Lệnh này thực hiện quá trình build và chạy ứng dụng React Native trên iOS Simulator hoặc thiết bị iOS. Lệnh này yêu cầu môi trường macOS và đã cài đặt Xcode.</w:t>
      </w:r>
    </w:p>
    <w:p w14:paraId="464B5C6E" w14:textId="77777777" w:rsidR="009E45EC" w:rsidRDefault="00000000">
      <w:pPr>
        <w:keepNext/>
        <w:spacing w:before="120" w:after="50"/>
      </w:pPr>
      <w:r>
        <w:rPr>
          <w:rFonts w:ascii="Times New Roman" w:hAnsi="Times New Roman"/>
          <w:b/>
          <w:i/>
          <w:color w:val="1E293B"/>
          <w:sz w:val="26"/>
        </w:rPr>
        <w:t>4. Chạy ứng dụng trên Android:</w:t>
      </w:r>
    </w:p>
    <w:p w14:paraId="5425AFF7"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Câu lệnh: </w:t>
      </w:r>
      <w:r>
        <w:rPr>
          <w:rFonts w:ascii="Times New Roman" w:hAnsi="Times New Roman"/>
          <w:color w:val="1E293B"/>
          <w:sz w:val="26"/>
        </w:rPr>
        <w:t>react-native run-android</w:t>
      </w:r>
    </w:p>
    <w:p w14:paraId="44DC85ED"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Chức năng: </w:t>
      </w:r>
      <w:r>
        <w:rPr>
          <w:rFonts w:ascii="Times New Roman" w:hAnsi="Times New Roman"/>
          <w:color w:val="1E293B"/>
          <w:sz w:val="26"/>
        </w:rPr>
        <w:t>Biên dịch và khởi chạy ứng dụng trên nền tảng Android.</w:t>
      </w:r>
    </w:p>
    <w:p w14:paraId="5B0A9DDA"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Giải thích ngắn gọn: </w:t>
      </w:r>
      <w:r>
        <w:rPr>
          <w:rFonts w:ascii="Times New Roman" w:hAnsi="Times New Roman"/>
          <w:color w:val="1E293B"/>
          <w:sz w:val="26"/>
        </w:rPr>
        <w:t>Lệnh này thực hiện build ứng dụng Android bằng Gradle và chạy trên Android Emulator hoặc thiết bị Android thật đã kết nối qua cáp USB.</w:t>
      </w:r>
    </w:p>
    <w:p w14:paraId="41569C59" w14:textId="77777777" w:rsidR="009E45EC" w:rsidRDefault="00000000">
      <w:pPr>
        <w:keepNext/>
        <w:spacing w:before="120" w:after="50"/>
      </w:pPr>
      <w:r>
        <w:rPr>
          <w:rFonts w:ascii="Times New Roman" w:hAnsi="Times New Roman"/>
          <w:b/>
          <w:i/>
          <w:color w:val="1E293B"/>
          <w:sz w:val="26"/>
        </w:rPr>
        <w:t>Các thao tác điều khiển và gỡ lỗi cơ bản (theo tài liệu học tập):</w:t>
      </w:r>
    </w:p>
    <w:p w14:paraId="32B8C83E"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Hiển thị Menu điều khiển: </w:t>
      </w:r>
      <w:r>
        <w:rPr>
          <w:rFonts w:ascii="Times New Roman" w:hAnsi="Times New Roman"/>
          <w:color w:val="1E293B"/>
          <w:sz w:val="26"/>
        </w:rPr>
        <w:t>Command + D trên macOS/iOS (hoặc lắc điện thoại), Ctrl + D hoặc phím Menu trên Windows/Android để hiển thị menu điều khiển khi debug.</w:t>
      </w:r>
    </w:p>
    <w:p w14:paraId="75E6B80E"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Reload mã nguồn: </w:t>
      </w:r>
      <w:r>
        <w:rPr>
          <w:rFonts w:ascii="Times New Roman" w:hAnsi="Times New Roman"/>
          <w:color w:val="1E293B"/>
          <w:sz w:val="26"/>
        </w:rPr>
        <w:t>Command + R trên máy ảo iOS, nhấn phím R hai lần (R + R) trên máy ảo Android để reload lại mã nguồn mới nhất.</w:t>
      </w:r>
    </w:p>
    <w:p w14:paraId="2F2FE081"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Khởi động server thủ công: </w:t>
      </w:r>
      <w:r>
        <w:rPr>
          <w:rFonts w:ascii="Times New Roman" w:hAnsi="Times New Roman"/>
          <w:color w:val="1E293B"/>
          <w:sz w:val="26"/>
        </w:rPr>
        <w:t>Chạy lệnh react-native start trong terminal nếu server đóng gói mã không tự động khởi tạo khi run debug.</w:t>
      </w:r>
    </w:p>
    <w:p w14:paraId="5AC49299" w14:textId="77777777" w:rsidR="009E45EC" w:rsidRDefault="00000000">
      <w:pPr>
        <w:keepNext/>
        <w:spacing w:before="200" w:after="70"/>
      </w:pPr>
      <w:r>
        <w:rPr>
          <w:rFonts w:ascii="Times New Roman" w:hAnsi="Times New Roman"/>
          <w:b/>
          <w:color w:val="0F172A"/>
          <w:sz w:val="27"/>
        </w:rPr>
        <w:t>Câu 5. Vai trò của các thành phần trong cấu trúc dự án React Native</w:t>
      </w:r>
    </w:p>
    <w:p w14:paraId="4238DA56" w14:textId="77777777" w:rsidR="009E45EC" w:rsidRDefault="00000000">
      <w:pPr>
        <w:spacing w:before="40" w:after="70" w:line="283" w:lineRule="auto"/>
        <w:ind w:firstLine="432"/>
        <w:jc w:val="both"/>
      </w:pPr>
      <w:r>
        <w:rPr>
          <w:rFonts w:ascii="Times New Roman" w:hAnsi="Times New Roman"/>
          <w:color w:val="1E293B"/>
          <w:sz w:val="26"/>
        </w:rPr>
        <w:t>Một dự án React Native tiêu chuẩn bao gồm các thư mục và file cơ bản với vai trò như sau:</w:t>
      </w:r>
    </w:p>
    <w:p w14:paraId="1A1CFE85"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1. Thư mục android: </w:t>
      </w:r>
      <w:r>
        <w:rPr>
          <w:rFonts w:ascii="Times New Roman" w:hAnsi="Times New Roman"/>
          <w:color w:val="1E293B"/>
          <w:sz w:val="26"/>
        </w:rPr>
        <w:t>Chứa toàn bộ mã nguồn native và cấu hình dành cho hệ điều hành Android (như cấu hình Gradle, AndroidManifest.xml, tài nguyên hình ảnh). Khi build ứng dụng Android, hệ thống sẽ sử dụng các thành phần trong thư mục này.</w:t>
      </w:r>
    </w:p>
    <w:p w14:paraId="655CEFA8"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2. Thư mục ios: </w:t>
      </w:r>
      <w:r>
        <w:rPr>
          <w:rFonts w:ascii="Times New Roman" w:hAnsi="Times New Roman"/>
          <w:color w:val="1E293B"/>
          <w:sz w:val="26"/>
        </w:rPr>
        <w:t>Chứa toàn bộ mã nguồn native và cấu hình dành cho hệ điều hành iOS (như cấu hình Xcode, Podfile, các file workspace). Khi build ứng dụng iOS, Xcode sẽ sử dụng các thành phần trong thư mục này.</w:t>
      </w:r>
    </w:p>
    <w:p w14:paraId="3962FAD7"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3. Thư mục node_modules: </w:t>
      </w:r>
      <w:r>
        <w:rPr>
          <w:rFonts w:ascii="Times New Roman" w:hAnsi="Times New Roman"/>
          <w:color w:val="1E293B"/>
          <w:sz w:val="26"/>
        </w:rPr>
        <w:t>Chứa toàn bộ các package (thư viện) JavaScript mà dự án sử dụng, được quản lý thông qua npm hoặc yarn. Thông thường không nên chỉnh sửa trực tiếp nội dung thư mục này.</w:t>
      </w:r>
    </w:p>
    <w:p w14:paraId="253DD8C8"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4. File package.json: </w:t>
      </w:r>
      <w:r>
        <w:rPr>
          <w:rFonts w:ascii="Times New Roman" w:hAnsi="Times New Roman"/>
          <w:color w:val="1E293B"/>
          <w:sz w:val="26"/>
        </w:rPr>
        <w:t>File quản lý các package nodejs đi kèm với dự án. File này chứa thông tin như tên dự án, phiên bản, dependencies, devDependencies và các script để chạy dự án.</w:t>
      </w:r>
    </w:p>
    <w:p w14:paraId="50B23FDB" w14:textId="77777777" w:rsidR="009E45EC" w:rsidRDefault="00000000">
      <w:pPr>
        <w:spacing w:before="30" w:after="60" w:line="283" w:lineRule="auto"/>
        <w:ind w:left="432" w:hanging="216"/>
        <w:jc w:val="both"/>
      </w:pPr>
      <w:r>
        <w:rPr>
          <w:rFonts w:ascii="Times New Roman" w:hAnsi="Times New Roman"/>
          <w:b/>
          <w:color w:val="1E3A8A"/>
          <w:sz w:val="26"/>
        </w:rPr>
        <w:lastRenderedPageBreak/>
        <w:t xml:space="preserve">• </w:t>
      </w:r>
      <w:r>
        <w:rPr>
          <w:rFonts w:ascii="Times New Roman" w:hAnsi="Times New Roman"/>
          <w:b/>
          <w:color w:val="0F172A"/>
          <w:sz w:val="26"/>
        </w:rPr>
        <w:t xml:space="preserve">5. File index.js: </w:t>
      </w:r>
      <w:r>
        <w:rPr>
          <w:rFonts w:ascii="Times New Roman" w:hAnsi="Times New Roman"/>
          <w:color w:val="1E293B"/>
          <w:sz w:val="26"/>
        </w:rPr>
        <w:t>File đầu tiên được binding khi chạy ứng dụng. File này có nhiệm vụ đăng ký component gốc của ứng dụng (mặc định đăng ký component từ App.js) để hệ thống React Native có thể khởi động ứng dụng.</w:t>
      </w:r>
    </w:p>
    <w:p w14:paraId="61488E2C"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6. File app.json: </w:t>
      </w:r>
      <w:r>
        <w:rPr>
          <w:rFonts w:ascii="Times New Roman" w:hAnsi="Times New Roman"/>
          <w:color w:val="1E293B"/>
          <w:sz w:val="26"/>
        </w:rPr>
        <w:t>File cấu hình định dạng JSON chứa một số thông tin cơ bản của ứng dụng như tên ứng dụng (name) và tên hiển thị (displayName).</w:t>
      </w:r>
    </w:p>
    <w:p w14:paraId="3783111E"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7. File App.js: </w:t>
      </w:r>
      <w:r>
        <w:rPr>
          <w:rFonts w:ascii="Times New Roman" w:hAnsi="Times New Roman"/>
          <w:color w:val="1E293B"/>
          <w:sz w:val="26"/>
        </w:rPr>
        <w:t>Component chính của ứng dụng React Native. Đây là nơi lập trình viên bắt đầu viết giao diện và logic của ứng dụng, sử dụng các component cơ bản như View, Text...</w:t>
      </w:r>
    </w:p>
    <w:p w14:paraId="3A346B4A" w14:textId="77777777" w:rsidR="009E45EC" w:rsidRDefault="00000000">
      <w:pPr>
        <w:keepNext/>
        <w:spacing w:before="120" w:after="50"/>
      </w:pPr>
      <w:r>
        <w:rPr>
          <w:rFonts w:ascii="Times New Roman" w:hAnsi="Times New Roman"/>
          <w:b/>
          <w:i/>
          <w:color w:val="1E293B"/>
          <w:sz w:val="26"/>
        </w:rPr>
        <w:t>Sơ đồ cấu trúc dự án React Native:</w:t>
      </w:r>
    </w:p>
    <w:tbl>
      <w:tblPr>
        <w:tblW w:w="0" w:type="auto"/>
        <w:jc w:val="center"/>
        <w:tblLook w:val="04A0" w:firstRow="1" w:lastRow="0" w:firstColumn="1" w:lastColumn="0" w:noHBand="0" w:noVBand="1"/>
      </w:tblPr>
      <w:tblGrid>
        <w:gridCol w:w="9360"/>
      </w:tblGrid>
      <w:tr w:rsidR="009E45EC" w14:paraId="39B913DD" w14:textId="77777777">
        <w:trPr>
          <w:jc w:val="center"/>
        </w:trPr>
        <w:tc>
          <w:tcPr>
            <w:tcW w:w="9360" w:type="dxa"/>
            <w:tcBorders>
              <w:top w:val="single" w:sz="6" w:space="0" w:color="CBD5E1"/>
              <w:left w:val="single" w:sz="16" w:space="0" w:color="475569"/>
              <w:bottom w:val="single" w:sz="6" w:space="0" w:color="CBD5E1"/>
              <w:right w:val="single" w:sz="6" w:space="0" w:color="CBD5E1"/>
            </w:tcBorders>
            <w:shd w:val="clear" w:color="auto" w:fill="F8FAFC"/>
            <w:tcMar>
              <w:top w:w="110" w:type="dxa"/>
              <w:left w:w="140" w:type="dxa"/>
              <w:bottom w:w="110" w:type="dxa"/>
              <w:right w:w="140" w:type="dxa"/>
            </w:tcMar>
          </w:tcPr>
          <w:p w14:paraId="0804C2FD" w14:textId="77777777" w:rsidR="009E45EC" w:rsidRDefault="00000000">
            <w:pPr>
              <w:spacing w:before="40" w:after="40" w:line="264" w:lineRule="auto"/>
              <w:jc w:val="center"/>
            </w:pPr>
            <w:r>
              <w:rPr>
                <w:rFonts w:ascii="Consolas" w:hAnsi="Consolas"/>
                <w:color w:val="0F172A"/>
                <w:sz w:val="19"/>
              </w:rPr>
              <w:t>ProjectName/</w:t>
            </w:r>
            <w:r>
              <w:rPr>
                <w:rFonts w:ascii="Consolas" w:hAnsi="Consolas"/>
                <w:color w:val="0F172A"/>
                <w:sz w:val="19"/>
              </w:rPr>
              <w:br/>
              <w:t>├── android/        → Phần native Android (Gradle, cấu hình build)</w:t>
            </w:r>
            <w:r>
              <w:rPr>
                <w:rFonts w:ascii="Consolas" w:hAnsi="Consolas"/>
                <w:color w:val="0F172A"/>
                <w:sz w:val="19"/>
              </w:rPr>
              <w:br/>
              <w:t>├── ios/            → Phần native iOS (Xcode, Podfile)</w:t>
            </w:r>
            <w:r>
              <w:rPr>
                <w:rFonts w:ascii="Consolas" w:hAnsi="Consolas"/>
                <w:color w:val="0F172A"/>
                <w:sz w:val="19"/>
              </w:rPr>
              <w:br/>
              <w:t>├── node_modules/   → Các thư viện/package JavaScript</w:t>
            </w:r>
            <w:r>
              <w:rPr>
                <w:rFonts w:ascii="Consolas" w:hAnsi="Consolas"/>
                <w:color w:val="0F172A"/>
                <w:sz w:val="19"/>
              </w:rPr>
              <w:br/>
              <w:t>├── package.json    → Quản lý package và cấu hình project</w:t>
            </w:r>
            <w:r>
              <w:rPr>
                <w:rFonts w:ascii="Consolas" w:hAnsi="Consolas"/>
                <w:color w:val="0F172A"/>
                <w:sz w:val="19"/>
              </w:rPr>
              <w:br/>
              <w:t>├── index.js        → Điểm khởi động / đăng ký ứng dụng</w:t>
            </w:r>
            <w:r>
              <w:rPr>
                <w:rFonts w:ascii="Consolas" w:hAnsi="Consolas"/>
                <w:color w:val="0F172A"/>
                <w:sz w:val="19"/>
              </w:rPr>
              <w:br/>
              <w:t>├── app.json        → Cấu hình tên ứng dụng và tên hiển thị</w:t>
            </w:r>
            <w:r>
              <w:rPr>
                <w:rFonts w:ascii="Consolas" w:hAnsi="Consolas"/>
                <w:color w:val="0F172A"/>
                <w:sz w:val="19"/>
              </w:rPr>
              <w:br/>
              <w:t>└── App.js          → Component giao diện chính của ứng dụng</w:t>
            </w:r>
          </w:p>
        </w:tc>
      </w:tr>
    </w:tbl>
    <w:p w14:paraId="0C3BE8B8" w14:textId="77777777" w:rsidR="009E45EC" w:rsidRDefault="009E45EC">
      <w:pPr>
        <w:spacing w:after="40"/>
      </w:pPr>
    </w:p>
    <w:p w14:paraId="715B8FBE" w14:textId="77777777" w:rsidR="009E45EC" w:rsidRDefault="00000000">
      <w:pPr>
        <w:keepNext/>
        <w:spacing w:before="280" w:after="100"/>
      </w:pPr>
      <w:r>
        <w:rPr>
          <w:rFonts w:ascii="Times New Roman" w:hAnsi="Times New Roman"/>
          <w:b/>
          <w:color w:val="1E3A8A"/>
          <w:sz w:val="28"/>
        </w:rPr>
        <w:t>B. BÀI TẬP THỰC HÀNH</w:t>
      </w:r>
    </w:p>
    <w:p w14:paraId="60A64F01" w14:textId="77777777" w:rsidR="009E45EC" w:rsidRDefault="00000000">
      <w:pPr>
        <w:keepNext/>
        <w:spacing w:before="200" w:after="70"/>
      </w:pPr>
      <w:r>
        <w:rPr>
          <w:rFonts w:ascii="Times New Roman" w:hAnsi="Times New Roman"/>
          <w:b/>
          <w:color w:val="0F172A"/>
          <w:sz w:val="27"/>
        </w:rPr>
        <w:t>Bài 1. Sơ đồ hoạt động của React Native và cơ chế xây dựng giao diện native bằng JavaScript</w:t>
      </w:r>
    </w:p>
    <w:p w14:paraId="6731B141" w14:textId="77777777" w:rsidR="009E45EC" w:rsidRDefault="00000000">
      <w:pPr>
        <w:spacing w:before="40" w:after="70" w:line="283" w:lineRule="auto"/>
        <w:ind w:firstLine="432"/>
        <w:jc w:val="both"/>
      </w:pPr>
      <w:r>
        <w:rPr>
          <w:rFonts w:ascii="Times New Roman" w:hAnsi="Times New Roman"/>
          <w:color w:val="1E293B"/>
          <w:sz w:val="26"/>
        </w:rPr>
        <w:t>Yêu cầu: Vẽ hoặc mô tả bằng lời sơ đồ hoạt động của React Native theo thứ tự: mã JavaScript, JavaScript runtime, Bridge, native module hoặc native UI, ứng dụng native xử lý yêu cầu và trả kết quả về cho JavaScript. Giải thích vì sao React Native có thể dùng JavaScript để xây dựng giao diện gần giống ứng dụng native.</w:t>
      </w:r>
    </w:p>
    <w:p w14:paraId="7869E6EC" w14:textId="77777777" w:rsidR="009E45EC" w:rsidRDefault="00000000">
      <w:pPr>
        <w:keepNext/>
        <w:spacing w:before="120" w:after="50"/>
      </w:pPr>
      <w:r>
        <w:rPr>
          <w:rFonts w:ascii="Times New Roman" w:hAnsi="Times New Roman"/>
          <w:b/>
          <w:i/>
          <w:color w:val="1E293B"/>
          <w:sz w:val="26"/>
        </w:rPr>
        <w:t>1. Sơ đồ hoạt động của React Native:</w:t>
      </w:r>
    </w:p>
    <w:p w14:paraId="11CCE38C" w14:textId="77777777" w:rsidR="009E45EC" w:rsidRDefault="00000000">
      <w:pPr>
        <w:spacing w:before="40" w:after="70" w:line="283" w:lineRule="auto"/>
        <w:ind w:firstLine="432"/>
        <w:jc w:val="both"/>
      </w:pPr>
      <w:r>
        <w:rPr>
          <w:rFonts w:ascii="Times New Roman" w:hAnsi="Times New Roman"/>
          <w:color w:val="1E293B"/>
          <w:sz w:val="26"/>
        </w:rPr>
        <w:t>Quy trình hoạt động cơ bản được mô tả trực quan qua sơ đồ khối căn giữa sau:</w:t>
      </w:r>
    </w:p>
    <w:tbl>
      <w:tblPr>
        <w:tblW w:w="0" w:type="auto"/>
        <w:jc w:val="center"/>
        <w:tblLook w:val="04A0" w:firstRow="1" w:lastRow="0" w:firstColumn="1" w:lastColumn="0" w:noHBand="0" w:noVBand="1"/>
      </w:tblPr>
      <w:tblGrid>
        <w:gridCol w:w="9360"/>
      </w:tblGrid>
      <w:tr w:rsidR="009E45EC" w14:paraId="132E886E" w14:textId="77777777">
        <w:trPr>
          <w:jc w:val="center"/>
        </w:trPr>
        <w:tc>
          <w:tcPr>
            <w:tcW w:w="9360" w:type="dxa"/>
            <w:tcBorders>
              <w:top w:val="single" w:sz="6" w:space="0" w:color="CBD5E1"/>
              <w:left w:val="single" w:sz="16" w:space="0" w:color="475569"/>
              <w:bottom w:val="single" w:sz="6" w:space="0" w:color="CBD5E1"/>
              <w:right w:val="single" w:sz="6" w:space="0" w:color="CBD5E1"/>
            </w:tcBorders>
            <w:shd w:val="clear" w:color="auto" w:fill="F8FAFC"/>
            <w:tcMar>
              <w:top w:w="110" w:type="dxa"/>
              <w:left w:w="140" w:type="dxa"/>
              <w:bottom w:w="110" w:type="dxa"/>
              <w:right w:w="140" w:type="dxa"/>
            </w:tcMar>
          </w:tcPr>
          <w:p w14:paraId="7C42366A" w14:textId="77777777" w:rsidR="009E45EC" w:rsidRDefault="00000000">
            <w:pPr>
              <w:spacing w:before="40" w:after="40" w:line="264" w:lineRule="auto"/>
              <w:jc w:val="center"/>
            </w:pPr>
            <w:r>
              <w:rPr>
                <w:rFonts w:ascii="Consolas" w:hAnsi="Consolas"/>
                <w:color w:val="0F172A"/>
                <w:sz w:val="19"/>
              </w:rPr>
              <w:t>┌────────────────────────────────────────────────────────┐</w:t>
            </w:r>
            <w:r>
              <w:rPr>
                <w:rFonts w:ascii="Consolas" w:hAnsi="Consolas"/>
                <w:color w:val="0F172A"/>
                <w:sz w:val="19"/>
              </w:rPr>
              <w:br/>
              <w:t>│              1. Mã JavaScript / React Native           │</w:t>
            </w:r>
            <w:r>
              <w:rPr>
                <w:rFonts w:ascii="Consolas" w:hAnsi="Consolas"/>
                <w:color w:val="0F172A"/>
                <w:sz w:val="19"/>
              </w:rPr>
              <w:br/>
              <w:t>│    (Lập trình viên viết logic, component View, Text)   │</w:t>
            </w:r>
            <w:r>
              <w:rPr>
                <w:rFonts w:ascii="Consolas" w:hAnsi="Consolas"/>
                <w:color w:val="0F172A"/>
                <w:sz w:val="19"/>
              </w:rPr>
              <w:br/>
              <w: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t>│                 2. JavaScript Runtime                  │</w:t>
            </w:r>
            <w:r>
              <w:rPr>
                <w:rFonts w:ascii="Consolas" w:hAnsi="Consolas"/>
                <w:color w:val="0F172A"/>
                <w:sz w:val="19"/>
              </w:rPr>
              <w:br/>
              <w:t>│              Thực thi mã JavaScript                    │</w:t>
            </w:r>
            <w:r>
              <w:rPr>
                <w:rFonts w:ascii="Consolas" w:hAnsi="Consolas"/>
                <w:color w:val="0F172A"/>
                <w:sz w:val="19"/>
              </w:rPr>
              <w:br/>
              <w:t>└───────────────────────────┬────────────────────────────┘</w:t>
            </w:r>
            <w:r>
              <w:rPr>
                <w:rFonts w:ascii="Consolas" w:hAnsi="Consolas"/>
                <w:color w:val="0F172A"/>
                <w:sz w:val="19"/>
              </w:rPr>
              <w:br/>
            </w:r>
            <w:r>
              <w:rPr>
                <w:rFonts w:ascii="Consolas" w:hAnsi="Consolas"/>
                <w:color w:val="0F172A"/>
                <w:sz w:val="19"/>
              </w:rPr>
              <w:lastRenderedPageBreak/>
              <w:t xml:space="preserve">                            │</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t>│                       3. Bridge                        │</w:t>
            </w:r>
            <w:r>
              <w:rPr>
                <w:rFonts w:ascii="Consolas" w:hAnsi="Consolas"/>
                <w:color w:val="0F172A"/>
                <w:sz w:val="19"/>
              </w:rPr>
              <w:br/>
              <w:t>│              Kết nối JavaScript - Native               │</w:t>
            </w:r>
            <w:r>
              <w:rPr>
                <w:rFonts w:ascii="Consolas" w:hAnsi="Consolas"/>
                <w:color w:val="0F172A"/>
                <w:sz w:val="19"/>
              </w:rPr>
              <w:br/>
              <w: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t>│              4. Native Module / Native UI              │</w:t>
            </w:r>
            <w:r>
              <w:rPr>
                <w:rFonts w:ascii="Consolas" w:hAnsi="Consolas"/>
                <w:color w:val="0F172A"/>
                <w:sz w:val="19"/>
              </w:rPr>
              <w:br/>
              <w:t>│               Tiếp nhận yêu cầu xử lý                  │</w:t>
            </w:r>
            <w:r>
              <w:rPr>
                <w:rFonts w:ascii="Consolas" w:hAnsi="Consolas"/>
                <w:color w:val="0F172A"/>
                <w:sz w:val="19"/>
              </w:rPr>
              <w:br/>
              <w: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t>│              5. Ứng dụng Native xử lý                  │</w:t>
            </w:r>
            <w:r>
              <w:rPr>
                <w:rFonts w:ascii="Consolas" w:hAnsi="Consolas"/>
                <w:color w:val="0F172A"/>
                <w:sz w:val="19"/>
              </w:rPr>
              <w:br/>
              <w:t>│           Android / iOS xử lý yêu cầu                  │</w:t>
            </w:r>
            <w:r>
              <w:rPr>
                <w:rFonts w:ascii="Consolas" w:hAnsi="Consolas"/>
                <w:color w:val="0F172A"/>
                <w:sz w:val="19"/>
              </w:rPr>
              <w:br/>
              <w:t>└───────────────────────────┬────────────────────────────┘</w:t>
            </w:r>
            <w:r>
              <w:rPr>
                <w:rFonts w:ascii="Consolas" w:hAnsi="Consolas"/>
                <w:color w:val="0F172A"/>
                <w:sz w:val="19"/>
              </w:rPr>
              <w:br/>
              <w:t xml:space="preserve">                            │</w:t>
            </w:r>
            <w:r>
              <w:rPr>
                <w:rFonts w:ascii="Consolas" w:hAnsi="Consolas"/>
                <w:color w:val="0F172A"/>
                <w:sz w:val="19"/>
              </w:rPr>
              <w:br/>
              <w:t xml:space="preserve">                            ▼ Kết quả</w:t>
            </w:r>
            <w:r>
              <w:rPr>
                <w:rFonts w:ascii="Consolas" w:hAnsi="Consolas"/>
                <w:color w:val="0F172A"/>
                <w:sz w:val="19"/>
              </w:rPr>
              <w:br/>
              <w:t>┌────────────────────────────────────────────────────────┐</w:t>
            </w:r>
            <w:r>
              <w:rPr>
                <w:rFonts w:ascii="Consolas" w:hAnsi="Consolas"/>
                <w:color w:val="0F172A"/>
                <w:sz w:val="19"/>
              </w:rPr>
              <w:br/>
              <w:t>│                       6. Bridge                        │</w:t>
            </w:r>
            <w:r>
              <w:rPr>
                <w:rFonts w:ascii="Consolas" w:hAnsi="Consolas"/>
                <w:color w:val="0F172A"/>
                <w:sz w:val="19"/>
              </w:rPr>
              <w:br/>
              <w:t>│               Trả kết quả về phía JS                   │</w:t>
            </w:r>
            <w:r>
              <w:rPr>
                <w:rFonts w:ascii="Consolas" w:hAnsi="Consolas"/>
                <w:color w:val="0F172A"/>
                <w:sz w:val="19"/>
              </w:rPr>
              <w:br/>
              <w: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t>│                 7. JavaScript Runtime                  │</w:t>
            </w:r>
            <w:r>
              <w:rPr>
                <w:rFonts w:ascii="Consolas" w:hAnsi="Consolas"/>
                <w:color w:val="0F172A"/>
                <w:sz w:val="19"/>
              </w:rPr>
              <w:br/>
              <w:t>│          Xử lý kết quả / cập nhật giao diện UI         │</w:t>
            </w:r>
            <w:r>
              <w:rPr>
                <w:rFonts w:ascii="Consolas" w:hAnsi="Consolas"/>
                <w:color w:val="0F172A"/>
                <w:sz w:val="19"/>
              </w:rPr>
              <w:br/>
              <w:t>└────────────────────────────────────────────────────────┘</w:t>
            </w:r>
          </w:p>
        </w:tc>
      </w:tr>
    </w:tbl>
    <w:p w14:paraId="7B34AA9D" w14:textId="77777777" w:rsidR="009E45EC" w:rsidRDefault="009E45EC">
      <w:pPr>
        <w:spacing w:after="40"/>
      </w:pPr>
    </w:p>
    <w:p w14:paraId="2E825441" w14:textId="77777777" w:rsidR="009E45EC" w:rsidRDefault="00000000">
      <w:pPr>
        <w:keepNext/>
        <w:spacing w:before="120" w:after="50"/>
      </w:pPr>
      <w:r>
        <w:rPr>
          <w:rFonts w:ascii="Times New Roman" w:hAnsi="Times New Roman"/>
          <w:b/>
          <w:i/>
          <w:color w:val="1E293B"/>
          <w:sz w:val="26"/>
        </w:rPr>
        <w:t>2. Giải thích các thành phần trong sơ đồ:</w:t>
      </w:r>
    </w:p>
    <w:p w14:paraId="58E707F8"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Mã JavaScript: </w:t>
      </w:r>
      <w:r>
        <w:rPr>
          <w:rFonts w:ascii="Times New Roman" w:hAnsi="Times New Roman"/>
          <w:color w:val="1E293B"/>
          <w:sz w:val="26"/>
        </w:rPr>
        <w:t>Đầu tiên, lập trình viên viết mã JavaScript bằng React Native để mô tả giao diện và các xử lý logic.</w:t>
      </w:r>
    </w:p>
    <w:p w14:paraId="3229A470"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JavaScript Runtime: </w:t>
      </w:r>
      <w:r>
        <w:rPr>
          <w:rFonts w:ascii="Times New Roman" w:hAnsi="Times New Roman"/>
          <w:color w:val="1E293B"/>
          <w:sz w:val="26"/>
        </w:rPr>
        <w:t>Mã JavaScript được thực thi bởi môi trường JavaScript Runtime của React Native.</w:t>
      </w:r>
    </w:p>
    <w:p w14:paraId="02963362"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Bridge: </w:t>
      </w:r>
      <w:r>
        <w:rPr>
          <w:rFonts w:ascii="Times New Roman" w:hAnsi="Times New Roman"/>
          <w:color w:val="1E293B"/>
          <w:sz w:val="26"/>
        </w:rPr>
        <w:t>Khi ứng dụng cần sử dụng một chức năng của hệ điều hành hoặc thành phần giao diện, yêu cầu được truyền sang phía native thông qua cơ chế Bridge.</w:t>
      </w:r>
    </w:p>
    <w:p w14:paraId="573DF025"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Native Module / Native UI: </w:t>
      </w:r>
      <w:r>
        <w:rPr>
          <w:rFonts w:ascii="Times New Roman" w:hAnsi="Times New Roman"/>
          <w:color w:val="1E293B"/>
          <w:sz w:val="26"/>
        </w:rPr>
        <w:t>Native Module hoặc Native UI tiếp nhận yêu cầu và sử dụng các API của Android hoặc iOS để xử lý.</w:t>
      </w:r>
    </w:p>
    <w:p w14:paraId="7E32A876"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Ứng dụng Native xử lý: </w:t>
      </w:r>
      <w:r>
        <w:rPr>
          <w:rFonts w:ascii="Times New Roman" w:hAnsi="Times New Roman"/>
          <w:color w:val="1E293B"/>
          <w:sz w:val="26"/>
        </w:rPr>
        <w:t>Ứng dụng native thực thi tác vụ trên hệ điều hành và sinh ra kết quả tương ứng.</w:t>
      </w:r>
    </w:p>
    <w:p w14:paraId="7875B2B8" w14:textId="77777777" w:rsidR="009E45EC" w:rsidRDefault="00000000">
      <w:pPr>
        <w:spacing w:before="30" w:after="60" w:line="283" w:lineRule="auto"/>
        <w:ind w:left="432" w:hanging="216"/>
        <w:jc w:val="both"/>
      </w:pPr>
      <w:r>
        <w:rPr>
          <w:rFonts w:ascii="Times New Roman" w:hAnsi="Times New Roman"/>
          <w:b/>
          <w:color w:val="1E3A8A"/>
          <w:sz w:val="26"/>
        </w:rPr>
        <w:lastRenderedPageBreak/>
        <w:t xml:space="preserve">• </w:t>
      </w:r>
      <w:r>
        <w:rPr>
          <w:rFonts w:ascii="Times New Roman" w:hAnsi="Times New Roman"/>
          <w:b/>
          <w:color w:val="0F172A"/>
          <w:sz w:val="26"/>
        </w:rPr>
        <w:t xml:space="preserve">Nhận kết quả và cập nhật UI: </w:t>
      </w:r>
      <w:r>
        <w:rPr>
          <w:rFonts w:ascii="Times New Roman" w:hAnsi="Times New Roman"/>
          <w:color w:val="1E293B"/>
          <w:sz w:val="26"/>
        </w:rPr>
        <w:t>Sau khi xử lý xong, kết quả được truyền ngược trở lại JavaScript qua Bridge. JavaScript Runtime nhận kết quả và cập nhật giao diện hoặc trạng thái của ứng dụng.</w:t>
      </w:r>
    </w:p>
    <w:p w14:paraId="565646C9" w14:textId="77777777" w:rsidR="009E45EC" w:rsidRDefault="00000000">
      <w:pPr>
        <w:keepNext/>
        <w:spacing w:before="120" w:after="50"/>
      </w:pPr>
      <w:r>
        <w:rPr>
          <w:rFonts w:ascii="Times New Roman" w:hAnsi="Times New Roman"/>
          <w:b/>
          <w:i/>
          <w:color w:val="1E293B"/>
          <w:sz w:val="26"/>
        </w:rPr>
        <w:t>3. Vì sao React Native có thể dùng JavaScript để xây dựng giao diện gần với ứng dụng native?</w:t>
      </w:r>
    </w:p>
    <w:p w14:paraId="46E6764B" w14:textId="77777777" w:rsidR="009E45EC" w:rsidRDefault="00000000">
      <w:pPr>
        <w:spacing w:before="40" w:after="70" w:line="283" w:lineRule="auto"/>
        <w:ind w:firstLine="432"/>
        <w:jc w:val="both"/>
      </w:pPr>
      <w:r>
        <w:rPr>
          <w:rFonts w:ascii="Times New Roman" w:hAnsi="Times New Roman"/>
          <w:color w:val="1E293B"/>
          <w:sz w:val="26"/>
        </w:rPr>
        <w:t>React Native cung cấp các component giao diện cơ bản như View, Text, Image, TextInput, ScrollView... Điểm đặc biệt là các component này không phải là trang web hiển thị trong trình duyệt thu nhỏ, mà được kết nối và ánh xạ trực tiếp tới các thành phần giao diện tương ứng của nền tảng Android hoặc iOS.</w:t>
      </w:r>
    </w:p>
    <w:p w14:paraId="1254FCF5" w14:textId="77777777" w:rsidR="009E45EC" w:rsidRDefault="00000000">
      <w:pPr>
        <w:spacing w:before="40" w:after="70" w:line="283" w:lineRule="auto"/>
        <w:ind w:firstLine="432"/>
        <w:jc w:val="both"/>
      </w:pPr>
      <w:r>
        <w:rPr>
          <w:rFonts w:ascii="Times New Roman" w:hAnsi="Times New Roman"/>
          <w:color w:val="1E293B"/>
          <w:sz w:val="26"/>
        </w:rPr>
        <w:t>Do đó, lập trình viên có thể sử dụng JavaScript để mô tả giao diện và logic, trong khi phần native đảm nhiệm việc tương tác trực tiếp với hệ điều hành. Điều này giúp ứng dụng React Native có giao diện và khả năng tương tác gần với ứng dụng native thay vì chỉ hoạt động như một trang web được đặt bên trong ứng dụng.</w:t>
      </w:r>
    </w:p>
    <w:p w14:paraId="6178F115" w14:textId="77777777" w:rsidR="009E45EC" w:rsidRDefault="00000000">
      <w:pPr>
        <w:keepNext/>
        <w:spacing w:before="200" w:after="70"/>
      </w:pPr>
      <w:r>
        <w:rPr>
          <w:rFonts w:ascii="Times New Roman" w:hAnsi="Times New Roman"/>
          <w:b/>
          <w:color w:val="0F172A"/>
          <w:sz w:val="27"/>
        </w:rPr>
        <w:t>Bài 2. Danh sách công cụ cài đặt môi trường trên Windows và giải thích giới hạn build iOS</w:t>
      </w:r>
    </w:p>
    <w:p w14:paraId="77C5A7AA" w14:textId="77777777" w:rsidR="009E45EC" w:rsidRDefault="00000000">
      <w:pPr>
        <w:spacing w:before="40" w:after="70" w:line="283" w:lineRule="auto"/>
        <w:ind w:firstLine="432"/>
        <w:jc w:val="both"/>
      </w:pPr>
      <w:r>
        <w:rPr>
          <w:rFonts w:ascii="Times New Roman" w:hAnsi="Times New Roman"/>
          <w:color w:val="1E293B"/>
          <w:sz w:val="26"/>
        </w:rPr>
        <w:t>Yêu cầu: Lập danh sách các công cụ cần chuẩn bị để cài đặt môi trường React Native trên hệ điều hành Windows (nêu vai trò của Chocolatey, Node.js, Java JDK, Python, Android Studio, Android SDK và Visual Studio Code). Giải thích vì sao trên Windows chỉ có thể build ứng dụng Android mà không build trực tiếp được ứng dụng iOS.</w:t>
      </w:r>
    </w:p>
    <w:p w14:paraId="74BE1A51" w14:textId="77777777" w:rsidR="009E45EC" w:rsidRDefault="00000000">
      <w:pPr>
        <w:keepNext/>
        <w:spacing w:before="120" w:after="50"/>
      </w:pPr>
      <w:r>
        <w:rPr>
          <w:rFonts w:ascii="Times New Roman" w:hAnsi="Times New Roman"/>
          <w:b/>
          <w:i/>
          <w:color w:val="1E293B"/>
          <w:sz w:val="26"/>
        </w:rPr>
        <w:t>1. Danh sách các công cụ cần chuẩn bị trên Windows:</w:t>
      </w:r>
    </w:p>
    <w:p w14:paraId="3C04957B"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1. Chocolatey: </w:t>
      </w:r>
      <w:r>
        <w:rPr>
          <w:rFonts w:ascii="Times New Roman" w:hAnsi="Times New Roman"/>
          <w:color w:val="1E293B"/>
          <w:sz w:val="26"/>
        </w:rPr>
        <w:t>Chocolatey là trình quản lý các gói thư viện của Windows. Chocolatey giúp việc cài đặt và quản lý các công cụ phát triển trở nên thuận tiện hơn thông qua dòng lệnh.</w:t>
      </w:r>
    </w:p>
    <w:p w14:paraId="16E7537F"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2. Node.js: </w:t>
      </w:r>
      <w:r>
        <w:rPr>
          <w:rFonts w:ascii="Times New Roman" w:hAnsi="Times New Roman"/>
          <w:color w:val="1E293B"/>
          <w:sz w:val="26"/>
        </w:rPr>
        <w:t>Cung cấp môi trường chạy JavaScript bên ngoài trình duyệt. Node.js được dùng để chạy các công cụ phát triển của React Native, chạy server đóng gói Metro và quản lý dependencies qua npm.</w:t>
      </w:r>
    </w:p>
    <w:p w14:paraId="437AF160"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3. Java JDK: </w:t>
      </w:r>
      <w:r>
        <w:rPr>
          <w:rFonts w:ascii="Times New Roman" w:hAnsi="Times New Roman"/>
          <w:color w:val="1E293B"/>
          <w:sz w:val="26"/>
        </w:rPr>
        <w:t>Java Development Kit (JDK) cung cấp các công cụ cần thiết cho quá trình phát triển và build ứng dụng Android thông qua hệ thống Android Gradle build.</w:t>
      </w:r>
    </w:p>
    <w:p w14:paraId="5E8AB93A"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4. Python: </w:t>
      </w:r>
      <w:r>
        <w:rPr>
          <w:rFonts w:ascii="Times New Roman" w:hAnsi="Times New Roman"/>
          <w:color w:val="1E293B"/>
          <w:sz w:val="26"/>
        </w:rPr>
        <w:t>Python hỗ trợ một số công cụ và quá trình build / package trong hệ sinh thái phát triển.</w:t>
      </w:r>
    </w:p>
    <w:p w14:paraId="0AF0DF9C"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5. Android Studio: </w:t>
      </w:r>
      <w:r>
        <w:rPr>
          <w:rFonts w:ascii="Times New Roman" w:hAnsi="Times New Roman"/>
          <w:color w:val="1E293B"/>
          <w:sz w:val="26"/>
        </w:rPr>
        <w:t>Android Studio là IDE chính thức cho phát triển Android do Google cung cấp, dùng để quản lý Android SDK, tạo máy ảo Android Emulator và hỗ trợ debug.</w:t>
      </w:r>
    </w:p>
    <w:p w14:paraId="55BF089C" w14:textId="77777777" w:rsidR="009E45EC" w:rsidRDefault="00000000">
      <w:pPr>
        <w:spacing w:before="30" w:after="60" w:line="283" w:lineRule="auto"/>
        <w:ind w:left="432" w:hanging="216"/>
        <w:jc w:val="both"/>
      </w:pPr>
      <w:r>
        <w:rPr>
          <w:rFonts w:ascii="Times New Roman" w:hAnsi="Times New Roman"/>
          <w:b/>
          <w:color w:val="1E3A8A"/>
          <w:sz w:val="26"/>
        </w:rPr>
        <w:lastRenderedPageBreak/>
        <w:t xml:space="preserve">• </w:t>
      </w:r>
      <w:r>
        <w:rPr>
          <w:rFonts w:ascii="Times New Roman" w:hAnsi="Times New Roman"/>
          <w:b/>
          <w:color w:val="0F172A"/>
          <w:sz w:val="26"/>
        </w:rPr>
        <w:t xml:space="preserve">6. Android SDK: </w:t>
      </w:r>
      <w:r>
        <w:rPr>
          <w:rFonts w:ascii="Times New Roman" w:hAnsi="Times New Roman"/>
          <w:color w:val="1E293B"/>
          <w:sz w:val="26"/>
        </w:rPr>
        <w:t>Android SDK là bộ công cụ phát triển phần mềm dành cho Android, cung cấp các API, platform tools và build tools cần thiết để xây dựng ứng dụng Android.</w:t>
      </w:r>
    </w:p>
    <w:p w14:paraId="1CBA3791"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7. Visual Studio Code: </w:t>
      </w:r>
      <w:r>
        <w:rPr>
          <w:rFonts w:ascii="Times New Roman" w:hAnsi="Times New Roman"/>
          <w:color w:val="1E293B"/>
          <w:sz w:val="26"/>
        </w:rPr>
        <w:t>Visual Studio Code là trình soạn thảo mã nguồn phổ biến, là công cụ chính để lập trình, chỉnh sửa file và quản lý dự án React Native.</w:t>
      </w:r>
    </w:p>
    <w:p w14:paraId="2EF288EC" w14:textId="77777777" w:rsidR="009E45EC" w:rsidRDefault="00000000">
      <w:pPr>
        <w:keepNext/>
        <w:spacing w:before="120" w:after="50"/>
      </w:pPr>
      <w:r>
        <w:rPr>
          <w:rFonts w:ascii="Times New Roman" w:hAnsi="Times New Roman"/>
          <w:b/>
          <w:i/>
          <w:color w:val="1E293B"/>
          <w:sz w:val="26"/>
        </w:rPr>
        <w:t>2. Các bước cài đặt môi trường trên Windows theo thứ tự hợp lý:</w:t>
      </w:r>
    </w:p>
    <w:p w14:paraId="297B9802"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1: </w:t>
      </w:r>
      <w:r>
        <w:rPr>
          <w:rFonts w:ascii="Times New Roman" w:hAnsi="Times New Roman"/>
          <w:b/>
          <w:color w:val="0F172A"/>
          <w:sz w:val="26"/>
        </w:rPr>
        <w:t xml:space="preserve">Cài đặt Chocolatey: </w:t>
      </w:r>
      <w:r>
        <w:rPr>
          <w:rFonts w:ascii="Times New Roman" w:hAnsi="Times New Roman"/>
          <w:color w:val="1E293B"/>
          <w:sz w:val="26"/>
        </w:rPr>
        <w:t>Truy cập trang chủ chocolatey.org để cài đặt Chocolatey cho Windows.</w:t>
      </w:r>
    </w:p>
    <w:p w14:paraId="05834924"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2: </w:t>
      </w:r>
      <w:r>
        <w:rPr>
          <w:rFonts w:ascii="Times New Roman" w:hAnsi="Times New Roman"/>
          <w:b/>
          <w:color w:val="0F172A"/>
          <w:sz w:val="26"/>
        </w:rPr>
        <w:t xml:space="preserve">Cài đặt Node.js, Java và Python: </w:t>
      </w:r>
      <w:r>
        <w:rPr>
          <w:rFonts w:ascii="Times New Roman" w:hAnsi="Times New Roman"/>
          <w:color w:val="1E293B"/>
          <w:sz w:val="26"/>
        </w:rPr>
        <w:t>Mở Command Prompt (cmd) và chạy dòng lệnh cài đặt qua Chocolatey:</w:t>
      </w:r>
    </w:p>
    <w:tbl>
      <w:tblPr>
        <w:tblW w:w="0" w:type="auto"/>
        <w:jc w:val="center"/>
        <w:tblLook w:val="04A0" w:firstRow="1" w:lastRow="0" w:firstColumn="1" w:lastColumn="0" w:noHBand="0" w:noVBand="1"/>
      </w:tblPr>
      <w:tblGrid>
        <w:gridCol w:w="9360"/>
      </w:tblGrid>
      <w:tr w:rsidR="009E45EC" w14:paraId="574F8CFE" w14:textId="77777777">
        <w:trPr>
          <w:jc w:val="center"/>
        </w:trPr>
        <w:tc>
          <w:tcPr>
            <w:tcW w:w="9360" w:type="dxa"/>
            <w:tcBorders>
              <w:left w:val="single" w:sz="16" w:space="0" w:color="334155"/>
            </w:tcBorders>
            <w:shd w:val="clear" w:color="auto" w:fill="F8FAFC"/>
            <w:tcMar>
              <w:top w:w="90" w:type="dxa"/>
              <w:left w:w="140" w:type="dxa"/>
              <w:bottom w:w="90" w:type="dxa"/>
              <w:right w:w="140" w:type="dxa"/>
            </w:tcMar>
          </w:tcPr>
          <w:p w14:paraId="18999756" w14:textId="77777777" w:rsidR="009E45EC" w:rsidRDefault="00000000">
            <w:pPr>
              <w:spacing w:before="40" w:after="40"/>
            </w:pPr>
            <w:r>
              <w:rPr>
                <w:rFonts w:ascii="Consolas" w:hAnsi="Consolas"/>
                <w:color w:val="0F172A"/>
                <w:sz w:val="20"/>
              </w:rPr>
              <w:t>choco install -y nodejs.install python2 jdk8</w:t>
            </w:r>
          </w:p>
        </w:tc>
      </w:tr>
    </w:tbl>
    <w:p w14:paraId="21E0C271" w14:textId="77777777" w:rsidR="009E45EC" w:rsidRDefault="009E45EC">
      <w:pPr>
        <w:spacing w:after="40"/>
      </w:pPr>
    </w:p>
    <w:p w14:paraId="46903E8B"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3: </w:t>
      </w:r>
      <w:r>
        <w:rPr>
          <w:rFonts w:ascii="Times New Roman" w:hAnsi="Times New Roman"/>
          <w:b/>
          <w:color w:val="0F172A"/>
          <w:sz w:val="26"/>
        </w:rPr>
        <w:t xml:space="preserve">Cài đặt Android Studio: </w:t>
      </w:r>
      <w:r>
        <w:rPr>
          <w:rFonts w:ascii="Times New Roman" w:hAnsi="Times New Roman"/>
          <w:color w:val="1E293B"/>
          <w:sz w:val="26"/>
        </w:rPr>
        <w:t>Tải và cài đặt Android Studio từ trang developer.android.com/studio.</w:t>
      </w:r>
    </w:p>
    <w:p w14:paraId="26BC3E01"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4: </w:t>
      </w:r>
      <w:r>
        <w:rPr>
          <w:rFonts w:ascii="Times New Roman" w:hAnsi="Times New Roman"/>
          <w:b/>
          <w:color w:val="0F172A"/>
          <w:sz w:val="26"/>
        </w:rPr>
        <w:t xml:space="preserve">Cài đặt Android SDK: </w:t>
      </w:r>
      <w:r>
        <w:rPr>
          <w:rFonts w:ascii="Times New Roman" w:hAnsi="Times New Roman"/>
          <w:color w:val="1E293B"/>
          <w:sz w:val="26"/>
        </w:rPr>
        <w:t>Mở Android Studio để cài đặt Android SDK Platform phù hợp để phục vụ build ứng dụng.</w:t>
      </w:r>
    </w:p>
    <w:p w14:paraId="1EA3683C"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5: </w:t>
      </w:r>
      <w:r>
        <w:rPr>
          <w:rFonts w:ascii="Times New Roman" w:hAnsi="Times New Roman"/>
          <w:b/>
          <w:color w:val="0F172A"/>
          <w:sz w:val="26"/>
        </w:rPr>
        <w:t xml:space="preserve">Cài đặt Visual Studio Code: </w:t>
      </w:r>
      <w:r>
        <w:rPr>
          <w:rFonts w:ascii="Times New Roman" w:hAnsi="Times New Roman"/>
          <w:color w:val="1E293B"/>
          <w:sz w:val="26"/>
        </w:rPr>
        <w:t>Tải và cài đặt VS Code từ code.visualstudio.com để bắt đầu viết code.</w:t>
      </w:r>
    </w:p>
    <w:p w14:paraId="7DE27E4A" w14:textId="77777777" w:rsidR="009E45EC" w:rsidRDefault="00000000">
      <w:pPr>
        <w:keepNext/>
        <w:spacing w:before="120" w:after="50"/>
      </w:pPr>
      <w:r>
        <w:rPr>
          <w:rFonts w:ascii="Times New Roman" w:hAnsi="Times New Roman"/>
          <w:b/>
          <w:i/>
          <w:color w:val="1E293B"/>
          <w:sz w:val="26"/>
        </w:rPr>
        <w:t>3. Vì sao trên Windows chỉ build được Android mà không build được iOS?</w:t>
      </w:r>
    </w:p>
    <w:p w14:paraId="7513DB6F" w14:textId="77777777" w:rsidR="009E45EC" w:rsidRDefault="00000000">
      <w:pPr>
        <w:spacing w:before="40" w:after="70" w:line="283" w:lineRule="auto"/>
        <w:ind w:firstLine="432"/>
        <w:jc w:val="both"/>
      </w:pPr>
      <w:r>
        <w:rPr>
          <w:rFonts w:ascii="Times New Roman" w:hAnsi="Times New Roman"/>
          <w:color w:val="1E293B"/>
          <w:sz w:val="26"/>
        </w:rPr>
        <w:t>Ứng dụng iOS cần được build bằng bộ công cụ phát triển của Apple, trong đó Xcode là công cụ quan trọng và bắt buộc. Xcode cung cấp iOS SDK, simulator cũng như các công cụ build cần thiết cho ứng dụng iOS.</w:t>
      </w:r>
    </w:p>
    <w:p w14:paraId="15D62996" w14:textId="77777777" w:rsidR="009E45EC" w:rsidRDefault="00000000">
      <w:pPr>
        <w:spacing w:before="40" w:after="70" w:line="283" w:lineRule="auto"/>
        <w:ind w:firstLine="432"/>
        <w:jc w:val="both"/>
      </w:pPr>
      <w:r>
        <w:rPr>
          <w:rFonts w:ascii="Times New Roman" w:hAnsi="Times New Roman"/>
          <w:color w:val="1E293B"/>
          <w:sz w:val="26"/>
        </w:rPr>
        <w:t>Tuy nhiên, Xcode được thiết kế để chỉ chạy độc quyền trên hệ điều hành macOS của Apple. Windows không thể cài đặt và chạy Xcode theo cách thông thường. Vì vậy, trên hệ điều hành Windows chỉ có thể phát triển và build ứng dụng Android mà không thể build trực tiếp ứng dụng iOS bằng Xcode.</w:t>
      </w:r>
    </w:p>
    <w:p w14:paraId="5406277F" w14:textId="77777777" w:rsidR="009E45EC" w:rsidRDefault="00000000">
      <w:pPr>
        <w:keepNext/>
        <w:spacing w:before="200" w:after="70"/>
      </w:pPr>
      <w:r>
        <w:rPr>
          <w:rFonts w:ascii="Times New Roman" w:hAnsi="Times New Roman"/>
          <w:b/>
          <w:color w:val="0F172A"/>
          <w:sz w:val="27"/>
        </w:rPr>
        <w:t>Bài 3. Kế hoạch cài đặt môi trường trên macOS và các công cụ bổ sung để chạy Android</w:t>
      </w:r>
    </w:p>
    <w:p w14:paraId="0B262255" w14:textId="77777777" w:rsidR="009E45EC" w:rsidRDefault="00000000">
      <w:pPr>
        <w:spacing w:before="40" w:after="70" w:line="283" w:lineRule="auto"/>
        <w:ind w:firstLine="432"/>
        <w:jc w:val="both"/>
      </w:pPr>
      <w:r>
        <w:rPr>
          <w:rFonts w:ascii="Times New Roman" w:hAnsi="Times New Roman"/>
          <w:color w:val="1E293B"/>
          <w:sz w:val="26"/>
        </w:rPr>
        <w:t>Yêu cầu: Lập kế hoạch cài đặt môi trường React Native trên macOS (trình bày các bước cài đặt Brew, Node.js, Watchman, React Native CLI và Xcode). Trình bày những công cụ cần bổ sung nếu muốn chạy ứng dụng Android trên macOS và giải thích vai trò của từng công cụ.</w:t>
      </w:r>
    </w:p>
    <w:p w14:paraId="50FFDFA2" w14:textId="77777777" w:rsidR="009E45EC" w:rsidRDefault="00000000">
      <w:pPr>
        <w:keepNext/>
        <w:spacing w:before="120" w:after="50"/>
      </w:pPr>
      <w:r>
        <w:rPr>
          <w:rFonts w:ascii="Times New Roman" w:hAnsi="Times New Roman"/>
          <w:b/>
          <w:i/>
          <w:color w:val="1E293B"/>
          <w:sz w:val="26"/>
        </w:rPr>
        <w:lastRenderedPageBreak/>
        <w:t>1. Kế hoạch cài đặt môi trường React Native trên macOS:</w:t>
      </w:r>
    </w:p>
    <w:p w14:paraId="03333202"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1: </w:t>
      </w:r>
      <w:r>
        <w:rPr>
          <w:rFonts w:ascii="Times New Roman" w:hAnsi="Times New Roman"/>
          <w:b/>
          <w:color w:val="0F172A"/>
          <w:sz w:val="26"/>
        </w:rPr>
        <w:t xml:space="preserve">Cài đặt Brew (Homebrew): </w:t>
      </w:r>
      <w:r>
        <w:rPr>
          <w:rFonts w:ascii="Times New Roman" w:hAnsi="Times New Roman"/>
          <w:color w:val="1E293B"/>
          <w:sz w:val="26"/>
        </w:rPr>
        <w:t>Brew là trình quản lý các gói thư viện trên macOS. Mở terminal và chạy dòng lệnh sau để cài đặt:</w:t>
      </w:r>
    </w:p>
    <w:tbl>
      <w:tblPr>
        <w:tblW w:w="0" w:type="auto"/>
        <w:jc w:val="center"/>
        <w:tblLook w:val="04A0" w:firstRow="1" w:lastRow="0" w:firstColumn="1" w:lastColumn="0" w:noHBand="0" w:noVBand="1"/>
      </w:tblPr>
      <w:tblGrid>
        <w:gridCol w:w="9360"/>
      </w:tblGrid>
      <w:tr w:rsidR="009E45EC" w14:paraId="76ED40F6" w14:textId="77777777">
        <w:trPr>
          <w:jc w:val="center"/>
        </w:trPr>
        <w:tc>
          <w:tcPr>
            <w:tcW w:w="9360" w:type="dxa"/>
            <w:tcBorders>
              <w:left w:val="single" w:sz="16" w:space="0" w:color="334155"/>
            </w:tcBorders>
            <w:shd w:val="clear" w:color="auto" w:fill="F8FAFC"/>
            <w:tcMar>
              <w:top w:w="90" w:type="dxa"/>
              <w:left w:w="140" w:type="dxa"/>
              <w:bottom w:w="90" w:type="dxa"/>
              <w:right w:w="140" w:type="dxa"/>
            </w:tcMar>
          </w:tcPr>
          <w:p w14:paraId="5E121645" w14:textId="77777777" w:rsidR="009E45EC" w:rsidRDefault="00000000">
            <w:pPr>
              <w:spacing w:before="40" w:after="40"/>
            </w:pPr>
            <w:r>
              <w:rPr>
                <w:rFonts w:ascii="Consolas" w:hAnsi="Consolas"/>
                <w:color w:val="0F172A"/>
                <w:sz w:val="20"/>
              </w:rPr>
              <w:t>/usr/bin/ruby -e "$(curl -fsSL https://raw.githubusercontent.com/Homebrew/install/master/install)"</w:t>
            </w:r>
          </w:p>
        </w:tc>
      </w:tr>
    </w:tbl>
    <w:p w14:paraId="06E223CB" w14:textId="77777777" w:rsidR="009E45EC" w:rsidRDefault="009E45EC">
      <w:pPr>
        <w:spacing w:after="40"/>
      </w:pPr>
    </w:p>
    <w:p w14:paraId="2C83D121" w14:textId="77777777" w:rsidR="009E45EC" w:rsidRDefault="00000000">
      <w:pPr>
        <w:spacing w:before="40" w:after="70" w:line="283" w:lineRule="auto"/>
        <w:ind w:firstLine="432"/>
        <w:jc w:val="both"/>
      </w:pPr>
      <w:r>
        <w:rPr>
          <w:rFonts w:ascii="Times New Roman" w:hAnsi="Times New Roman"/>
          <w:color w:val="1E293B"/>
          <w:sz w:val="26"/>
        </w:rPr>
        <w:t>Vai trò: Quản lý và cài đặt các phần mềm, thư viện và công cụ phát triển trên macOS qua dòng lệnh.</w:t>
      </w:r>
    </w:p>
    <w:p w14:paraId="57FAA32C"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2: </w:t>
      </w:r>
      <w:r>
        <w:rPr>
          <w:rFonts w:ascii="Times New Roman" w:hAnsi="Times New Roman"/>
          <w:b/>
          <w:color w:val="0F172A"/>
          <w:sz w:val="26"/>
        </w:rPr>
        <w:t xml:space="preserve">Cài đặt Node.js: </w:t>
      </w:r>
      <w:r>
        <w:rPr>
          <w:rFonts w:ascii="Times New Roman" w:hAnsi="Times New Roman"/>
          <w:color w:val="1E293B"/>
          <w:sz w:val="26"/>
        </w:rPr>
        <w:t>Cài đặt Node.js qua Homebrew bằng lệnh:</w:t>
      </w:r>
    </w:p>
    <w:tbl>
      <w:tblPr>
        <w:tblW w:w="0" w:type="auto"/>
        <w:jc w:val="center"/>
        <w:tblLook w:val="04A0" w:firstRow="1" w:lastRow="0" w:firstColumn="1" w:lastColumn="0" w:noHBand="0" w:noVBand="1"/>
      </w:tblPr>
      <w:tblGrid>
        <w:gridCol w:w="9360"/>
      </w:tblGrid>
      <w:tr w:rsidR="009E45EC" w14:paraId="10D2A4EE" w14:textId="77777777">
        <w:trPr>
          <w:jc w:val="center"/>
        </w:trPr>
        <w:tc>
          <w:tcPr>
            <w:tcW w:w="9360" w:type="dxa"/>
            <w:tcBorders>
              <w:left w:val="single" w:sz="16" w:space="0" w:color="334155"/>
            </w:tcBorders>
            <w:shd w:val="clear" w:color="auto" w:fill="F8FAFC"/>
            <w:tcMar>
              <w:top w:w="90" w:type="dxa"/>
              <w:left w:w="140" w:type="dxa"/>
              <w:bottom w:w="90" w:type="dxa"/>
              <w:right w:w="140" w:type="dxa"/>
            </w:tcMar>
          </w:tcPr>
          <w:p w14:paraId="4552B410" w14:textId="77777777" w:rsidR="009E45EC" w:rsidRDefault="00000000">
            <w:pPr>
              <w:spacing w:before="40" w:after="40"/>
            </w:pPr>
            <w:r>
              <w:rPr>
                <w:rFonts w:ascii="Consolas" w:hAnsi="Consolas"/>
                <w:color w:val="0F172A"/>
                <w:sz w:val="20"/>
              </w:rPr>
              <w:t>brew install node</w:t>
            </w:r>
          </w:p>
        </w:tc>
      </w:tr>
    </w:tbl>
    <w:p w14:paraId="7C0DED23" w14:textId="77777777" w:rsidR="009E45EC" w:rsidRDefault="009E45EC">
      <w:pPr>
        <w:spacing w:after="40"/>
      </w:pPr>
    </w:p>
    <w:p w14:paraId="3D4F5E23" w14:textId="77777777" w:rsidR="009E45EC" w:rsidRDefault="00000000">
      <w:pPr>
        <w:spacing w:before="40" w:after="70" w:line="283" w:lineRule="auto"/>
        <w:ind w:firstLine="432"/>
        <w:jc w:val="both"/>
      </w:pPr>
      <w:r>
        <w:rPr>
          <w:rFonts w:ascii="Times New Roman" w:hAnsi="Times New Roman"/>
          <w:color w:val="1E293B"/>
          <w:sz w:val="26"/>
        </w:rPr>
        <w:t>Vai trò: Chạy JavaScript tooling, chạy server Metro và quản lý các package của dự án qua npm.</w:t>
      </w:r>
    </w:p>
    <w:p w14:paraId="28DB3976"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3: </w:t>
      </w:r>
      <w:r>
        <w:rPr>
          <w:rFonts w:ascii="Times New Roman" w:hAnsi="Times New Roman"/>
          <w:b/>
          <w:color w:val="0F172A"/>
          <w:sz w:val="26"/>
        </w:rPr>
        <w:t xml:space="preserve">Cài đặt Watchman: </w:t>
      </w:r>
      <w:r>
        <w:rPr>
          <w:rFonts w:ascii="Times New Roman" w:hAnsi="Times New Roman"/>
          <w:color w:val="1E293B"/>
          <w:sz w:val="26"/>
        </w:rPr>
        <w:t>Cài đặt Watchman qua Homebrew bằng lệnh:</w:t>
      </w:r>
    </w:p>
    <w:tbl>
      <w:tblPr>
        <w:tblW w:w="0" w:type="auto"/>
        <w:jc w:val="center"/>
        <w:tblLook w:val="04A0" w:firstRow="1" w:lastRow="0" w:firstColumn="1" w:lastColumn="0" w:noHBand="0" w:noVBand="1"/>
      </w:tblPr>
      <w:tblGrid>
        <w:gridCol w:w="9360"/>
      </w:tblGrid>
      <w:tr w:rsidR="009E45EC" w14:paraId="6E655FCC" w14:textId="77777777">
        <w:trPr>
          <w:jc w:val="center"/>
        </w:trPr>
        <w:tc>
          <w:tcPr>
            <w:tcW w:w="9360" w:type="dxa"/>
            <w:tcBorders>
              <w:left w:val="single" w:sz="16" w:space="0" w:color="334155"/>
            </w:tcBorders>
            <w:shd w:val="clear" w:color="auto" w:fill="F8FAFC"/>
            <w:tcMar>
              <w:top w:w="90" w:type="dxa"/>
              <w:left w:w="140" w:type="dxa"/>
              <w:bottom w:w="90" w:type="dxa"/>
              <w:right w:w="140" w:type="dxa"/>
            </w:tcMar>
          </w:tcPr>
          <w:p w14:paraId="7D38280C" w14:textId="77777777" w:rsidR="009E45EC" w:rsidRDefault="00000000">
            <w:pPr>
              <w:spacing w:before="40" w:after="40"/>
            </w:pPr>
            <w:r>
              <w:rPr>
                <w:rFonts w:ascii="Consolas" w:hAnsi="Consolas"/>
                <w:color w:val="0F172A"/>
                <w:sz w:val="20"/>
              </w:rPr>
              <w:t>brew install watchman</w:t>
            </w:r>
          </w:p>
        </w:tc>
      </w:tr>
    </w:tbl>
    <w:p w14:paraId="421916A9" w14:textId="77777777" w:rsidR="009E45EC" w:rsidRDefault="009E45EC">
      <w:pPr>
        <w:spacing w:after="40"/>
      </w:pPr>
    </w:p>
    <w:p w14:paraId="57872D7B" w14:textId="77777777" w:rsidR="009E45EC" w:rsidRDefault="00000000">
      <w:pPr>
        <w:spacing w:before="40" w:after="70" w:line="283" w:lineRule="auto"/>
        <w:ind w:firstLine="432"/>
        <w:jc w:val="both"/>
      </w:pPr>
      <w:r>
        <w:rPr>
          <w:rFonts w:ascii="Times New Roman" w:hAnsi="Times New Roman"/>
          <w:color w:val="1E293B"/>
          <w:sz w:val="26"/>
        </w:rPr>
        <w:t>Vai trò: Theo dõi sự thay đổi của các file trong project, giúp quá trình phát triển và reload ứng dụng hoạt động thuận tiện, nhanh chóng.</w:t>
      </w:r>
    </w:p>
    <w:p w14:paraId="77E8AA96"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4: </w:t>
      </w:r>
      <w:r>
        <w:rPr>
          <w:rFonts w:ascii="Times New Roman" w:hAnsi="Times New Roman"/>
          <w:b/>
          <w:color w:val="0F172A"/>
          <w:sz w:val="26"/>
        </w:rPr>
        <w:t xml:space="preserve">Cài đặt React Native CLI: </w:t>
      </w:r>
      <w:r>
        <w:rPr>
          <w:rFonts w:ascii="Times New Roman" w:hAnsi="Times New Roman"/>
          <w:color w:val="1E293B"/>
          <w:sz w:val="26"/>
        </w:rPr>
        <w:t>Cài đặt công cụ React Native CLI bằng lệnh:</w:t>
      </w:r>
    </w:p>
    <w:tbl>
      <w:tblPr>
        <w:tblW w:w="0" w:type="auto"/>
        <w:jc w:val="center"/>
        <w:tblLook w:val="04A0" w:firstRow="1" w:lastRow="0" w:firstColumn="1" w:lastColumn="0" w:noHBand="0" w:noVBand="1"/>
      </w:tblPr>
      <w:tblGrid>
        <w:gridCol w:w="9360"/>
      </w:tblGrid>
      <w:tr w:rsidR="009E45EC" w14:paraId="7AFD59ED" w14:textId="77777777">
        <w:trPr>
          <w:jc w:val="center"/>
        </w:trPr>
        <w:tc>
          <w:tcPr>
            <w:tcW w:w="9360" w:type="dxa"/>
            <w:tcBorders>
              <w:left w:val="single" w:sz="16" w:space="0" w:color="334155"/>
            </w:tcBorders>
            <w:shd w:val="clear" w:color="auto" w:fill="F8FAFC"/>
            <w:tcMar>
              <w:top w:w="90" w:type="dxa"/>
              <w:left w:w="140" w:type="dxa"/>
              <w:bottom w:w="90" w:type="dxa"/>
              <w:right w:w="140" w:type="dxa"/>
            </w:tcMar>
          </w:tcPr>
          <w:p w14:paraId="33E533B4" w14:textId="77777777" w:rsidR="009E45EC" w:rsidRDefault="00000000">
            <w:pPr>
              <w:spacing w:before="40" w:after="40"/>
            </w:pPr>
            <w:r>
              <w:rPr>
                <w:rFonts w:ascii="Consolas" w:hAnsi="Consolas"/>
                <w:color w:val="0F172A"/>
                <w:sz w:val="20"/>
              </w:rPr>
              <w:t>npm install -g react-native-cli</w:t>
            </w:r>
          </w:p>
        </w:tc>
      </w:tr>
    </w:tbl>
    <w:p w14:paraId="646FDB9F" w14:textId="77777777" w:rsidR="009E45EC" w:rsidRDefault="009E45EC">
      <w:pPr>
        <w:spacing w:after="40"/>
      </w:pPr>
    </w:p>
    <w:p w14:paraId="32494CC9" w14:textId="77777777" w:rsidR="009E45EC" w:rsidRDefault="00000000">
      <w:pPr>
        <w:spacing w:before="40" w:after="70" w:line="283" w:lineRule="auto"/>
        <w:ind w:firstLine="432"/>
        <w:jc w:val="both"/>
      </w:pPr>
      <w:r>
        <w:rPr>
          <w:rFonts w:ascii="Times New Roman" w:hAnsi="Times New Roman"/>
          <w:color w:val="1E293B"/>
          <w:sz w:val="26"/>
        </w:rPr>
        <w:t>Vai trò: Cung cấp các lệnh dòng lệnh cần thiết để khởi tạo và quản lý dự án React Native.</w:t>
      </w:r>
    </w:p>
    <w:p w14:paraId="411395AF" w14:textId="77777777" w:rsidR="009E45EC" w:rsidRDefault="00000000">
      <w:pPr>
        <w:spacing w:before="40" w:after="70" w:line="283" w:lineRule="auto"/>
        <w:ind w:left="432" w:hanging="216"/>
        <w:jc w:val="both"/>
      </w:pPr>
      <w:r>
        <w:rPr>
          <w:rFonts w:ascii="Times New Roman" w:hAnsi="Times New Roman"/>
          <w:b/>
          <w:color w:val="1E3A8A"/>
          <w:sz w:val="26"/>
        </w:rPr>
        <w:t xml:space="preserve">Bước 5: </w:t>
      </w:r>
      <w:r>
        <w:rPr>
          <w:rFonts w:ascii="Times New Roman" w:hAnsi="Times New Roman"/>
          <w:b/>
          <w:color w:val="0F172A"/>
          <w:sz w:val="26"/>
        </w:rPr>
        <w:t xml:space="preserve">Cài đặt Xcode: </w:t>
      </w:r>
      <w:r>
        <w:rPr>
          <w:rFonts w:ascii="Times New Roman" w:hAnsi="Times New Roman"/>
          <w:color w:val="1E293B"/>
          <w:sz w:val="26"/>
        </w:rPr>
        <w:t>Truy cập App Store trên macOS để tìm kiếm và cài đặt Xcode.</w:t>
      </w:r>
    </w:p>
    <w:p w14:paraId="27622C2C" w14:textId="77777777" w:rsidR="009E45EC" w:rsidRDefault="00000000">
      <w:pPr>
        <w:spacing w:before="40" w:after="70" w:line="283" w:lineRule="auto"/>
        <w:ind w:firstLine="432"/>
        <w:jc w:val="both"/>
      </w:pPr>
      <w:r>
        <w:rPr>
          <w:rFonts w:ascii="Times New Roman" w:hAnsi="Times New Roman"/>
          <w:color w:val="1E293B"/>
          <w:sz w:val="26"/>
        </w:rPr>
        <w:t>Vai trò: Cung cấp iOS SDK, iOS Simulator và trình biên dịch để build, chạy và debug ứng dụng React Native trên iOS.</w:t>
      </w:r>
    </w:p>
    <w:p w14:paraId="7C456667" w14:textId="77777777" w:rsidR="009E45EC" w:rsidRDefault="00000000">
      <w:pPr>
        <w:keepNext/>
        <w:spacing w:before="120" w:after="50"/>
      </w:pPr>
      <w:r>
        <w:rPr>
          <w:rFonts w:ascii="Times New Roman" w:hAnsi="Times New Roman"/>
          <w:b/>
          <w:i/>
          <w:color w:val="1E293B"/>
          <w:sz w:val="26"/>
        </w:rPr>
        <w:t>2. Nếu muốn chạy ứng dụng Android trên macOS cần bổ sung những công cụ nào?</w:t>
      </w:r>
    </w:p>
    <w:p w14:paraId="0D767622" w14:textId="77777777" w:rsidR="009E45EC" w:rsidRDefault="00000000">
      <w:pPr>
        <w:spacing w:before="40" w:after="70" w:line="283" w:lineRule="auto"/>
        <w:ind w:firstLine="432"/>
        <w:jc w:val="both"/>
      </w:pPr>
      <w:r>
        <w:rPr>
          <w:rFonts w:ascii="Times New Roman" w:hAnsi="Times New Roman"/>
          <w:color w:val="1E293B"/>
          <w:sz w:val="26"/>
        </w:rPr>
        <w:t>Nếu muốn xây dựng và chạy ứng dụng Android trên macOS, lập trình viên cần cài đặt bổ sung thêm các công cụ sau:</w:t>
      </w:r>
    </w:p>
    <w:p w14:paraId="149E9B72"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Java JDK: </w:t>
      </w:r>
      <w:r>
        <w:rPr>
          <w:rFonts w:ascii="Times New Roman" w:hAnsi="Times New Roman"/>
          <w:color w:val="1E293B"/>
          <w:sz w:val="26"/>
        </w:rPr>
        <w:t>Cung cấp môi trường và công cụ Java được hệ thống build Android sử dụng trong quá trình biên dịch.</w:t>
      </w:r>
    </w:p>
    <w:p w14:paraId="23BE1485" w14:textId="77777777" w:rsidR="009E45EC" w:rsidRDefault="00000000">
      <w:pPr>
        <w:spacing w:before="30" w:after="60" w:line="283" w:lineRule="auto"/>
        <w:ind w:left="432" w:hanging="216"/>
        <w:jc w:val="both"/>
      </w:pPr>
      <w:r>
        <w:rPr>
          <w:rFonts w:ascii="Times New Roman" w:hAnsi="Times New Roman"/>
          <w:b/>
          <w:color w:val="1E3A8A"/>
          <w:sz w:val="26"/>
        </w:rPr>
        <w:lastRenderedPageBreak/>
        <w:t xml:space="preserve">• </w:t>
      </w:r>
      <w:r>
        <w:rPr>
          <w:rFonts w:ascii="Times New Roman" w:hAnsi="Times New Roman"/>
          <w:b/>
          <w:color w:val="0F172A"/>
          <w:sz w:val="26"/>
        </w:rPr>
        <w:t xml:space="preserve">Android Studio: </w:t>
      </w:r>
      <w:r>
        <w:rPr>
          <w:rFonts w:ascii="Times New Roman" w:hAnsi="Times New Roman"/>
          <w:color w:val="1E293B"/>
          <w:sz w:val="26"/>
        </w:rPr>
        <w:t>Môi trường phát triển IDE chính thức cho Android, dùng để quản lý SDK, emulator và hỗ trợ gỡ lỗi.</w:t>
      </w:r>
    </w:p>
    <w:p w14:paraId="4E25FD52"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Android SDK: </w:t>
      </w:r>
      <w:r>
        <w:rPr>
          <w:rFonts w:ascii="Times New Roman" w:hAnsi="Times New Roman"/>
          <w:color w:val="1E293B"/>
          <w:sz w:val="26"/>
        </w:rPr>
        <w:t>Cung cấp các API và platform tools (như adb) để React Native có thể build và kết nối với thiết bị Android.</w:t>
      </w:r>
    </w:p>
    <w:p w14:paraId="227405D0"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Android Emulator: </w:t>
      </w:r>
      <w:r>
        <w:rPr>
          <w:rFonts w:ascii="Times New Roman" w:hAnsi="Times New Roman"/>
          <w:color w:val="1E293B"/>
          <w:sz w:val="26"/>
        </w:rPr>
        <w:t>Mô phỏng thiết bị Android trên máy Mac, cho phép chạy thử ứng dụng Android mà không cần điện thoại thật.</w:t>
      </w:r>
    </w:p>
    <w:p w14:paraId="580FB9ED" w14:textId="77777777" w:rsidR="009E45EC" w:rsidRDefault="00000000">
      <w:pPr>
        <w:spacing w:before="30" w:after="60" w:line="283" w:lineRule="auto"/>
        <w:ind w:left="432" w:hanging="216"/>
        <w:jc w:val="both"/>
      </w:pPr>
      <w:r>
        <w:rPr>
          <w:rFonts w:ascii="Times New Roman" w:hAnsi="Times New Roman"/>
          <w:b/>
          <w:color w:val="1E3A8A"/>
          <w:sz w:val="26"/>
        </w:rPr>
        <w:t xml:space="preserve">• </w:t>
      </w:r>
      <w:r>
        <w:rPr>
          <w:rFonts w:ascii="Times New Roman" w:hAnsi="Times New Roman"/>
          <w:b/>
          <w:color w:val="0F172A"/>
          <w:sz w:val="26"/>
        </w:rPr>
        <w:t xml:space="preserve">Cấu hình biến môi trường: </w:t>
      </w:r>
      <w:r>
        <w:rPr>
          <w:rFonts w:ascii="Times New Roman" w:hAnsi="Times New Roman"/>
          <w:color w:val="1E293B"/>
          <w:sz w:val="26"/>
        </w:rPr>
        <w:t>Cần cấu hình biến môi trường ANDROID_HOME trong terminal của Mac để hệ thống nhận diện các công cụ Android SDK.</w:t>
      </w:r>
    </w:p>
    <w:p w14:paraId="6E5CB03B" w14:textId="77777777" w:rsidR="009E45EC" w:rsidRDefault="00000000">
      <w:pPr>
        <w:keepNext/>
        <w:spacing w:before="80" w:after="40"/>
      </w:pPr>
      <w:r>
        <w:rPr>
          <w:rFonts w:ascii="Times New Roman" w:hAnsi="Times New Roman"/>
          <w:b/>
          <w:color w:val="0F172A"/>
          <w:sz w:val="24"/>
        </w:rPr>
        <w:t>Bảng tổng hợp vai trò của các công cụ trên macOS: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880"/>
        <w:gridCol w:w="2160"/>
        <w:gridCol w:w="4320"/>
      </w:tblGrid>
      <w:tr w:rsidR="009E45EC" w14:paraId="5CF90FAC" w14:textId="77777777">
        <w:trPr>
          <w:jc w:val="center"/>
        </w:trPr>
        <w:tc>
          <w:tcPr>
            <w:tcW w:w="2880" w:type="dxa"/>
            <w:shd w:val="clear" w:color="auto" w:fill="1E3A8A"/>
            <w:tcMar>
              <w:top w:w="90" w:type="dxa"/>
              <w:left w:w="120" w:type="dxa"/>
              <w:bottom w:w="90" w:type="dxa"/>
              <w:right w:w="120" w:type="dxa"/>
            </w:tcMar>
          </w:tcPr>
          <w:p w14:paraId="74E1C04A" w14:textId="77777777" w:rsidR="009E45EC" w:rsidRDefault="00000000">
            <w:pPr>
              <w:spacing w:after="0"/>
              <w:jc w:val="center"/>
            </w:pPr>
            <w:r>
              <w:rPr>
                <w:rFonts w:ascii="Times New Roman" w:hAnsi="Times New Roman"/>
                <w:b/>
                <w:color w:val="FFFFFF"/>
                <w:sz w:val="23"/>
              </w:rPr>
              <w:t>Công cụ</w:t>
            </w:r>
          </w:p>
        </w:tc>
        <w:tc>
          <w:tcPr>
            <w:tcW w:w="2160" w:type="dxa"/>
            <w:shd w:val="clear" w:color="auto" w:fill="1E3A8A"/>
            <w:tcMar>
              <w:top w:w="90" w:type="dxa"/>
              <w:left w:w="120" w:type="dxa"/>
              <w:bottom w:w="90" w:type="dxa"/>
              <w:right w:w="120" w:type="dxa"/>
            </w:tcMar>
          </w:tcPr>
          <w:p w14:paraId="139AD6A3" w14:textId="77777777" w:rsidR="009E45EC" w:rsidRDefault="00000000">
            <w:pPr>
              <w:spacing w:after="0"/>
              <w:jc w:val="center"/>
            </w:pPr>
            <w:r>
              <w:rPr>
                <w:rFonts w:ascii="Times New Roman" w:hAnsi="Times New Roman"/>
                <w:b/>
                <w:color w:val="FFFFFF"/>
                <w:sz w:val="23"/>
              </w:rPr>
              <w:t>Nền tảng</w:t>
            </w:r>
          </w:p>
        </w:tc>
        <w:tc>
          <w:tcPr>
            <w:tcW w:w="4320" w:type="dxa"/>
            <w:shd w:val="clear" w:color="auto" w:fill="1E3A8A"/>
            <w:tcMar>
              <w:top w:w="90" w:type="dxa"/>
              <w:left w:w="120" w:type="dxa"/>
              <w:bottom w:w="90" w:type="dxa"/>
              <w:right w:w="120" w:type="dxa"/>
            </w:tcMar>
          </w:tcPr>
          <w:p w14:paraId="3628F984" w14:textId="77777777" w:rsidR="009E45EC" w:rsidRDefault="00000000">
            <w:pPr>
              <w:spacing w:after="0"/>
              <w:jc w:val="center"/>
            </w:pPr>
            <w:r>
              <w:rPr>
                <w:rFonts w:ascii="Times New Roman" w:hAnsi="Times New Roman"/>
                <w:b/>
                <w:color w:val="FFFFFF"/>
                <w:sz w:val="23"/>
              </w:rPr>
              <w:t>Vai trò trong quá trình phát triển</w:t>
            </w:r>
          </w:p>
        </w:tc>
      </w:tr>
      <w:tr w:rsidR="009E45EC" w14:paraId="110BAB60" w14:textId="77777777">
        <w:trPr>
          <w:jc w:val="center"/>
        </w:trPr>
        <w:tc>
          <w:tcPr>
            <w:tcW w:w="2880" w:type="dxa"/>
            <w:shd w:val="clear" w:color="auto" w:fill="FFFFFF"/>
            <w:tcMar>
              <w:top w:w="65" w:type="dxa"/>
              <w:left w:w="110" w:type="dxa"/>
              <w:bottom w:w="65" w:type="dxa"/>
              <w:right w:w="110" w:type="dxa"/>
            </w:tcMar>
          </w:tcPr>
          <w:p w14:paraId="59DB27B4" w14:textId="77777777" w:rsidR="009E45EC" w:rsidRDefault="00000000">
            <w:pPr>
              <w:spacing w:after="0"/>
            </w:pPr>
            <w:r>
              <w:rPr>
                <w:rFonts w:ascii="Times New Roman" w:hAnsi="Times New Roman"/>
                <w:b/>
                <w:color w:val="1E293B"/>
              </w:rPr>
              <w:t>Homebrew</w:t>
            </w:r>
          </w:p>
        </w:tc>
        <w:tc>
          <w:tcPr>
            <w:tcW w:w="2160" w:type="dxa"/>
            <w:shd w:val="clear" w:color="auto" w:fill="FFFFFF"/>
            <w:tcMar>
              <w:top w:w="65" w:type="dxa"/>
              <w:left w:w="110" w:type="dxa"/>
              <w:bottom w:w="65" w:type="dxa"/>
              <w:right w:w="110" w:type="dxa"/>
            </w:tcMar>
          </w:tcPr>
          <w:p w14:paraId="478F05A6" w14:textId="77777777" w:rsidR="009E45EC" w:rsidRDefault="00000000">
            <w:pPr>
              <w:spacing w:after="0"/>
              <w:jc w:val="center"/>
            </w:pPr>
            <w:r>
              <w:rPr>
                <w:rFonts w:ascii="Times New Roman" w:hAnsi="Times New Roman"/>
                <w:color w:val="1E293B"/>
              </w:rPr>
              <w:t>macOS</w:t>
            </w:r>
          </w:p>
        </w:tc>
        <w:tc>
          <w:tcPr>
            <w:tcW w:w="4320" w:type="dxa"/>
            <w:shd w:val="clear" w:color="auto" w:fill="FFFFFF"/>
            <w:tcMar>
              <w:top w:w="65" w:type="dxa"/>
              <w:left w:w="110" w:type="dxa"/>
              <w:bottom w:w="65" w:type="dxa"/>
              <w:right w:w="110" w:type="dxa"/>
            </w:tcMar>
          </w:tcPr>
          <w:p w14:paraId="54D8824D" w14:textId="77777777" w:rsidR="009E45EC" w:rsidRDefault="00000000">
            <w:pPr>
              <w:spacing w:after="0"/>
            </w:pPr>
            <w:r>
              <w:rPr>
                <w:rFonts w:ascii="Times New Roman" w:hAnsi="Times New Roman"/>
                <w:color w:val="1E293B"/>
              </w:rPr>
              <w:t>Quản lý và cài đặt package trên macOS qua dòng lệnh.</w:t>
            </w:r>
          </w:p>
        </w:tc>
      </w:tr>
      <w:tr w:rsidR="009E45EC" w14:paraId="09071B4D" w14:textId="77777777">
        <w:trPr>
          <w:jc w:val="center"/>
        </w:trPr>
        <w:tc>
          <w:tcPr>
            <w:tcW w:w="2880" w:type="dxa"/>
            <w:shd w:val="clear" w:color="auto" w:fill="F8FAFC"/>
            <w:tcMar>
              <w:top w:w="65" w:type="dxa"/>
              <w:left w:w="110" w:type="dxa"/>
              <w:bottom w:w="65" w:type="dxa"/>
              <w:right w:w="110" w:type="dxa"/>
            </w:tcMar>
          </w:tcPr>
          <w:p w14:paraId="07BA4ED5" w14:textId="77777777" w:rsidR="009E45EC" w:rsidRDefault="00000000">
            <w:pPr>
              <w:spacing w:after="0"/>
            </w:pPr>
            <w:r>
              <w:rPr>
                <w:rFonts w:ascii="Times New Roman" w:hAnsi="Times New Roman"/>
                <w:b/>
                <w:color w:val="1E293B"/>
              </w:rPr>
              <w:t>Node.js &amp; npm</w:t>
            </w:r>
          </w:p>
        </w:tc>
        <w:tc>
          <w:tcPr>
            <w:tcW w:w="2160" w:type="dxa"/>
            <w:shd w:val="clear" w:color="auto" w:fill="F8FAFC"/>
            <w:tcMar>
              <w:top w:w="65" w:type="dxa"/>
              <w:left w:w="110" w:type="dxa"/>
              <w:bottom w:w="65" w:type="dxa"/>
              <w:right w:w="110" w:type="dxa"/>
            </w:tcMar>
          </w:tcPr>
          <w:p w14:paraId="116EE366" w14:textId="77777777" w:rsidR="009E45EC" w:rsidRDefault="00000000">
            <w:pPr>
              <w:spacing w:after="0"/>
              <w:jc w:val="center"/>
            </w:pPr>
            <w:r>
              <w:rPr>
                <w:rFonts w:ascii="Times New Roman" w:hAnsi="Times New Roman"/>
                <w:color w:val="1E293B"/>
              </w:rPr>
              <w:t>JavaScript</w:t>
            </w:r>
          </w:p>
        </w:tc>
        <w:tc>
          <w:tcPr>
            <w:tcW w:w="4320" w:type="dxa"/>
            <w:shd w:val="clear" w:color="auto" w:fill="F8FAFC"/>
            <w:tcMar>
              <w:top w:w="65" w:type="dxa"/>
              <w:left w:w="110" w:type="dxa"/>
              <w:bottom w:w="65" w:type="dxa"/>
              <w:right w:w="110" w:type="dxa"/>
            </w:tcMar>
          </w:tcPr>
          <w:p w14:paraId="6616855D" w14:textId="77777777" w:rsidR="009E45EC" w:rsidRDefault="00000000">
            <w:pPr>
              <w:spacing w:after="0"/>
            </w:pPr>
            <w:r>
              <w:rPr>
                <w:rFonts w:ascii="Times New Roman" w:hAnsi="Times New Roman"/>
                <w:color w:val="1E293B"/>
              </w:rPr>
              <w:t>Chạy JavaScript tooling, chạy Metro và quản lý package.</w:t>
            </w:r>
          </w:p>
        </w:tc>
      </w:tr>
      <w:tr w:rsidR="009E45EC" w14:paraId="3A84BD63" w14:textId="77777777">
        <w:trPr>
          <w:jc w:val="center"/>
        </w:trPr>
        <w:tc>
          <w:tcPr>
            <w:tcW w:w="2880" w:type="dxa"/>
            <w:shd w:val="clear" w:color="auto" w:fill="FFFFFF"/>
            <w:tcMar>
              <w:top w:w="65" w:type="dxa"/>
              <w:left w:w="110" w:type="dxa"/>
              <w:bottom w:w="65" w:type="dxa"/>
              <w:right w:w="110" w:type="dxa"/>
            </w:tcMar>
          </w:tcPr>
          <w:p w14:paraId="70AF1CA1" w14:textId="77777777" w:rsidR="009E45EC" w:rsidRDefault="00000000">
            <w:pPr>
              <w:spacing w:after="0"/>
            </w:pPr>
            <w:r>
              <w:rPr>
                <w:rFonts w:ascii="Times New Roman" w:hAnsi="Times New Roman"/>
                <w:b/>
                <w:color w:val="1E293B"/>
              </w:rPr>
              <w:t>Watchman</w:t>
            </w:r>
          </w:p>
        </w:tc>
        <w:tc>
          <w:tcPr>
            <w:tcW w:w="2160" w:type="dxa"/>
            <w:shd w:val="clear" w:color="auto" w:fill="FFFFFF"/>
            <w:tcMar>
              <w:top w:w="65" w:type="dxa"/>
              <w:left w:w="110" w:type="dxa"/>
              <w:bottom w:w="65" w:type="dxa"/>
              <w:right w:w="110" w:type="dxa"/>
            </w:tcMar>
          </w:tcPr>
          <w:p w14:paraId="08EA4D85" w14:textId="77777777" w:rsidR="009E45EC" w:rsidRDefault="00000000">
            <w:pPr>
              <w:spacing w:after="0"/>
              <w:jc w:val="center"/>
            </w:pPr>
            <w:r>
              <w:rPr>
                <w:rFonts w:ascii="Times New Roman" w:hAnsi="Times New Roman"/>
                <w:color w:val="1E293B"/>
              </w:rPr>
              <w:t>macOS</w:t>
            </w:r>
          </w:p>
        </w:tc>
        <w:tc>
          <w:tcPr>
            <w:tcW w:w="4320" w:type="dxa"/>
            <w:shd w:val="clear" w:color="auto" w:fill="FFFFFF"/>
            <w:tcMar>
              <w:top w:w="65" w:type="dxa"/>
              <w:left w:w="110" w:type="dxa"/>
              <w:bottom w:w="65" w:type="dxa"/>
              <w:right w:w="110" w:type="dxa"/>
            </w:tcMar>
          </w:tcPr>
          <w:p w14:paraId="1FAC92B4" w14:textId="77777777" w:rsidR="009E45EC" w:rsidRDefault="00000000">
            <w:pPr>
              <w:spacing w:after="0"/>
            </w:pPr>
            <w:r>
              <w:rPr>
                <w:rFonts w:ascii="Times New Roman" w:hAnsi="Times New Roman"/>
                <w:color w:val="1E293B"/>
              </w:rPr>
              <w:t>Theo dõi thay đổi file để hỗ trợ reload ứng dụng nhanh.</w:t>
            </w:r>
          </w:p>
        </w:tc>
      </w:tr>
      <w:tr w:rsidR="009E45EC" w14:paraId="27AA1D0C" w14:textId="77777777">
        <w:trPr>
          <w:jc w:val="center"/>
        </w:trPr>
        <w:tc>
          <w:tcPr>
            <w:tcW w:w="2880" w:type="dxa"/>
            <w:shd w:val="clear" w:color="auto" w:fill="F8FAFC"/>
            <w:tcMar>
              <w:top w:w="65" w:type="dxa"/>
              <w:left w:w="110" w:type="dxa"/>
              <w:bottom w:w="65" w:type="dxa"/>
              <w:right w:w="110" w:type="dxa"/>
            </w:tcMar>
          </w:tcPr>
          <w:p w14:paraId="11624912" w14:textId="77777777" w:rsidR="009E45EC" w:rsidRDefault="00000000">
            <w:pPr>
              <w:spacing w:after="0"/>
            </w:pPr>
            <w:r>
              <w:rPr>
                <w:rFonts w:ascii="Times New Roman" w:hAnsi="Times New Roman"/>
                <w:b/>
                <w:color w:val="1E293B"/>
              </w:rPr>
              <w:t>React Native CLI</w:t>
            </w:r>
          </w:p>
        </w:tc>
        <w:tc>
          <w:tcPr>
            <w:tcW w:w="2160" w:type="dxa"/>
            <w:shd w:val="clear" w:color="auto" w:fill="F8FAFC"/>
            <w:tcMar>
              <w:top w:w="65" w:type="dxa"/>
              <w:left w:w="110" w:type="dxa"/>
              <w:bottom w:w="65" w:type="dxa"/>
              <w:right w:w="110" w:type="dxa"/>
            </w:tcMar>
          </w:tcPr>
          <w:p w14:paraId="029A03AC" w14:textId="77777777" w:rsidR="009E45EC" w:rsidRDefault="00000000">
            <w:pPr>
              <w:spacing w:after="0"/>
              <w:jc w:val="center"/>
            </w:pPr>
            <w:r>
              <w:rPr>
                <w:rFonts w:ascii="Times New Roman" w:hAnsi="Times New Roman"/>
                <w:color w:val="1E293B"/>
              </w:rPr>
              <w:t>Công cụ CLI</w:t>
            </w:r>
          </w:p>
        </w:tc>
        <w:tc>
          <w:tcPr>
            <w:tcW w:w="4320" w:type="dxa"/>
            <w:shd w:val="clear" w:color="auto" w:fill="F8FAFC"/>
            <w:tcMar>
              <w:top w:w="65" w:type="dxa"/>
              <w:left w:w="110" w:type="dxa"/>
              <w:bottom w:w="65" w:type="dxa"/>
              <w:right w:w="110" w:type="dxa"/>
            </w:tcMar>
          </w:tcPr>
          <w:p w14:paraId="698B7F93" w14:textId="77777777" w:rsidR="009E45EC" w:rsidRDefault="00000000">
            <w:pPr>
              <w:spacing w:after="0"/>
            </w:pPr>
            <w:r>
              <w:rPr>
                <w:rFonts w:ascii="Times New Roman" w:hAnsi="Times New Roman"/>
                <w:color w:val="1E293B"/>
              </w:rPr>
              <w:t>Cung cấp các lệnh khởi tạo và quản lý dự án React Native.</w:t>
            </w:r>
          </w:p>
        </w:tc>
      </w:tr>
      <w:tr w:rsidR="009E45EC" w14:paraId="67115CDA" w14:textId="77777777">
        <w:trPr>
          <w:jc w:val="center"/>
        </w:trPr>
        <w:tc>
          <w:tcPr>
            <w:tcW w:w="2880" w:type="dxa"/>
            <w:shd w:val="clear" w:color="auto" w:fill="FFFFFF"/>
            <w:tcMar>
              <w:top w:w="65" w:type="dxa"/>
              <w:left w:w="110" w:type="dxa"/>
              <w:bottom w:w="65" w:type="dxa"/>
              <w:right w:w="110" w:type="dxa"/>
            </w:tcMar>
          </w:tcPr>
          <w:p w14:paraId="44291C64" w14:textId="77777777" w:rsidR="009E45EC" w:rsidRDefault="00000000">
            <w:pPr>
              <w:spacing w:after="0"/>
            </w:pPr>
            <w:r>
              <w:rPr>
                <w:rFonts w:ascii="Times New Roman" w:hAnsi="Times New Roman"/>
                <w:b/>
                <w:color w:val="1E293B"/>
              </w:rPr>
              <w:t>Xcode &amp; iOS SDK</w:t>
            </w:r>
          </w:p>
        </w:tc>
        <w:tc>
          <w:tcPr>
            <w:tcW w:w="2160" w:type="dxa"/>
            <w:shd w:val="clear" w:color="auto" w:fill="FFFFFF"/>
            <w:tcMar>
              <w:top w:w="65" w:type="dxa"/>
              <w:left w:w="110" w:type="dxa"/>
              <w:bottom w:w="65" w:type="dxa"/>
              <w:right w:w="110" w:type="dxa"/>
            </w:tcMar>
          </w:tcPr>
          <w:p w14:paraId="783309A8" w14:textId="77777777" w:rsidR="009E45EC" w:rsidRDefault="00000000">
            <w:pPr>
              <w:spacing w:after="0"/>
              <w:jc w:val="center"/>
            </w:pPr>
            <w:r>
              <w:rPr>
                <w:rFonts w:ascii="Times New Roman" w:hAnsi="Times New Roman"/>
                <w:color w:val="1E293B"/>
              </w:rPr>
              <w:t>iOS</w:t>
            </w:r>
          </w:p>
        </w:tc>
        <w:tc>
          <w:tcPr>
            <w:tcW w:w="4320" w:type="dxa"/>
            <w:shd w:val="clear" w:color="auto" w:fill="FFFFFF"/>
            <w:tcMar>
              <w:top w:w="65" w:type="dxa"/>
              <w:left w:w="110" w:type="dxa"/>
              <w:bottom w:w="65" w:type="dxa"/>
              <w:right w:w="110" w:type="dxa"/>
            </w:tcMar>
          </w:tcPr>
          <w:p w14:paraId="5906705C" w14:textId="77777777" w:rsidR="009E45EC" w:rsidRDefault="00000000">
            <w:pPr>
              <w:spacing w:after="0"/>
            </w:pPr>
            <w:r>
              <w:rPr>
                <w:rFonts w:ascii="Times New Roman" w:hAnsi="Times New Roman"/>
                <w:color w:val="1E293B"/>
              </w:rPr>
              <w:t>Build, chạy thử và debug ứng dụng trên iOS Simulator.</w:t>
            </w:r>
          </w:p>
        </w:tc>
      </w:tr>
      <w:tr w:rsidR="009E45EC" w14:paraId="6044ECA0" w14:textId="77777777">
        <w:trPr>
          <w:jc w:val="center"/>
        </w:trPr>
        <w:tc>
          <w:tcPr>
            <w:tcW w:w="2880" w:type="dxa"/>
            <w:shd w:val="clear" w:color="auto" w:fill="F8FAFC"/>
            <w:tcMar>
              <w:top w:w="65" w:type="dxa"/>
              <w:left w:w="110" w:type="dxa"/>
              <w:bottom w:w="65" w:type="dxa"/>
              <w:right w:w="110" w:type="dxa"/>
            </w:tcMar>
          </w:tcPr>
          <w:p w14:paraId="2023F276" w14:textId="77777777" w:rsidR="009E45EC" w:rsidRDefault="00000000">
            <w:pPr>
              <w:spacing w:after="0"/>
            </w:pPr>
            <w:r>
              <w:rPr>
                <w:rFonts w:ascii="Times New Roman" w:hAnsi="Times New Roman"/>
                <w:b/>
                <w:color w:val="1E293B"/>
              </w:rPr>
              <w:t>Java JDK</w:t>
            </w:r>
          </w:p>
        </w:tc>
        <w:tc>
          <w:tcPr>
            <w:tcW w:w="2160" w:type="dxa"/>
            <w:shd w:val="clear" w:color="auto" w:fill="F8FAFC"/>
            <w:tcMar>
              <w:top w:w="65" w:type="dxa"/>
              <w:left w:w="110" w:type="dxa"/>
              <w:bottom w:w="65" w:type="dxa"/>
              <w:right w:w="110" w:type="dxa"/>
            </w:tcMar>
          </w:tcPr>
          <w:p w14:paraId="1E19557D" w14:textId="77777777" w:rsidR="009E45EC" w:rsidRDefault="00000000">
            <w:pPr>
              <w:spacing w:after="0"/>
              <w:jc w:val="center"/>
            </w:pPr>
            <w:r>
              <w:rPr>
                <w:rFonts w:ascii="Times New Roman" w:hAnsi="Times New Roman"/>
                <w:color w:val="1E293B"/>
              </w:rPr>
              <w:t>Android</w:t>
            </w:r>
          </w:p>
        </w:tc>
        <w:tc>
          <w:tcPr>
            <w:tcW w:w="4320" w:type="dxa"/>
            <w:shd w:val="clear" w:color="auto" w:fill="F8FAFC"/>
            <w:tcMar>
              <w:top w:w="65" w:type="dxa"/>
              <w:left w:w="110" w:type="dxa"/>
              <w:bottom w:w="65" w:type="dxa"/>
              <w:right w:w="110" w:type="dxa"/>
            </w:tcMar>
          </w:tcPr>
          <w:p w14:paraId="4CF14DDD" w14:textId="77777777" w:rsidR="009E45EC" w:rsidRDefault="00000000">
            <w:pPr>
              <w:spacing w:after="0"/>
            </w:pPr>
            <w:r>
              <w:rPr>
                <w:rFonts w:ascii="Times New Roman" w:hAnsi="Times New Roman"/>
                <w:color w:val="1E293B"/>
              </w:rPr>
              <w:t>Cung cấp môi trường Java cho hệ thống build Android.</w:t>
            </w:r>
          </w:p>
        </w:tc>
      </w:tr>
      <w:tr w:rsidR="009E45EC" w14:paraId="1BEE8FB0" w14:textId="77777777">
        <w:trPr>
          <w:jc w:val="center"/>
        </w:trPr>
        <w:tc>
          <w:tcPr>
            <w:tcW w:w="2880" w:type="dxa"/>
            <w:shd w:val="clear" w:color="auto" w:fill="FFFFFF"/>
            <w:tcMar>
              <w:top w:w="65" w:type="dxa"/>
              <w:left w:w="110" w:type="dxa"/>
              <w:bottom w:w="65" w:type="dxa"/>
              <w:right w:w="110" w:type="dxa"/>
            </w:tcMar>
          </w:tcPr>
          <w:p w14:paraId="4F36B20E" w14:textId="77777777" w:rsidR="009E45EC" w:rsidRDefault="00000000">
            <w:pPr>
              <w:spacing w:after="0"/>
            </w:pPr>
            <w:r>
              <w:rPr>
                <w:rFonts w:ascii="Times New Roman" w:hAnsi="Times New Roman"/>
                <w:b/>
                <w:color w:val="1E293B"/>
              </w:rPr>
              <w:t>Android Studio</w:t>
            </w:r>
          </w:p>
        </w:tc>
        <w:tc>
          <w:tcPr>
            <w:tcW w:w="2160" w:type="dxa"/>
            <w:shd w:val="clear" w:color="auto" w:fill="FFFFFF"/>
            <w:tcMar>
              <w:top w:w="65" w:type="dxa"/>
              <w:left w:w="110" w:type="dxa"/>
              <w:bottom w:w="65" w:type="dxa"/>
              <w:right w:w="110" w:type="dxa"/>
            </w:tcMar>
          </w:tcPr>
          <w:p w14:paraId="0059AD90" w14:textId="77777777" w:rsidR="009E45EC" w:rsidRDefault="00000000">
            <w:pPr>
              <w:spacing w:after="0"/>
              <w:jc w:val="center"/>
            </w:pPr>
            <w:r>
              <w:rPr>
                <w:rFonts w:ascii="Times New Roman" w:hAnsi="Times New Roman"/>
                <w:color w:val="1E293B"/>
              </w:rPr>
              <w:t>Android</w:t>
            </w:r>
          </w:p>
        </w:tc>
        <w:tc>
          <w:tcPr>
            <w:tcW w:w="4320" w:type="dxa"/>
            <w:shd w:val="clear" w:color="auto" w:fill="FFFFFF"/>
            <w:tcMar>
              <w:top w:w="65" w:type="dxa"/>
              <w:left w:w="110" w:type="dxa"/>
              <w:bottom w:w="65" w:type="dxa"/>
              <w:right w:w="110" w:type="dxa"/>
            </w:tcMar>
          </w:tcPr>
          <w:p w14:paraId="0B642510" w14:textId="77777777" w:rsidR="009E45EC" w:rsidRDefault="00000000">
            <w:pPr>
              <w:spacing w:after="0"/>
            </w:pPr>
            <w:r>
              <w:rPr>
                <w:rFonts w:ascii="Times New Roman" w:hAnsi="Times New Roman"/>
                <w:color w:val="1E293B"/>
              </w:rPr>
              <w:t>Quản lý Android SDK, thiết bị ảo và hỗ trợ debug Android.</w:t>
            </w:r>
          </w:p>
        </w:tc>
      </w:tr>
      <w:tr w:rsidR="009E45EC" w14:paraId="59CEF7D2" w14:textId="77777777">
        <w:trPr>
          <w:jc w:val="center"/>
        </w:trPr>
        <w:tc>
          <w:tcPr>
            <w:tcW w:w="2880" w:type="dxa"/>
            <w:shd w:val="clear" w:color="auto" w:fill="F8FAFC"/>
            <w:tcMar>
              <w:top w:w="65" w:type="dxa"/>
              <w:left w:w="110" w:type="dxa"/>
              <w:bottom w:w="65" w:type="dxa"/>
              <w:right w:w="110" w:type="dxa"/>
            </w:tcMar>
          </w:tcPr>
          <w:p w14:paraId="2A0B0F9F" w14:textId="77777777" w:rsidR="009E45EC" w:rsidRDefault="00000000">
            <w:pPr>
              <w:spacing w:after="0"/>
            </w:pPr>
            <w:r>
              <w:rPr>
                <w:rFonts w:ascii="Times New Roman" w:hAnsi="Times New Roman"/>
                <w:b/>
                <w:color w:val="1E293B"/>
              </w:rPr>
              <w:t>Android SDK</w:t>
            </w:r>
          </w:p>
        </w:tc>
        <w:tc>
          <w:tcPr>
            <w:tcW w:w="2160" w:type="dxa"/>
            <w:shd w:val="clear" w:color="auto" w:fill="F8FAFC"/>
            <w:tcMar>
              <w:top w:w="65" w:type="dxa"/>
              <w:left w:w="110" w:type="dxa"/>
              <w:bottom w:w="65" w:type="dxa"/>
              <w:right w:w="110" w:type="dxa"/>
            </w:tcMar>
          </w:tcPr>
          <w:p w14:paraId="0563164D" w14:textId="77777777" w:rsidR="009E45EC" w:rsidRDefault="00000000">
            <w:pPr>
              <w:spacing w:after="0"/>
              <w:jc w:val="center"/>
            </w:pPr>
            <w:r>
              <w:rPr>
                <w:rFonts w:ascii="Times New Roman" w:hAnsi="Times New Roman"/>
                <w:color w:val="1E293B"/>
              </w:rPr>
              <w:t>Android</w:t>
            </w:r>
          </w:p>
        </w:tc>
        <w:tc>
          <w:tcPr>
            <w:tcW w:w="4320" w:type="dxa"/>
            <w:shd w:val="clear" w:color="auto" w:fill="F8FAFC"/>
            <w:tcMar>
              <w:top w:w="65" w:type="dxa"/>
              <w:left w:w="110" w:type="dxa"/>
              <w:bottom w:w="65" w:type="dxa"/>
              <w:right w:w="110" w:type="dxa"/>
            </w:tcMar>
          </w:tcPr>
          <w:p w14:paraId="455B4766" w14:textId="77777777" w:rsidR="009E45EC" w:rsidRDefault="00000000">
            <w:pPr>
              <w:spacing w:after="0"/>
            </w:pPr>
            <w:r>
              <w:rPr>
                <w:rFonts w:ascii="Times New Roman" w:hAnsi="Times New Roman"/>
                <w:color w:val="1E293B"/>
              </w:rPr>
              <w:t>Cung cấp API và công cụ nền tảng để build ứng dụng Android.</w:t>
            </w:r>
          </w:p>
        </w:tc>
      </w:tr>
      <w:tr w:rsidR="009E45EC" w14:paraId="07B7D9D2" w14:textId="77777777">
        <w:trPr>
          <w:jc w:val="center"/>
        </w:trPr>
        <w:tc>
          <w:tcPr>
            <w:tcW w:w="2880" w:type="dxa"/>
            <w:shd w:val="clear" w:color="auto" w:fill="FFFFFF"/>
            <w:tcMar>
              <w:top w:w="65" w:type="dxa"/>
              <w:left w:w="110" w:type="dxa"/>
              <w:bottom w:w="65" w:type="dxa"/>
              <w:right w:w="110" w:type="dxa"/>
            </w:tcMar>
          </w:tcPr>
          <w:p w14:paraId="74061AB0" w14:textId="77777777" w:rsidR="009E45EC" w:rsidRDefault="00000000">
            <w:pPr>
              <w:spacing w:after="0"/>
            </w:pPr>
            <w:r>
              <w:rPr>
                <w:rFonts w:ascii="Times New Roman" w:hAnsi="Times New Roman"/>
                <w:b/>
                <w:color w:val="1E293B"/>
              </w:rPr>
              <w:t>Android Emulator</w:t>
            </w:r>
          </w:p>
        </w:tc>
        <w:tc>
          <w:tcPr>
            <w:tcW w:w="2160" w:type="dxa"/>
            <w:shd w:val="clear" w:color="auto" w:fill="FFFFFF"/>
            <w:tcMar>
              <w:top w:w="65" w:type="dxa"/>
              <w:left w:w="110" w:type="dxa"/>
              <w:bottom w:w="65" w:type="dxa"/>
              <w:right w:w="110" w:type="dxa"/>
            </w:tcMar>
          </w:tcPr>
          <w:p w14:paraId="293AC541" w14:textId="77777777" w:rsidR="009E45EC" w:rsidRDefault="00000000">
            <w:pPr>
              <w:spacing w:after="0"/>
              <w:jc w:val="center"/>
            </w:pPr>
            <w:r>
              <w:rPr>
                <w:rFonts w:ascii="Times New Roman" w:hAnsi="Times New Roman"/>
                <w:color w:val="1E293B"/>
              </w:rPr>
              <w:t>Android</w:t>
            </w:r>
          </w:p>
        </w:tc>
        <w:tc>
          <w:tcPr>
            <w:tcW w:w="4320" w:type="dxa"/>
            <w:shd w:val="clear" w:color="auto" w:fill="FFFFFF"/>
            <w:tcMar>
              <w:top w:w="65" w:type="dxa"/>
              <w:left w:w="110" w:type="dxa"/>
              <w:bottom w:w="65" w:type="dxa"/>
              <w:right w:w="110" w:type="dxa"/>
            </w:tcMar>
          </w:tcPr>
          <w:p w14:paraId="4EAE1712" w14:textId="77777777" w:rsidR="009E45EC" w:rsidRDefault="00000000">
            <w:pPr>
              <w:spacing w:after="0"/>
            </w:pPr>
            <w:r>
              <w:rPr>
                <w:rFonts w:ascii="Times New Roman" w:hAnsi="Times New Roman"/>
                <w:color w:val="1E293B"/>
              </w:rPr>
              <w:t>Mô phỏng thiết bị Android để chạy thử ứng dụng trên máy Mac.</w:t>
            </w:r>
          </w:p>
        </w:tc>
      </w:tr>
    </w:tbl>
    <w:p w14:paraId="332BFD52" w14:textId="77777777" w:rsidR="009E45EC" w:rsidRDefault="009E45EC">
      <w:pPr>
        <w:spacing w:after="80"/>
      </w:pPr>
    </w:p>
    <w:p w14:paraId="39A1F6D3" w14:textId="77777777" w:rsidR="009E45EC" w:rsidRDefault="00000000">
      <w:pPr>
        <w:keepNext/>
        <w:spacing w:before="280" w:after="100"/>
      </w:pPr>
      <w:r>
        <w:rPr>
          <w:rFonts w:ascii="Times New Roman" w:hAnsi="Times New Roman"/>
          <w:b/>
          <w:color w:val="1E3A8A"/>
          <w:sz w:val="28"/>
        </w:rPr>
        <w:t>KẾT LUẬN</w:t>
      </w:r>
    </w:p>
    <w:p w14:paraId="1586D3CC" w14:textId="77777777" w:rsidR="009E45EC" w:rsidRDefault="00000000">
      <w:pPr>
        <w:spacing w:before="40" w:after="70" w:line="283" w:lineRule="auto"/>
        <w:ind w:firstLine="432"/>
        <w:jc w:val="both"/>
      </w:pPr>
      <w:r>
        <w:rPr>
          <w:rFonts w:ascii="Times New Roman" w:hAnsi="Times New Roman"/>
          <w:color w:val="1E293B"/>
          <w:sz w:val="26"/>
        </w:rPr>
        <w:t>React Native là framework cho phép sử dụng JavaScript để phát triển ứng dụng di động cho nhiều nền tảng, đặc biệt là Android và iOS. Kiến trúc React Native truyền thống sử dụng Bridge để tạo sự giao tiếp giữa JavaScript và phần native. Nhờ đó, ứng dụng có thể sử dụng các chức năng và API của hệ điều hành.</w:t>
      </w:r>
    </w:p>
    <w:p w14:paraId="7077F619" w14:textId="77777777" w:rsidR="009E45EC" w:rsidRDefault="00000000">
      <w:pPr>
        <w:spacing w:before="40" w:after="70" w:line="283" w:lineRule="auto"/>
        <w:ind w:firstLine="432"/>
        <w:jc w:val="both"/>
      </w:pPr>
      <w:r>
        <w:rPr>
          <w:rFonts w:ascii="Times New Roman" w:hAnsi="Times New Roman"/>
          <w:color w:val="1E293B"/>
          <w:sz w:val="26"/>
        </w:rPr>
        <w:lastRenderedPageBreak/>
        <w:t>Để phát triển React Native trên Windows, môi trường chủ yếu được sử dụng để xây dựng và chạy ứng dụng Android do Windows không chạy được Xcode. Trong khi đó, macOS có thể cài đặt Xcode nên có thể phát triển và build cả ứng dụng iOS và Android.</w:t>
      </w:r>
    </w:p>
    <w:p w14:paraId="452917BD" w14:textId="77777777" w:rsidR="009E45EC" w:rsidRDefault="00000000">
      <w:pPr>
        <w:spacing w:before="40" w:after="70" w:line="283" w:lineRule="auto"/>
        <w:ind w:firstLine="432"/>
        <w:jc w:val="both"/>
      </w:pPr>
      <w:r>
        <w:rPr>
          <w:rFonts w:ascii="Times New Roman" w:hAnsi="Times New Roman"/>
          <w:color w:val="1E293B"/>
          <w:sz w:val="26"/>
        </w:rPr>
        <w:t>Việc hiểu cấu trúc dự án, quy trình hoạt động của React Native và các công cụ cần thiết giúp lập trình viên có thể thiết lập môi trường phát triển, tạo project, chạy thử và xây dựng ứng dụng một cách hiệu quả.</w:t>
      </w:r>
    </w:p>
    <w:sectPr w:rsidR="009E45EC"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B61A4" w14:textId="77777777" w:rsidR="00917EB6" w:rsidRDefault="00917EB6">
      <w:pPr>
        <w:spacing w:after="0" w:line="240" w:lineRule="auto"/>
      </w:pPr>
      <w:r>
        <w:separator/>
      </w:r>
    </w:p>
  </w:endnote>
  <w:endnote w:type="continuationSeparator" w:id="0">
    <w:p w14:paraId="640C14C8" w14:textId="77777777" w:rsidR="00917EB6" w:rsidRDefault="00917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CAB2" w14:textId="77777777" w:rsidR="009E45EC" w:rsidRDefault="00000000">
    <w:pPr>
      <w:pStyle w:val="Footer"/>
      <w:jc w:val="center"/>
    </w:pPr>
    <w:r>
      <w:rPr>
        <w:rFonts w:ascii="Times New Roman" w:hAnsi="Times New Roman"/>
        <w:color w:val="64748B"/>
        <w:sz w:val="20"/>
      </w:rPr>
      <w:t xml:space="preserve">Trang </w:t>
    </w:r>
    <w:r>
      <w:rPr>
        <w:rFonts w:ascii="Times New Roman" w:hAnsi="Times New Roman"/>
        <w:color w:val="64748B"/>
        <w:sz w:val="20"/>
      </w:rPr>
      <w:fldChar w:fldCharType="begin"/>
    </w:r>
    <w:r>
      <w:rPr>
        <w:rFonts w:ascii="Times New Roman" w:hAnsi="Times New Roman"/>
        <w:color w:val="64748B"/>
        <w:sz w:val="20"/>
      </w:rPr>
      <w:instrText xml:space="preserve"> PAGE </w:instrText>
    </w:r>
    <w:r>
      <w:rPr>
        <w:rFonts w:ascii="Times New Roman" w:hAnsi="Times New Roman"/>
        <w:color w:val="64748B"/>
        <w:sz w:val="20"/>
      </w:rPr>
      <w:fldChar w:fldCharType="separate"/>
    </w:r>
    <w:r w:rsidR="007925E2">
      <w:rPr>
        <w:rFonts w:ascii="Times New Roman" w:hAnsi="Times New Roman"/>
        <w:noProof/>
        <w:color w:val="64748B"/>
        <w:sz w:val="20"/>
      </w:rPr>
      <w:t>1</w:t>
    </w:r>
    <w:r>
      <w:rPr>
        <w:rFonts w:ascii="Times New Roman" w:hAnsi="Times New Roman"/>
        <w:color w:val="64748B"/>
        <w:sz w:val="20"/>
      </w:rPr>
      <w:fldChar w:fldCharType="end"/>
    </w:r>
    <w:r>
      <w:rPr>
        <w:rFonts w:ascii="Times New Roman" w:hAnsi="Times New Roman"/>
        <w:color w:val="64748B"/>
        <w:sz w:val="20"/>
      </w:rPr>
      <w:t xml:space="preserve"> / </w:t>
    </w:r>
    <w:r>
      <w:rPr>
        <w:rFonts w:ascii="Times New Roman" w:hAnsi="Times New Roman"/>
        <w:color w:val="64748B"/>
        <w:sz w:val="20"/>
      </w:rPr>
      <w:fldChar w:fldCharType="begin"/>
    </w:r>
    <w:r>
      <w:rPr>
        <w:rFonts w:ascii="Times New Roman" w:hAnsi="Times New Roman"/>
        <w:color w:val="64748B"/>
        <w:sz w:val="20"/>
      </w:rPr>
      <w:instrText xml:space="preserve"> NUMPAGES </w:instrText>
    </w:r>
    <w:r>
      <w:rPr>
        <w:rFonts w:ascii="Times New Roman" w:hAnsi="Times New Roman"/>
        <w:color w:val="64748B"/>
        <w:sz w:val="20"/>
      </w:rPr>
      <w:fldChar w:fldCharType="separate"/>
    </w:r>
    <w:r w:rsidR="007925E2">
      <w:rPr>
        <w:rFonts w:ascii="Times New Roman" w:hAnsi="Times New Roman"/>
        <w:noProof/>
        <w:color w:val="64748B"/>
        <w:sz w:val="20"/>
      </w:rPr>
      <w:t>2</w:t>
    </w:r>
    <w:r>
      <w:rPr>
        <w:rFonts w:ascii="Times New Roman" w:hAnsi="Times New Roman"/>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7F77A" w14:textId="77777777" w:rsidR="00917EB6" w:rsidRDefault="00917EB6">
      <w:pPr>
        <w:spacing w:after="0" w:line="240" w:lineRule="auto"/>
      </w:pPr>
      <w:r>
        <w:separator/>
      </w:r>
    </w:p>
  </w:footnote>
  <w:footnote w:type="continuationSeparator" w:id="0">
    <w:p w14:paraId="3F830EF1" w14:textId="77777777" w:rsidR="00917EB6" w:rsidRDefault="00917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14B1" w14:textId="77777777" w:rsidR="009E45EC" w:rsidRDefault="00000000">
    <w:pPr>
      <w:pStyle w:val="Header"/>
      <w:jc w:val="right"/>
    </w:pPr>
    <w:r>
      <w:rPr>
        <w:rFonts w:ascii="Times New Roman" w:hAnsi="Times New Roman"/>
        <w:i/>
        <w:color w:val="94A3B8"/>
        <w:sz w:val="19"/>
      </w:rPr>
      <w:t>Phát triển ứng dụng di động đa nền tảng – Tuần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978247">
    <w:abstractNumId w:val="8"/>
  </w:num>
  <w:num w:numId="2" w16cid:durableId="1124689281">
    <w:abstractNumId w:val="6"/>
  </w:num>
  <w:num w:numId="3" w16cid:durableId="870410697">
    <w:abstractNumId w:val="5"/>
  </w:num>
  <w:num w:numId="4" w16cid:durableId="69892858">
    <w:abstractNumId w:val="4"/>
  </w:num>
  <w:num w:numId="5" w16cid:durableId="278613761">
    <w:abstractNumId w:val="7"/>
  </w:num>
  <w:num w:numId="6" w16cid:durableId="1380592665">
    <w:abstractNumId w:val="3"/>
  </w:num>
  <w:num w:numId="7" w16cid:durableId="1344674600">
    <w:abstractNumId w:val="2"/>
  </w:num>
  <w:num w:numId="8" w16cid:durableId="1178273358">
    <w:abstractNumId w:val="1"/>
  </w:num>
  <w:num w:numId="9" w16cid:durableId="149417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25E2"/>
    <w:rsid w:val="00917EB6"/>
    <w:rsid w:val="009E45EC"/>
    <w:rsid w:val="00AA1D8D"/>
    <w:rsid w:val="00B47730"/>
    <w:rsid w:val="00CB0664"/>
    <w:rsid w:val="00EB7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1E859"/>
  <w14:defaultImageDpi w14:val="300"/>
  <w15:docId w15:val="{B2131790-FB95-400F-9606-3FEE63EA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3144</Words>
  <Characters>17923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HD</cp:lastModifiedBy>
  <cp:revision>2</cp:revision>
  <dcterms:created xsi:type="dcterms:W3CDTF">2013-12-23T23:15:00Z</dcterms:created>
  <dcterms:modified xsi:type="dcterms:W3CDTF">2026-09-19T09:51:00Z</dcterms:modified>
  <cp:category/>
</cp:coreProperties>
</file>