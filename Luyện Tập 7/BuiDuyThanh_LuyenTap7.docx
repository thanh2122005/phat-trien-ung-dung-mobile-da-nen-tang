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1E3A8A"/>
          <w:sz w:val="36"/>
        </w:rPr>
        <w:t>BÀI TẬP LUYỆN TẬP TUẦN 7</w:t>
      </w:r>
    </w:p>
    <w:p>
      <w:pPr>
        <w:spacing w:after="40"/>
        <w:jc w:val="center"/>
      </w:pPr>
      <w:r>
        <w:rPr>
          <w:rFonts w:ascii="Times New Roman" w:hAnsi="Times New Roman"/>
          <w:b/>
          <w:color w:val="475569"/>
          <w:sz w:val="26"/>
        </w:rPr>
        <w:t>VÒNG ĐỜI, CONTROLLED COMPONENT &amp; LỒNG COMPONENT TRONG REACT NATIVE</w:t>
      </w:r>
    </w:p>
    <w:p>
      <w:pPr>
        <w:spacing w:after="200"/>
        <w:jc w:val="center"/>
      </w:pPr>
      <w:r>
        <w:rPr>
          <w:rFonts w:ascii="Times New Roman" w:hAnsi="Times New Roman"/>
          <w:i/>
          <w:color w:val="64748B"/>
          <w:sz w:val="22"/>
        </w:rPr>
        <w:t>Chương 3: Component trong React Native (Mục 3.4 - 3.6)</w:t>
      </w:r>
    </w:p>
    <w:tbl>
      <w:tblPr>
        <w:tblW w:type="auto" w:w="0"/>
        <w:jc w:val="center"/>
        <w:tblLook w:firstColumn="1" w:firstRow="1" w:lastColumn="0" w:lastRow="0" w:noHBand="0" w:noVBand="1" w:val="04A0"/>
      </w:tblPr>
      <w:tblGrid>
        <w:gridCol w:w="4968"/>
        <w:gridCol w:w="4968"/>
      </w:tblGrid>
      <w:tr>
        <w:tc>
          <w:tcPr>
            <w:tcW w:type="dxa" w:w="2592"/>
            <w:shd w:fill="F8FAFC"/>
          </w:tcPr>
          <w:p>
            <w:r>
              <w:rPr>
                <w:rFonts w:ascii="Times New Roman" w:hAnsi="Times New Roman"/>
                <w:b/>
                <w:sz w:val="21"/>
              </w:rPr>
              <w:t>Họ và tên</w:t>
            </w:r>
          </w:p>
        </w:tc>
        <w:tc>
          <w:tcPr>
            <w:tcW w:type="dxa" w:w="6480"/>
          </w:tcPr>
          <w:p>
            <w:r>
              <w:rPr>
                <w:rFonts w:ascii="Times New Roman" w:hAnsi="Times New Roman"/>
                <w:sz w:val="21"/>
              </w:rPr>
              <w:t>Bùi Duy Thành</w:t>
            </w:r>
          </w:p>
        </w:tc>
      </w:tr>
      <w:tr>
        <w:tc>
          <w:tcPr>
            <w:tcW w:type="dxa" w:w="2592"/>
            <w:shd w:fill="F8FAFC"/>
          </w:tcPr>
          <w:p>
            <w:r>
              <w:rPr>
                <w:rFonts w:ascii="Times New Roman" w:hAnsi="Times New Roman"/>
                <w:b/>
                <w:sz w:val="21"/>
              </w:rPr>
              <w:t>Mã sinh viên</w:t>
            </w:r>
          </w:p>
        </w:tc>
        <w:tc>
          <w:tcPr>
            <w:tcW w:type="dxa" w:w="6480"/>
          </w:tcPr>
          <w:p>
            <w:r>
              <w:rPr>
                <w:rFonts w:ascii="Times New Roman" w:hAnsi="Times New Roman"/>
                <w:sz w:val="21"/>
              </w:rPr>
              <w:t>12523080</w:t>
            </w:r>
          </w:p>
        </w:tc>
      </w:tr>
      <w:tr>
        <w:tc>
          <w:tcPr>
            <w:tcW w:type="dxa" w:w="2592"/>
            <w:shd w:fill="F8FAFC"/>
          </w:tcPr>
          <w:p>
            <w:r>
              <w:rPr>
                <w:rFonts w:ascii="Times New Roman" w:hAnsi="Times New Roman"/>
                <w:b/>
                <w:sz w:val="21"/>
              </w:rPr>
              <w:t>Lớp</w:t>
            </w:r>
          </w:p>
        </w:tc>
        <w:tc>
          <w:tcPr>
            <w:tcW w:type="dxa" w:w="6480"/>
          </w:tcPr>
          <w:p>
            <w:r>
              <w:rPr>
                <w:rFonts w:ascii="Times New Roman" w:hAnsi="Times New Roman"/>
                <w:sz w:val="21"/>
              </w:rPr>
              <w:t>12523W.3</w:t>
            </w:r>
          </w:p>
        </w:tc>
      </w:tr>
      <w:tr>
        <w:tc>
          <w:tcPr>
            <w:tcW w:type="dxa" w:w="2592"/>
            <w:shd w:fill="F8FAFC"/>
          </w:tcPr>
          <w:p>
            <w:r>
              <w:rPr>
                <w:rFonts w:ascii="Times New Roman" w:hAnsi="Times New Roman"/>
                <w:b/>
                <w:sz w:val="21"/>
              </w:rPr>
              <w:t>Ngày hoàn thành</w:t>
            </w:r>
          </w:p>
        </w:tc>
        <w:tc>
          <w:tcPr>
            <w:tcW w:type="dxa" w:w="6480"/>
          </w:tcPr>
          <w:p>
            <w:r>
              <w:rPr>
                <w:rFonts w:ascii="Times New Roman" w:hAnsi="Times New Roman"/>
                <w:sz w:val="21"/>
              </w:rPr>
              <w:t>17/10/2026</w:t>
            </w:r>
          </w:p>
        </w:tc>
      </w:tr>
    </w:tbl>
    <w:p>
      <w:pPr>
        <w:spacing w:after="120"/>
      </w:pPr>
    </w:p>
    <w:p>
      <w:pPr>
        <w:spacing w:before="280" w:after="80"/>
      </w:pPr>
      <w:r>
        <w:rPr>
          <w:rFonts w:ascii="Times New Roman" w:hAnsi="Times New Roman"/>
          <w:b/>
          <w:color w:val="1E3A8A"/>
          <w:sz w:val="27"/>
        </w:rPr>
        <w:t>PHẦN A. CÂU HỎI ÔN TẬP LÝ THUYẾT</w:t>
      </w:r>
    </w:p>
    <w:p>
      <w:pPr>
        <w:spacing w:before="200" w:after="60"/>
      </w:pPr>
      <w:r>
        <w:rPr>
          <w:rFonts w:ascii="Times New Roman" w:hAnsi="Times New Roman"/>
          <w:b/>
          <w:color w:val="0F172A"/>
          <w:sz w:val="24"/>
        </w:rPr>
        <w:t>Câu 1. Trình tự hoạt động (Vòng đời - Lifecycle) của một Component trong React Native</w:t>
      </w:r>
    </w:p>
    <w:p>
      <w:pPr>
        <w:spacing w:after="80" w:line="276" w:lineRule="auto"/>
      </w:pPr>
      <w:r>
        <w:rPr>
          <w:rFonts w:ascii="Times New Roman" w:hAnsi="Times New Roman"/>
          <w:i w:val="0"/>
          <w:color w:val="334155"/>
          <w:sz w:val="22"/>
        </w:rPr>
        <w:t>Một component React Native trải qua một chu trình hoạt động (lifecycle) gồm 3 giai đoạn chính:</w:t>
      </w:r>
    </w:p>
    <w:p>
      <w:pPr>
        <w:pStyle w:val="ListBullet"/>
        <w:spacing w:after="60" w:line="276" w:lineRule="auto"/>
      </w:pPr>
      <w:r>
        <w:rPr>
          <w:rFonts w:ascii="Times New Roman" w:hAnsi="Times New Roman"/>
          <w:b/>
          <w:color w:val="0F172A"/>
          <w:sz w:val="22"/>
        </w:rPr>
        <w:t xml:space="preserve">1. Gắn kết (Mounting): </w:t>
      </w:r>
      <w:r>
        <w:rPr>
          <w:rFonts w:ascii="Times New Roman" w:hAnsi="Times New Roman"/>
          <w:color w:val="334155"/>
          <w:sz w:val="22"/>
        </w:rPr>
        <w:t>Đây là giai đoạn component được khởi tạo và chèn vào cây giao diện (Virtual DOM). Trong Class Component, constructor() khởi tạo state và binding; render() trả về JSX; componentDidMount() được gọi ngay sau khi component hiển thị lần đầu tiên, là nơi thích hợp để gọi API hoặc thiết lập timers. Trong Functional Component, giai đoạn này được biểu diễn tương đương bằng hook useEffect với dependency array rỗng ([]).</w:t>
      </w:r>
    </w:p>
    <w:p>
      <w:pPr>
        <w:pStyle w:val="ListBullet"/>
        <w:spacing w:after="60" w:line="276" w:lineRule="auto"/>
      </w:pPr>
      <w:r>
        <w:rPr>
          <w:rFonts w:ascii="Times New Roman" w:hAnsi="Times New Roman"/>
          <w:b/>
          <w:color w:val="0F172A"/>
          <w:sz w:val="22"/>
        </w:rPr>
        <w:t xml:space="preserve">2. Cập nhật (Updating): </w:t>
      </w:r>
      <w:r>
        <w:rPr>
          <w:rFonts w:ascii="Times New Roman" w:hAnsi="Times New Roman"/>
          <w:color w:val="334155"/>
          <w:sz w:val="22"/>
        </w:rPr>
        <w:t>Giai đoạn component được render lại do sự thay đổi của props hoặc state. Trong Class Component có shouldComponentUpdate() giúp tối ưu hiệu năng, render() chạy lại và componentDidUpdate() nhận biết sự thay đổi. Trong Functional Component, useEffect với dependency array [deps] sẽ kích hoạt lại mỗi khi bất kỳ giá trị dependency nào thay đổi.</w:t>
      </w:r>
    </w:p>
    <w:p>
      <w:pPr>
        <w:pStyle w:val="ListBullet"/>
        <w:spacing w:after="60" w:line="276" w:lineRule="auto"/>
      </w:pPr>
      <w:r>
        <w:rPr>
          <w:rFonts w:ascii="Times New Roman" w:hAnsi="Times New Roman"/>
          <w:b/>
          <w:color w:val="0F172A"/>
          <w:sz w:val="22"/>
        </w:rPr>
        <w:t xml:space="preserve">3. Tháo gỡ (Unmounting): </w:t>
      </w:r>
      <w:r>
        <w:rPr>
          <w:rFonts w:ascii="Times New Roman" w:hAnsi="Times New Roman"/>
          <w:color w:val="334155"/>
          <w:sz w:val="22"/>
        </w:rPr>
        <w:t>Giai đoạn component bị xóa khỏi cây giao diện. Trong Class Component, componentWillUnmount() được gọi ngay trước khi bị xóa để hủy timers, hủy subscriptions. Trong Functional Component, cleanup function được trả về từ useEffect (return () =&gt; { ... }) sẽ được gọi trước lần render tiếp theo hoặc khi component bị unmount.</w:t>
      </w:r>
    </w:p>
    <w:p>
      <w:pPr>
        <w:spacing w:before="200" w:after="60"/>
      </w:pPr>
      <w:r>
        <w:rPr>
          <w:rFonts w:ascii="Times New Roman" w:hAnsi="Times New Roman"/>
          <w:b/>
          <w:color w:val="0F172A"/>
          <w:sz w:val="24"/>
        </w:rPr>
        <w:t>Câu 2. So sánh cơ chế Vòng đời giữa Class Component và Functional Component</w:t>
      </w:r>
    </w:p>
    <w:p>
      <w:pPr>
        <w:spacing w:after="80" w:line="276" w:lineRule="auto"/>
      </w:pPr>
      <w:r>
        <w:rPr>
          <w:rFonts w:ascii="Times New Roman" w:hAnsi="Times New Roman"/>
          <w:i w:val="0"/>
          <w:color w:val="334155"/>
          <w:sz w:val="22"/>
        </w:rPr>
        <w:t>Với sự ra đời của Hooks trong React 16.8, Functional Component đã thay thế Class Component trở thành tiêu chuẩn phát triển hiện đại:</w:t>
      </w:r>
    </w:p>
    <w:tbl>
      <w:tblPr>
        <w:tblW w:type="auto" w:w="0"/>
        <w:jc w:val="center"/>
        <w:tblLook w:firstColumn="1" w:firstRow="1" w:lastColumn="0" w:lastRow="0" w:noHBand="0" w:noVBand="1" w:val="04A0"/>
      </w:tblPr>
      <w:tblGrid>
        <w:gridCol w:w="3312"/>
        <w:gridCol w:w="3312"/>
        <w:gridCol w:w="3312"/>
      </w:tblGrid>
      <w:tr>
        <w:tc>
          <w:tcPr>
            <w:tcW w:type="dxa" w:w="3312"/>
            <w:shd w:fill="E2E8F0"/>
          </w:tcPr>
          <w:p>
            <w:pPr>
              <w:spacing w:line="276" w:lineRule="auto" w:after="40"/>
            </w:pPr>
            <w:r>
              <w:rPr>
                <w:rFonts w:ascii="Times New Roman" w:hAnsi="Times New Roman"/>
                <w:b/>
                <w:color w:val="1E3A8A"/>
                <w:sz w:val="19"/>
              </w:rPr>
              <w:t>Giai đoạn / Tiêu chí</w:t>
            </w:r>
          </w:p>
        </w:tc>
        <w:tc>
          <w:tcPr>
            <w:tcW w:type="dxa" w:w="3312"/>
            <w:shd w:fill="E2E8F0"/>
          </w:tcPr>
          <w:p>
            <w:pPr>
              <w:spacing w:line="276" w:lineRule="auto" w:after="40"/>
            </w:pPr>
            <w:r>
              <w:rPr>
                <w:rFonts w:ascii="Times New Roman" w:hAnsi="Times New Roman"/>
                <w:b/>
                <w:color w:val="1E3A8A"/>
                <w:sz w:val="19"/>
              </w:rPr>
              <w:t>Class Component (Cũ)</w:t>
            </w:r>
          </w:p>
        </w:tc>
        <w:tc>
          <w:tcPr>
            <w:tcW w:type="dxa" w:w="3312"/>
            <w:shd w:fill="E2E8F0"/>
          </w:tcPr>
          <w:p>
            <w:pPr>
              <w:spacing w:line="276" w:lineRule="auto" w:after="40"/>
            </w:pPr>
            <w:r>
              <w:rPr>
                <w:rFonts w:ascii="Times New Roman" w:hAnsi="Times New Roman"/>
                <w:b/>
                <w:color w:val="1E3A8A"/>
                <w:sz w:val="19"/>
              </w:rPr>
              <w:t>Functional Component + Hooks (Hiện đại)</w:t>
            </w:r>
          </w:p>
        </w:tc>
      </w:tr>
      <w:tr>
        <w:tc>
          <w:tcPr>
            <w:tcW w:type="dxa" w:w="3312"/>
          </w:tcPr>
          <w:p>
            <w:pPr>
              <w:spacing w:line="276" w:lineRule="auto" w:after="40"/>
            </w:pPr>
            <w:r>
              <w:rPr>
                <w:rFonts w:ascii="Times New Roman" w:hAnsi="Times New Roman"/>
                <w:b/>
                <w:sz w:val="19"/>
              </w:rPr>
              <w:t>Khởi tạo state</w:t>
            </w:r>
          </w:p>
        </w:tc>
        <w:tc>
          <w:tcPr>
            <w:tcW w:type="dxa" w:w="3312"/>
          </w:tcPr>
          <w:p>
            <w:pPr>
              <w:spacing w:line="276" w:lineRule="auto" w:after="40"/>
            </w:pPr>
            <w:r>
              <w:rPr>
                <w:rFonts w:ascii="Times New Roman" w:hAnsi="Times New Roman"/>
                <w:sz w:val="19"/>
              </w:rPr>
              <w:t>Khai báo trong constructor(props): this.state = {...}</w:t>
            </w:r>
          </w:p>
        </w:tc>
        <w:tc>
          <w:tcPr>
            <w:tcW w:type="dxa" w:w="3312"/>
          </w:tcPr>
          <w:p>
            <w:pPr>
              <w:spacing w:line="276" w:lineRule="auto" w:after="40"/>
            </w:pPr>
            <w:r>
              <w:rPr>
                <w:rFonts w:ascii="Times New Roman" w:hAnsi="Times New Roman"/>
                <w:sz w:val="19"/>
              </w:rPr>
              <w:t>Dùng hook useState(initialValue) linh hoạt, tách biệt.</w:t>
            </w:r>
          </w:p>
        </w:tc>
      </w:tr>
      <w:tr>
        <w:tc>
          <w:tcPr>
            <w:tcW w:type="dxa" w:w="3312"/>
          </w:tcPr>
          <w:p>
            <w:pPr>
              <w:spacing w:line="276" w:lineRule="auto" w:after="40"/>
            </w:pPr>
            <w:r>
              <w:rPr>
                <w:rFonts w:ascii="Times New Roman" w:hAnsi="Times New Roman"/>
                <w:b/>
                <w:sz w:val="19"/>
              </w:rPr>
              <w:t>Mounting (Gắn kết)</w:t>
            </w:r>
          </w:p>
        </w:tc>
        <w:tc>
          <w:tcPr>
            <w:tcW w:type="dxa" w:w="3312"/>
          </w:tcPr>
          <w:p>
            <w:pPr>
              <w:spacing w:line="276" w:lineRule="auto" w:after="40"/>
            </w:pPr>
            <w:r>
              <w:rPr>
                <w:rFonts w:ascii="Times New Roman" w:hAnsi="Times New Roman"/>
                <w:sz w:val="19"/>
              </w:rPr>
              <w:t>Phương thức componentDidMount() chạy 1 lần sau render đầu tiên.</w:t>
            </w:r>
          </w:p>
        </w:tc>
        <w:tc>
          <w:tcPr>
            <w:tcW w:type="dxa" w:w="3312"/>
          </w:tcPr>
          <w:p>
            <w:pPr>
              <w:spacing w:line="276" w:lineRule="auto" w:after="40"/>
            </w:pPr>
            <w:r>
              <w:rPr>
                <w:rFonts w:ascii="Times New Roman" w:hAnsi="Times New Roman"/>
                <w:sz w:val="19"/>
              </w:rPr>
              <w:t>useEffect(() =&gt; { ... }, []) với dependency array rỗng.</w:t>
            </w:r>
          </w:p>
        </w:tc>
      </w:tr>
      <w:tr>
        <w:tc>
          <w:tcPr>
            <w:tcW w:type="dxa" w:w="3312"/>
          </w:tcPr>
          <w:p>
            <w:pPr>
              <w:spacing w:line="276" w:lineRule="auto" w:after="40"/>
            </w:pPr>
            <w:r>
              <w:rPr>
                <w:rFonts w:ascii="Times New Roman" w:hAnsi="Times New Roman"/>
                <w:b/>
                <w:sz w:val="19"/>
              </w:rPr>
              <w:t>Updating (Cập nhật)</w:t>
            </w:r>
          </w:p>
        </w:tc>
        <w:tc>
          <w:tcPr>
            <w:tcW w:type="dxa" w:w="3312"/>
          </w:tcPr>
          <w:p>
            <w:pPr>
              <w:spacing w:line="276" w:lineRule="auto" w:after="40"/>
            </w:pPr>
            <w:r>
              <w:rPr>
                <w:rFonts w:ascii="Times New Roman" w:hAnsi="Times New Roman"/>
                <w:sz w:val="19"/>
              </w:rPr>
              <w:t>Phương thức componentDidUpdate(prevProps, prevState).</w:t>
            </w:r>
          </w:p>
        </w:tc>
        <w:tc>
          <w:tcPr>
            <w:tcW w:type="dxa" w:w="3312"/>
          </w:tcPr>
          <w:p>
            <w:pPr>
              <w:spacing w:line="276" w:lineRule="auto" w:after="40"/>
            </w:pPr>
            <w:r>
              <w:rPr>
                <w:rFonts w:ascii="Times New Roman" w:hAnsi="Times New Roman"/>
                <w:sz w:val="19"/>
              </w:rPr>
              <w:t>useEffect(() =&gt; { ... }, [dependencies]) khi biến theo dõi đổi.</w:t>
            </w:r>
          </w:p>
        </w:tc>
      </w:tr>
      <w:tr>
        <w:tc>
          <w:tcPr>
            <w:tcW w:type="dxa" w:w="3312"/>
          </w:tcPr>
          <w:p>
            <w:pPr>
              <w:spacing w:line="276" w:lineRule="auto" w:after="40"/>
            </w:pPr>
            <w:r>
              <w:rPr>
                <w:rFonts w:ascii="Times New Roman" w:hAnsi="Times New Roman"/>
                <w:b/>
                <w:sz w:val="19"/>
              </w:rPr>
              <w:t>Tối ưu hóa re-render</w:t>
            </w:r>
          </w:p>
        </w:tc>
        <w:tc>
          <w:tcPr>
            <w:tcW w:type="dxa" w:w="3312"/>
          </w:tcPr>
          <w:p>
            <w:pPr>
              <w:spacing w:line="276" w:lineRule="auto" w:after="40"/>
            </w:pPr>
            <w:r>
              <w:rPr>
                <w:rFonts w:ascii="Times New Roman" w:hAnsi="Times New Roman"/>
                <w:sz w:val="19"/>
              </w:rPr>
              <w:t>shouldComponentUpdate() hoặc React.PureComponent.</w:t>
            </w:r>
          </w:p>
        </w:tc>
        <w:tc>
          <w:tcPr>
            <w:tcW w:type="dxa" w:w="3312"/>
          </w:tcPr>
          <w:p>
            <w:pPr>
              <w:spacing w:line="276" w:lineRule="auto" w:after="40"/>
            </w:pPr>
            <w:r>
              <w:rPr>
                <w:rFonts w:ascii="Times New Roman" w:hAnsi="Times New Roman"/>
                <w:sz w:val="19"/>
              </w:rPr>
              <w:t>React.memo, useMemo, useCallback.</w:t>
            </w:r>
          </w:p>
        </w:tc>
      </w:tr>
      <w:tr>
        <w:tc>
          <w:tcPr>
            <w:tcW w:type="dxa" w:w="3312"/>
          </w:tcPr>
          <w:p>
            <w:pPr>
              <w:spacing w:line="276" w:lineRule="auto" w:after="40"/>
            </w:pPr>
            <w:r>
              <w:rPr>
                <w:rFonts w:ascii="Times New Roman" w:hAnsi="Times New Roman"/>
                <w:b/>
                <w:sz w:val="19"/>
              </w:rPr>
              <w:t>Unmounting (Dọn dẹp)</w:t>
            </w:r>
          </w:p>
        </w:tc>
        <w:tc>
          <w:tcPr>
            <w:tcW w:type="dxa" w:w="3312"/>
          </w:tcPr>
          <w:p>
            <w:pPr>
              <w:spacing w:line="276" w:lineRule="auto" w:after="40"/>
            </w:pPr>
            <w:r>
              <w:rPr>
                <w:rFonts w:ascii="Times New Roman" w:hAnsi="Times New Roman"/>
                <w:sz w:val="19"/>
              </w:rPr>
              <w:t>Phương thức componentWillUnmount() gọi trước khi xóa khỏi DOM.</w:t>
            </w:r>
          </w:p>
        </w:tc>
        <w:tc>
          <w:tcPr>
            <w:tcW w:type="dxa" w:w="3312"/>
          </w:tcPr>
          <w:p>
            <w:pPr>
              <w:spacing w:line="276" w:lineRule="auto" w:after="40"/>
            </w:pPr>
            <w:r>
              <w:rPr>
                <w:rFonts w:ascii="Times New Roman" w:hAnsi="Times New Roman"/>
                <w:sz w:val="19"/>
              </w:rPr>
              <w:t>Cleanup function trả về từ useEffect: return () =&gt; { ... };</w:t>
            </w:r>
          </w:p>
        </w:tc>
      </w:tr>
      <w:tr>
        <w:tc>
          <w:tcPr>
            <w:tcW w:type="dxa" w:w="3312"/>
          </w:tcPr>
          <w:p>
            <w:pPr>
              <w:spacing w:line="276" w:lineRule="auto" w:after="40"/>
            </w:pPr>
            <w:r>
              <w:rPr>
                <w:rFonts w:ascii="Times New Roman" w:hAnsi="Times New Roman"/>
                <w:b/>
                <w:sz w:val="19"/>
              </w:rPr>
              <w:t>Khả năng tái sử dụng</w:t>
            </w:r>
          </w:p>
        </w:tc>
        <w:tc>
          <w:tcPr>
            <w:tcW w:type="dxa" w:w="3312"/>
          </w:tcPr>
          <w:p>
            <w:pPr>
              <w:spacing w:line="276" w:lineRule="auto" w:after="40"/>
            </w:pPr>
            <w:r>
              <w:rPr>
                <w:rFonts w:ascii="Times New Roman" w:hAnsi="Times New Roman"/>
                <w:sz w:val="19"/>
              </w:rPr>
              <w:t>Khó chia sẻ logic, phải dùng HOC hoặc Render Props.</w:t>
            </w:r>
          </w:p>
        </w:tc>
        <w:tc>
          <w:tcPr>
            <w:tcW w:type="dxa" w:w="3312"/>
          </w:tcPr>
          <w:p>
            <w:pPr>
              <w:spacing w:line="276" w:lineRule="auto" w:after="40"/>
            </w:pPr>
            <w:r>
              <w:rPr>
                <w:rFonts w:ascii="Times New Roman" w:hAnsi="Times New Roman"/>
                <w:sz w:val="19"/>
              </w:rPr>
              <w:t>Rất dễ dàng nhờ trích xuất thành Custom Hooks độc lập.</w:t>
            </w:r>
          </w:p>
        </w:tc>
      </w:tr>
    </w:tbl>
    <w:p>
      <w:pPr>
        <w:spacing w:after="80"/>
      </w:pPr>
    </w:p>
    <w:p>
      <w:pPr>
        <w:spacing w:before="200" w:after="60"/>
      </w:pPr>
      <w:r>
        <w:rPr>
          <w:rFonts w:ascii="Times New Roman" w:hAnsi="Times New Roman"/>
          <w:b/>
          <w:color w:val="0F172A"/>
          <w:sz w:val="24"/>
        </w:rPr>
        <w:t>Câu 3. Controlled Component trong React Native và Cơ chế Hoạt động</w:t>
      </w:r>
    </w:p>
    <w:p>
      <w:pPr>
        <w:spacing w:after="80" w:line="276" w:lineRule="auto"/>
      </w:pPr>
      <w:r>
        <w:rPr>
          <w:rFonts w:ascii="Times New Roman" w:hAnsi="Times New Roman"/>
          <w:i w:val="0"/>
          <w:color w:val="334155"/>
          <w:sz w:val="22"/>
        </w:rPr>
        <w:t>Trong React Native, Controlled Component là một component mà dữ liệu của nó (thường là giá trị của các input như TextInput) được kiểm soát và quản lý trực tiếp bởi state của React.</w:t>
      </w:r>
    </w:p>
    <w:p>
      <w:pPr>
        <w:pStyle w:val="ListBullet"/>
        <w:spacing w:after="60" w:line="276" w:lineRule="auto"/>
      </w:pPr>
      <w:r>
        <w:rPr>
          <w:rFonts w:ascii="Times New Roman" w:hAnsi="Times New Roman"/>
          <w:b/>
          <w:color w:val="0F172A"/>
          <w:sz w:val="22"/>
        </w:rPr>
        <w:t xml:space="preserve">Đồng bộ chiều xuôi (State → Input): </w:t>
      </w:r>
      <w:r>
        <w:rPr>
          <w:rFonts w:ascii="Times New Roman" w:hAnsi="Times New Roman"/>
          <w:color w:val="334155"/>
          <w:sz w:val="22"/>
        </w:rPr>
        <w:t>Thuộc tính value của TextInput được gán bằng giá trị state (value={text}).</w:t>
      </w:r>
    </w:p>
    <w:p>
      <w:pPr>
        <w:pStyle w:val="ListBullet"/>
        <w:spacing w:after="60" w:line="276" w:lineRule="auto"/>
      </w:pPr>
      <w:r>
        <w:rPr>
          <w:rFonts w:ascii="Times New Roman" w:hAnsi="Times New Roman"/>
          <w:b/>
          <w:color w:val="0F172A"/>
          <w:sz w:val="22"/>
        </w:rPr>
        <w:t xml:space="preserve">Đồng bộ chiều ngược (Input → State): </w:t>
      </w:r>
      <w:r>
        <w:rPr>
          <w:rFonts w:ascii="Times New Roman" w:hAnsi="Times New Roman"/>
          <w:color w:val="334155"/>
          <w:sz w:val="22"/>
        </w:rPr>
        <w:t>Sự kiện onChangeText nhận hàm xử lý (handleChangeText) được gọi mỗi khi văn bản thay đổi để cập nhật state. Khi state đổi, component render lại và TextInput hiển thị giá trị mới.</w:t>
      </w:r>
    </w:p>
    <w:p>
      <w:pPr>
        <w:pStyle w:val="ListBullet"/>
        <w:spacing w:after="60" w:line="276" w:lineRule="auto"/>
      </w:pPr>
      <w:r>
        <w:rPr>
          <w:rFonts w:ascii="Times New Roman" w:hAnsi="Times New Roman"/>
          <w:b/>
          <w:color w:val="0F172A"/>
          <w:sz w:val="22"/>
        </w:rPr>
        <w:t xml:space="preserve">Đặc điểm &amp; Lợi ích: </w:t>
      </w:r>
      <w:r>
        <w:rPr>
          <w:rFonts w:ascii="Times New Roman" w:hAnsi="Times New Roman"/>
          <w:color w:val="334155"/>
          <w:sz w:val="22"/>
        </w:rPr>
        <w:t>Dữ liệu input luôn đồng bộ thời gian thực; Mọi thay đổi đều được kiểm soát bởi React; Dễ dàng thực hiện các nghiệp vụ như validate độ dài, kiểm tra định dạng email, mã hóa mật khẩu, hoặc bật/tắt nút gửi.</w:t>
      </w:r>
    </w:p>
    <w:p>
      <w:pPr>
        <w:spacing w:before="200" w:after="60"/>
      </w:pPr>
      <w:r>
        <w:rPr>
          <w:rFonts w:ascii="Times New Roman" w:hAnsi="Times New Roman"/>
          <w:b/>
          <w:color w:val="0F172A"/>
          <w:sz w:val="24"/>
        </w:rPr>
        <w:t>Câu 4. Phân biệt Controlled Component và Uncontrolled Component</w:t>
      </w:r>
    </w:p>
    <w:p>
      <w:pPr>
        <w:pStyle w:val="ListBullet"/>
        <w:spacing w:after="60" w:line="276" w:lineRule="auto"/>
      </w:pPr>
      <w:r>
        <w:rPr>
          <w:rFonts w:ascii="Times New Roman" w:hAnsi="Times New Roman"/>
          <w:b/>
          <w:color w:val="0F172A"/>
          <w:sz w:val="22"/>
        </w:rPr>
        <w:t xml:space="preserve">Controlled Component: </w:t>
      </w:r>
      <w:r>
        <w:rPr>
          <w:rFonts w:ascii="Times New Roman" w:hAnsi="Times New Roman"/>
          <w:color w:val="334155"/>
          <w:sz w:val="22"/>
        </w:rPr>
        <w:t>Dữ liệu do React State kiểm soát; có thể can thiệp, validate và biến đổi dữ liệu tại từng thao tác gõ; phù hợp với các form đăng ký, tìm kiếm, nhập liệu cần kiểm tra tính hợp lệ chặt chẽ.</w:t>
      </w:r>
    </w:p>
    <w:p>
      <w:pPr>
        <w:pStyle w:val="ListBullet"/>
        <w:spacing w:after="60" w:line="276" w:lineRule="auto"/>
      </w:pPr>
      <w:r>
        <w:rPr>
          <w:rFonts w:ascii="Times New Roman" w:hAnsi="Times New Roman"/>
          <w:b/>
          <w:color w:val="0F172A"/>
          <w:sz w:val="22"/>
        </w:rPr>
        <w:t xml:space="preserve">Uncontrolled Component: </w:t>
      </w:r>
      <w:r>
        <w:rPr>
          <w:rFonts w:ascii="Times New Roman" w:hAnsi="Times New Roman"/>
          <w:color w:val="334155"/>
          <w:sz w:val="22"/>
        </w:rPr>
        <w:t>Dữ liệu do chính phần tử DOM/Native nội bộ lưu giữ; React không quản lý giá trị từng thời điểm mà chỉ truy xuất giá trị khi cần (thường thông qua useRef); ưu điểm là ít lần re-render hơn đối với form lớn nhưng khó can thiệp validation thời gian thực.</w:t>
      </w:r>
    </w:p>
    <w:p>
      <w:pPr>
        <w:spacing w:before="200" w:after="60"/>
      </w:pPr>
      <w:r>
        <w:rPr>
          <w:rFonts w:ascii="Times New Roman" w:hAnsi="Times New Roman"/>
          <w:b/>
          <w:color w:val="0F172A"/>
          <w:sz w:val="24"/>
        </w:rPr>
        <w:t>Câu 5. Kỹ thuật Lồng Component (Nested Component) và Luồng Dữ liệu (Data Flow)</w:t>
      </w:r>
    </w:p>
    <w:p>
      <w:pPr>
        <w:spacing w:after="80" w:line="276" w:lineRule="auto"/>
      </w:pPr>
      <w:r>
        <w:rPr>
          <w:rFonts w:ascii="Times New Roman" w:hAnsi="Times New Roman"/>
          <w:i w:val="0"/>
          <w:color w:val="334155"/>
          <w:sz w:val="22"/>
        </w:rPr>
        <w:t>Một trong những sức mạnh của React Native là khả năng tạo ra các giao diện phức tạp bằng cách lồng các component lại với nhau. Một component có thể chứa một hoặc nhiều component khác bên trong phần JSX của nó.</w:t>
      </w:r>
    </w:p>
    <w:p>
      <w:pPr>
        <w:pStyle w:val="ListBullet"/>
        <w:spacing w:after="60" w:line="276" w:lineRule="auto"/>
      </w:pPr>
      <w:r>
        <w:rPr>
          <w:rFonts w:ascii="Times New Roman" w:hAnsi="Times New Roman"/>
          <w:b/>
          <w:color w:val="0F172A"/>
          <w:sz w:val="22"/>
        </w:rPr>
        <w:t xml:space="preserve">Nguyên tắc truyền dữ liệu qua Props: </w:t>
      </w:r>
      <w:r>
        <w:rPr>
          <w:rFonts w:ascii="Times New Roman" w:hAnsi="Times New Roman"/>
          <w:color w:val="334155"/>
          <w:sz w:val="22"/>
        </w:rPr>
        <w:t>Component cha truyền dữ liệu hoặc hàm callback xuống component con thông qua props.</w:t>
      </w:r>
    </w:p>
    <w:p>
      <w:pPr>
        <w:pStyle w:val="ListBullet"/>
        <w:spacing w:after="60" w:line="276" w:lineRule="auto"/>
      </w:pPr>
      <w:r>
        <w:rPr>
          <w:rFonts w:ascii="Times New Roman" w:hAnsi="Times New Roman"/>
          <w:b/>
          <w:color w:val="0F172A"/>
          <w:sz w:val="22"/>
        </w:rPr>
        <w:t xml:space="preserve">Tính bất biến của Props: </w:t>
      </w:r>
      <w:r>
        <w:rPr>
          <w:rFonts w:ascii="Times New Roman" w:hAnsi="Times New Roman"/>
          <w:color w:val="334155"/>
          <w:sz w:val="22"/>
        </w:rPr>
        <w:t>Props là bất biến (Read-only) đối với component con, con không được sửa trực tiếp props mà chỉ sử dụng để hiển thị hoặc xử lý sự kiện.</w:t>
      </w:r>
    </w:p>
    <w:p>
      <w:pPr>
        <w:pStyle w:val="ListBullet"/>
        <w:spacing w:after="60" w:line="276" w:lineRule="auto"/>
      </w:pPr>
      <w:r>
        <w:rPr>
          <w:rFonts w:ascii="Times New Roman" w:hAnsi="Times New Roman"/>
          <w:b/>
          <w:color w:val="0F172A"/>
          <w:sz w:val="22"/>
        </w:rPr>
        <w:t xml:space="preserve">Ví dụ thực tiễn: </w:t>
      </w:r>
      <w:r>
        <w:rPr>
          <w:rFonts w:ascii="Times New Roman" w:hAnsi="Times New Roman"/>
          <w:color w:val="334155"/>
          <w:sz w:val="22"/>
        </w:rPr>
        <w:t>Ví dụ minh họa: Component UserProfile chứa Avatar bên trong. UserProfile nhận profileImage, name, bio và truyền profileImage xuống Avatar để hiển thị ảnh đại diện bo góc.</w:t>
      </w:r>
    </w:p>
    <w:p>
      <w:pPr>
        <w:spacing w:before="280" w:after="80"/>
      </w:pPr>
      <w:r>
        <w:rPr>
          <w:rFonts w:ascii="Times New Roman" w:hAnsi="Times New Roman"/>
          <w:b/>
          <w:color w:val="1E3A8A"/>
          <w:sz w:val="27"/>
        </w:rPr>
        <w:t>PHẦN B. BÀI TẬP LUYỆN TẬP THỰC HÀNH</w:t>
      </w:r>
    </w:p>
    <w:p>
      <w:pPr>
        <w:spacing w:before="200" w:after="60"/>
      </w:pPr>
      <w:r>
        <w:rPr>
          <w:rFonts w:ascii="Times New Roman" w:hAnsi="Times New Roman"/>
          <w:b/>
          <w:color w:val="0F172A"/>
          <w:sz w:val="24"/>
        </w:rPr>
        <w:t>1. Cấu trúc thư mục thực hành Tuần 7</w:t>
      </w:r>
    </w:p>
    <w:p>
      <w:pPr>
        <w:spacing w:before="80" w:after="120"/>
        <w:ind w:left="288"/>
        <w:shd w:fill="F1F5F9"/>
      </w:pPr>
      <w:r>
        <w:rPr>
          <w:rFonts w:ascii="Consolas" w:hAnsi="Consolas"/>
          <w:color w:val="1E293B"/>
          <w:sz w:val="19"/>
        </w:rPr>
        <w:t>Luyện Tập 7/</w:t>
        <w:br/>
        <w:t>├── components/</w:t>
        <w:br/>
        <w:t>│   ├── LifecycleDemo.js   # Bài 1: Minh họa Vòng đời (Mounting, Updating, Unmounting)</w:t>
        <w:br/>
        <w:t>│   ├── ControlledInput.js # Bài 2: Controlled Component với TextInput, validation &amp; preview</w:t>
        <w:br/>
        <w:t>│   ├── Avatar.js          # Bài 3a: Component con hiển thị ảnh đại diện bo tròn</w:t>
        <w:br/>
        <w:t>│   └── UserProfile.js     # Bài 3b: Component lồng Avatar và thông tin hồ sơ</w:t>
        <w:br/>
        <w:t>├── App.js                 # Màn hình chính tổng hợp 3 chuyên đề với giao diện chuẩn UI/UX</w:t>
        <w:br/>
        <w:t>└── BuiDuyThanh_LuyenTap7.docx # Báo cáo chi tiết lý thuyết và thực hành</w:t>
        <w:br/>
      </w:r>
    </w:p>
    <w:p>
      <w:pPr>
        <w:spacing w:before="200" w:after="60"/>
      </w:pPr>
      <w:r>
        <w:rPr>
          <w:rFonts w:ascii="Times New Roman" w:hAnsi="Times New Roman"/>
          <w:b/>
          <w:color w:val="0F172A"/>
          <w:sz w:val="24"/>
        </w:rPr>
        <w:t>2. Chi tiết cài đặt các Component</w:t>
      </w:r>
    </w:p>
    <w:p>
      <w:pPr>
        <w:spacing w:after="80" w:line="276" w:lineRule="auto"/>
      </w:pPr>
      <w:r>
        <w:rPr>
          <w:rFonts w:ascii="Times New Roman" w:hAnsi="Times New Roman"/>
          <w:i w:val="0"/>
          <w:color w:val="334155"/>
          <w:sz w:val="22"/>
        </w:rPr>
        <w:t>Bài tập 1: Component LifecycleDemo (Quản lý Vòng đời Component)</w:t>
      </w:r>
    </w:p>
    <w:p>
      <w:pPr>
        <w:spacing w:after="80" w:line="276" w:lineRule="auto"/>
      </w:pPr>
      <w:r>
        <w:rPr>
          <w:rFonts w:ascii="Times New Roman" w:hAnsi="Times New Roman"/>
          <w:i w:val="0"/>
          <w:color w:val="334155"/>
          <w:sz w:val="22"/>
        </w:rPr>
        <w:t>Component cài đặt đầy đủ cả 3 giai đoạn: Khi mount thiết lập timer đếm thời gian sống (uptime) và ghi log; khi người dùng bấm nút thì state updateCount thay đổi kích hoạt Updating; và cleanup function trong useEffect dọn dẹp timer khi component bị unmount.</w:t>
      </w:r>
    </w:p>
    <w:p>
      <w:pPr>
        <w:spacing w:before="80" w:after="120"/>
        <w:ind w:left="288"/>
        <w:shd w:fill="F1F5F9"/>
      </w:pPr>
      <w:r>
        <w:rPr>
          <w:rFonts w:ascii="Consolas" w:hAnsi="Consolas"/>
          <w:color w:val="1E293B"/>
          <w:sz w:val="19"/>
        </w:rPr>
        <w:t>// Luyện Tập 7/components/LifecycleDemo.js (Trích đoạn cốt lõi)</w:t>
        <w:br/>
        <w:t>useEffect(() =&gt; {</w:t>
        <w:br/>
        <w:t xml:space="preserve">  setMountedTime(new Date().toLocaleTimeString());</w:t>
        <w:br/>
        <w:t xml:space="preserve">  addLog('🟢 [MOUNTING] Component được tạo và gắn vào giao diện');</w:t>
        <w:br/>
        <w:br/>
        <w:t xml:space="preserve">  // Thiết lập timer đếm thời gian tồn tại</w:t>
        <w:br/>
        <w:t xml:space="preserve">  const timer = setInterval(() =&gt; {</w:t>
        <w:br/>
        <w:t xml:space="preserve">    setUptimeSeconds(prev =&gt; prev + 1);</w:t>
        <w:br/>
        <w:t xml:space="preserve">  }, 1000);</w:t>
        <w:br/>
        <w:br/>
        <w:t xml:space="preserve">  // GIAI ĐOẠN UNMOUNTING: Cleanup function dọn dẹp interval</w:t>
        <w:br/>
        <w:t xml:space="preserve">  return () =&gt; {</w:t>
        <w:br/>
        <w:t xml:space="preserve">    clearInterval(timer);</w:t>
        <w:br/>
        <w:t xml:space="preserve">    console.log('🔴 [UNMOUNTING] Cleanup: Timer đã được hủy khi component bị unmount');</w:t>
        <w:br/>
        <w:t xml:space="preserve">  };</w:t>
        <w:br/>
        <w:t>}, []);</w:t>
        <w:br/>
        <w:br/>
        <w:t>// GIAI ĐOẠN UPDATING: Theo dõi state updateCount</w:t>
        <w:br/>
        <w:t>useEffect(() =&gt; {</w:t>
        <w:br/>
        <w:t xml:space="preserve">  if (updateCount &gt; 0) {</w:t>
        <w:br/>
        <w:t xml:space="preserve">    addLog(`🔄 [UPDATING] State updateCount thay đổi thành: ${updateCount}`);</w:t>
        <w:br/>
        <w:t xml:space="preserve">  }</w:t>
        <w:br/>
        <w:t>}, [updateCount]);</w:t>
        <w:br/>
      </w:r>
    </w:p>
    <w:p>
      <w:pPr>
        <w:spacing w:after="80" w:line="276" w:lineRule="auto"/>
      </w:pPr>
      <w:r>
        <w:rPr>
          <w:rFonts w:ascii="Times New Roman" w:hAnsi="Times New Roman"/>
          <w:i w:val="0"/>
          <w:color w:val="334155"/>
          <w:sz w:val="22"/>
        </w:rPr>
        <w:t>Bài tập 2: Component ControlledInput (Controlled TextInput)</w:t>
      </w:r>
    </w:p>
    <w:p>
      <w:pPr>
        <w:spacing w:after="80" w:line="276" w:lineRule="auto"/>
      </w:pPr>
      <w:r>
        <w:rPr>
          <w:rFonts w:ascii="Times New Roman" w:hAnsi="Times New Roman"/>
          <w:i w:val="0"/>
          <w:color w:val="334155"/>
          <w:sz w:val="22"/>
        </w:rPr>
        <w:t>Quản lý ô nhập văn bản có kiểm soát, liên kết 2 chiều với state, tích hợp logic kiểm tra độ dài hợp lệ, đếm số ký tự, nút xóa nội dung tức thì và hiển thị preview thời gian thực.</w:t>
      </w:r>
    </w:p>
    <w:p>
      <w:pPr>
        <w:spacing w:before="80" w:after="120"/>
        <w:ind w:left="288"/>
        <w:shd w:fill="F1F5F9"/>
      </w:pPr>
      <w:r>
        <w:rPr>
          <w:rFonts w:ascii="Consolas" w:hAnsi="Consolas"/>
          <w:color w:val="1E293B"/>
          <w:sz w:val="19"/>
        </w:rPr>
        <w:t>// Luyện Tập 7/components/ControlledInput.js (Trích đoạn cốt lõi)</w:t>
        <w:br/>
        <w:t>const [text, setText] = useState('');</w:t>
        <w:br/>
        <w:br/>
        <w:t>&lt;TextInput</w:t>
        <w:br/>
        <w:t xml:space="preserve">  style={[styles.input, isTooLong &amp;&amp; styles.inputError]}</w:t>
        <w:br/>
        <w:t xml:space="preserve">  value={text}</w:t>
        <w:br/>
        <w:t xml:space="preserve">  onChangeText={(newText) =&gt; setText(newText)}</w:t>
        <w:br/>
        <w:t xml:space="preserve">  placeholder="Nhập ghi chú hoặc nội dung bất kỳ..."</w:t>
        <w:br/>
        <w:t>/&gt;</w:t>
        <w:br/>
        <w:t>&lt;Text&gt;Kết quả đồng bộ: {text}&lt;/Text&gt;</w:t>
        <w:br/>
      </w:r>
    </w:p>
    <w:p>
      <w:pPr>
        <w:spacing w:after="80" w:line="276" w:lineRule="auto"/>
      </w:pPr>
      <w:r>
        <w:rPr>
          <w:rFonts w:ascii="Times New Roman" w:hAnsi="Times New Roman"/>
          <w:i w:val="0"/>
          <w:color w:val="334155"/>
          <w:sz w:val="22"/>
        </w:rPr>
        <w:t>Bài tập 3: Component Avatar và UserProfile (Kỹ thuật Lồng Component)</w:t>
      </w:r>
    </w:p>
    <w:p>
      <w:pPr>
        <w:spacing w:after="80" w:line="276" w:lineRule="auto"/>
      </w:pPr>
      <w:r>
        <w:rPr>
          <w:rFonts w:ascii="Times New Roman" w:hAnsi="Times New Roman"/>
          <w:i w:val="0"/>
          <w:color w:val="334155"/>
          <w:sz w:val="22"/>
        </w:rPr>
        <w:t>Component con Avatar nhận imageUrl và render ảnh đại diện tròn có viền và chấm trạng thái online; Component cha UserProfile nhúng Avatar bên trong và hiển thị thông tin hồ sơ cá nhân đầy đủ.</w:t>
      </w:r>
    </w:p>
    <w:p>
      <w:pPr>
        <w:spacing w:before="80" w:after="120"/>
        <w:ind w:left="288"/>
        <w:shd w:fill="F1F5F9"/>
      </w:pPr>
      <w:r>
        <w:rPr>
          <w:rFonts w:ascii="Consolas" w:hAnsi="Consolas"/>
          <w:color w:val="1E293B"/>
          <w:sz w:val="19"/>
        </w:rPr>
        <w:t>// Luyện Tập 7/components/UserProfile.js (Trích đoạn cốt lõi)</w:t>
        <w:br/>
        <w:t>import Avatar from './Avatar';</w:t>
        <w:br/>
        <w:br/>
        <w:t>const UserProfile = ({ name, role, bio, profileImage, studentId, email }) =&gt; {</w:t>
        <w:br/>
        <w:t xml:space="preserve">  return (</w:t>
        <w:br/>
        <w:t xml:space="preserve">    &lt;View style={styles.card}&gt;</w:t>
        <w:br/>
        <w:t xml:space="preserve">      &lt;View style={styles.profileHeader}&gt;</w:t>
        <w:br/>
        <w:t xml:space="preserve">        {/* LỒNG COMPONENT: Nhúng Avatar bên trong UserProfile */}</w:t>
        <w:br/>
        <w:t xml:space="preserve">        &lt;Avatar imageUrl={profileImage} name={name} size={58} /&gt;</w:t>
        <w:br/>
        <w:t xml:space="preserve">        &lt;View style={styles.headerInfo}&gt;</w:t>
        <w:br/>
        <w:t xml:space="preserve">          &lt;Text style={styles.nameText}&gt;{name}&lt;/Text&gt;</w:t>
        <w:br/>
        <w:t xml:space="preserve">          &lt;Text style={styles.roleText}&gt;{role}&lt;/Text&gt;</w:t>
        <w:br/>
        <w:t xml:space="preserve">        &lt;/View&gt;</w:t>
        <w:br/>
        <w:t xml:space="preserve">      &lt;/View&gt;</w:t>
        <w:br/>
        <w:t xml:space="preserve">      &lt;Text style={styles.bioText}&gt;{bio}&lt;/Text&gt;</w:t>
        <w:br/>
        <w:t xml:space="preserve">    &lt;/View&gt;</w:t>
        <w:br/>
        <w:t xml:space="preserve">  );</w:t>
        <w:br/>
        <w:t>};</w:t>
        <w:br/>
      </w:r>
    </w:p>
    <w:p>
      <w:pPr>
        <w:spacing w:before="200" w:after="60"/>
      </w:pPr>
      <w:r>
        <w:rPr>
          <w:rFonts w:ascii="Times New Roman" w:hAnsi="Times New Roman"/>
          <w:b/>
          <w:color w:val="0F172A"/>
          <w:sz w:val="24"/>
        </w:rPr>
        <w:t>3. Bảng đối chiếu yêu cầu của đề bài</w:t>
      </w:r>
    </w:p>
    <w:tbl>
      <w:tblPr>
        <w:tblW w:type="auto" w:w="0"/>
        <w:jc w:val="center"/>
        <w:tblLook w:firstColumn="1" w:firstRow="1" w:lastColumn="0" w:lastRow="0" w:noHBand="0" w:noVBand="1" w:val="04A0"/>
      </w:tblPr>
      <w:tblGrid>
        <w:gridCol w:w="3312"/>
        <w:gridCol w:w="3312"/>
        <w:gridCol w:w="3312"/>
      </w:tblGrid>
      <w:tr>
        <w:tc>
          <w:tcPr>
            <w:tcW w:type="dxa" w:w="3312"/>
            <w:shd w:fill="E2E8F0"/>
          </w:tcPr>
          <w:p>
            <w:pPr>
              <w:spacing w:line="276" w:lineRule="auto" w:after="40"/>
            </w:pPr>
            <w:r>
              <w:rPr>
                <w:rFonts w:ascii="Times New Roman" w:hAnsi="Times New Roman"/>
                <w:b/>
                <w:color w:val="1E3A8A"/>
                <w:sz w:val="19"/>
              </w:rPr>
              <w:t>Nội dung đề tài</w:t>
            </w:r>
          </w:p>
        </w:tc>
        <w:tc>
          <w:tcPr>
            <w:tcW w:type="dxa" w:w="3312"/>
            <w:shd w:fill="E2E8F0"/>
          </w:tcPr>
          <w:p>
            <w:pPr>
              <w:spacing w:line="276" w:lineRule="auto" w:after="40"/>
            </w:pPr>
            <w:r>
              <w:rPr>
                <w:rFonts w:ascii="Times New Roman" w:hAnsi="Times New Roman"/>
                <w:b/>
                <w:color w:val="1E3A8A"/>
                <w:sz w:val="19"/>
              </w:rPr>
              <w:t>Yêu cầu trọng tâm</w:t>
            </w:r>
          </w:p>
        </w:tc>
        <w:tc>
          <w:tcPr>
            <w:tcW w:type="dxa" w:w="3312"/>
            <w:shd w:fill="E2E8F0"/>
          </w:tcPr>
          <w:p>
            <w:pPr>
              <w:spacing w:line="276" w:lineRule="auto" w:after="40"/>
            </w:pPr>
            <w:r>
              <w:rPr>
                <w:rFonts w:ascii="Times New Roman" w:hAnsi="Times New Roman"/>
                <w:b/>
                <w:color w:val="1E3A8A"/>
                <w:sz w:val="19"/>
              </w:rPr>
              <w:t>Tình trạng đáp ứng</w:t>
            </w:r>
          </w:p>
        </w:tc>
      </w:tr>
      <w:tr>
        <w:tc>
          <w:tcPr>
            <w:tcW w:type="dxa" w:w="3312"/>
          </w:tcPr>
          <w:p>
            <w:pPr>
              <w:spacing w:line="276" w:lineRule="auto" w:after="40"/>
            </w:pPr>
            <w:r>
              <w:rPr>
                <w:rFonts w:ascii="Times New Roman" w:hAnsi="Times New Roman"/>
                <w:b/>
                <w:sz w:val="19"/>
              </w:rPr>
              <w:t>Mục 3.4 Vòng đời</w:t>
            </w:r>
          </w:p>
        </w:tc>
        <w:tc>
          <w:tcPr>
            <w:tcW w:type="dxa" w:w="3312"/>
          </w:tcPr>
          <w:p>
            <w:pPr>
              <w:spacing w:line="276" w:lineRule="auto" w:after="40"/>
            </w:pPr>
            <w:r>
              <w:rPr>
                <w:rFonts w:ascii="Times New Roman" w:hAnsi="Times New Roman"/>
                <w:sz w:val="19"/>
              </w:rPr>
              <w:t>Minh họa đầy đủ Mounting, Updating, Unmounting và cleanup function.</w:t>
            </w:r>
          </w:p>
        </w:tc>
        <w:tc>
          <w:tcPr>
            <w:tcW w:type="dxa" w:w="3312"/>
          </w:tcPr>
          <w:p>
            <w:pPr>
              <w:spacing w:line="276" w:lineRule="auto" w:after="40"/>
            </w:pPr>
            <w:r>
              <w:rPr>
                <w:rFonts w:ascii="Times New Roman" w:hAnsi="Times New Roman"/>
                <w:sz w:val="19"/>
              </w:rPr>
              <w:t>Đã hoàn thành xuất sắc (LifecycleDemo)</w:t>
            </w:r>
          </w:p>
        </w:tc>
      </w:tr>
      <w:tr>
        <w:tc>
          <w:tcPr>
            <w:tcW w:type="dxa" w:w="3312"/>
          </w:tcPr>
          <w:p>
            <w:pPr>
              <w:spacing w:line="276" w:lineRule="auto" w:after="40"/>
            </w:pPr>
            <w:r>
              <w:rPr>
                <w:rFonts w:ascii="Times New Roman" w:hAnsi="Times New Roman"/>
                <w:b/>
                <w:sz w:val="19"/>
              </w:rPr>
              <w:t>Mục 3.5 Controlled Component</w:t>
            </w:r>
          </w:p>
        </w:tc>
        <w:tc>
          <w:tcPr>
            <w:tcW w:type="dxa" w:w="3312"/>
          </w:tcPr>
          <w:p>
            <w:pPr>
              <w:spacing w:line="276" w:lineRule="auto" w:after="40"/>
            </w:pPr>
            <w:r>
              <w:rPr>
                <w:rFonts w:ascii="Times New Roman" w:hAnsi="Times New Roman"/>
                <w:sz w:val="19"/>
              </w:rPr>
              <w:t>Quản lý TextInput bằng state, đồng bộ dữ liệu, xử lý sự kiện.</w:t>
            </w:r>
          </w:p>
        </w:tc>
        <w:tc>
          <w:tcPr>
            <w:tcW w:type="dxa" w:w="3312"/>
          </w:tcPr>
          <w:p>
            <w:pPr>
              <w:spacing w:line="276" w:lineRule="auto" w:after="40"/>
            </w:pPr>
            <w:r>
              <w:rPr>
                <w:rFonts w:ascii="Times New Roman" w:hAnsi="Times New Roman"/>
                <w:sz w:val="19"/>
              </w:rPr>
              <w:t>Đã hoàn thành xuất sắc (ControlledInput)</w:t>
            </w:r>
          </w:p>
        </w:tc>
      </w:tr>
      <w:tr>
        <w:tc>
          <w:tcPr>
            <w:tcW w:type="dxa" w:w="3312"/>
          </w:tcPr>
          <w:p>
            <w:pPr>
              <w:spacing w:line="276" w:lineRule="auto" w:after="40"/>
            </w:pPr>
            <w:r>
              <w:rPr>
                <w:rFonts w:ascii="Times New Roman" w:hAnsi="Times New Roman"/>
                <w:b/>
                <w:sz w:val="19"/>
              </w:rPr>
              <w:t>Mục 3.6 Lồng Component</w:t>
            </w:r>
          </w:p>
        </w:tc>
        <w:tc>
          <w:tcPr>
            <w:tcW w:type="dxa" w:w="3312"/>
          </w:tcPr>
          <w:p>
            <w:pPr>
              <w:spacing w:line="276" w:lineRule="auto" w:after="40"/>
            </w:pPr>
            <w:r>
              <w:rPr>
                <w:rFonts w:ascii="Times New Roman" w:hAnsi="Times New Roman"/>
                <w:sz w:val="19"/>
              </w:rPr>
              <w:t>Tách component Avatar và nhúng vào UserProfile qua props.</w:t>
            </w:r>
          </w:p>
        </w:tc>
        <w:tc>
          <w:tcPr>
            <w:tcW w:type="dxa" w:w="3312"/>
          </w:tcPr>
          <w:p>
            <w:pPr>
              <w:spacing w:line="276" w:lineRule="auto" w:after="40"/>
            </w:pPr>
            <w:r>
              <w:rPr>
                <w:rFonts w:ascii="Times New Roman" w:hAnsi="Times New Roman"/>
                <w:sz w:val="19"/>
              </w:rPr>
              <w:t>Đã hoàn thành xuất sắc (Avatar + UserProfile)</w:t>
            </w:r>
          </w:p>
        </w:tc>
      </w:tr>
      <w:tr>
        <w:tc>
          <w:tcPr>
            <w:tcW w:type="dxa" w:w="3312"/>
          </w:tcPr>
          <w:p>
            <w:pPr>
              <w:spacing w:line="276" w:lineRule="auto" w:after="40"/>
            </w:pPr>
            <w:r>
              <w:rPr>
                <w:rFonts w:ascii="Times New Roman" w:hAnsi="Times New Roman"/>
                <w:b/>
                <w:sz w:val="19"/>
              </w:rPr>
              <w:t>Màn hình tổng hợp</w:t>
            </w:r>
          </w:p>
        </w:tc>
        <w:tc>
          <w:tcPr>
            <w:tcW w:type="dxa" w:w="3312"/>
          </w:tcPr>
          <w:p>
            <w:pPr>
              <w:spacing w:line="276" w:lineRule="auto" w:after="40"/>
            </w:pPr>
            <w:r>
              <w:rPr>
                <w:rFonts w:ascii="Times New Roman" w:hAnsi="Times New Roman"/>
                <w:sz w:val="19"/>
              </w:rPr>
              <w:t>Giao diện hoàn chỉnh, trực quan, hỗ trợ Toggle để test unmount.</w:t>
            </w:r>
          </w:p>
        </w:tc>
        <w:tc>
          <w:tcPr>
            <w:tcW w:type="dxa" w:w="3312"/>
          </w:tcPr>
          <w:p>
            <w:pPr>
              <w:spacing w:line="276" w:lineRule="auto" w:after="40"/>
            </w:pPr>
            <w:r>
              <w:rPr>
                <w:rFonts w:ascii="Times New Roman" w:hAnsi="Times New Roman"/>
                <w:sz w:val="19"/>
              </w:rPr>
              <w:t>Đã hoàn thành xuất sắc (App.js)</w:t>
            </w:r>
          </w:p>
        </w:tc>
      </w:tr>
      <w:tr>
        <w:tc>
          <w:tcPr>
            <w:tcW w:type="dxa" w:w="3312"/>
          </w:tcPr>
          <w:p>
            <w:pPr>
              <w:spacing w:line="276" w:lineRule="auto" w:after="40"/>
            </w:pPr>
            <w:r>
              <w:rPr>
                <w:rFonts w:ascii="Times New Roman" w:hAnsi="Times New Roman"/>
                <w:b/>
                <w:sz w:val="19"/>
              </w:rPr>
              <w:t>Báo cáo &amp; Tài liệu</w:t>
            </w:r>
          </w:p>
        </w:tc>
        <w:tc>
          <w:tcPr>
            <w:tcW w:type="dxa" w:w="3312"/>
          </w:tcPr>
          <w:p>
            <w:pPr>
              <w:spacing w:line="276" w:lineRule="auto" w:after="40"/>
            </w:pPr>
            <w:r>
              <w:rPr>
                <w:rFonts w:ascii="Times New Roman" w:hAnsi="Times New Roman"/>
                <w:sz w:val="19"/>
              </w:rPr>
              <w:t>Báo cáo chi tiết lý thuyết, mã nguồn và cập nhật README.md repository.</w:t>
            </w:r>
          </w:p>
        </w:tc>
        <w:tc>
          <w:tcPr>
            <w:tcW w:type="dxa" w:w="3312"/>
          </w:tcPr>
          <w:p>
            <w:pPr>
              <w:spacing w:line="276" w:lineRule="auto" w:after="40"/>
            </w:pPr>
            <w:r>
              <w:rPr>
                <w:rFonts w:ascii="Times New Roman" w:hAnsi="Times New Roman"/>
                <w:sz w:val="19"/>
              </w:rPr>
              <w:t>Đã hoàn thành đầy đủ</w:t>
            </w:r>
          </w:p>
        </w:tc>
      </w:tr>
    </w:tbl>
    <w:p>
      <w:pPr>
        <w:spacing w:after="80"/>
      </w:pPr>
    </w:p>
    <w:p>
      <w:pPr>
        <w:spacing w:before="200" w:after="60"/>
      </w:pPr>
      <w:r>
        <w:rPr>
          <w:rFonts w:ascii="Times New Roman" w:hAnsi="Times New Roman"/>
          <w:b/>
          <w:color w:val="0F172A"/>
          <w:sz w:val="24"/>
        </w:rPr>
        <w:t>4. Cách chạy và kiểm tra ứng dụng thực hành</w:t>
      </w:r>
    </w:p>
    <w:p>
      <w:pPr>
        <w:pStyle w:val="ListBullet"/>
        <w:spacing w:after="60" w:line="276" w:lineRule="auto"/>
      </w:pPr>
      <w:r>
        <w:rPr>
          <w:rFonts w:ascii="Times New Roman" w:hAnsi="Times New Roman"/>
          <w:b/>
          <w:color w:val="0F172A"/>
          <w:sz w:val="22"/>
        </w:rPr>
        <w:t xml:space="preserve">Bước 1: </w:t>
      </w:r>
      <w:r>
        <w:rPr>
          <w:rFonts w:ascii="Times New Roman" w:hAnsi="Times New Roman"/>
          <w:color w:val="334155"/>
          <w:sz w:val="22"/>
        </w:rPr>
        <w:t>Khởi động project React Native / Expo bằng lệnh: npx expo start.</w:t>
      </w:r>
    </w:p>
    <w:p>
      <w:pPr>
        <w:pStyle w:val="ListBullet"/>
        <w:spacing w:after="60" w:line="276" w:lineRule="auto"/>
      </w:pPr>
      <w:r>
        <w:rPr>
          <w:rFonts w:ascii="Times New Roman" w:hAnsi="Times New Roman"/>
          <w:b/>
          <w:color w:val="0F172A"/>
          <w:sz w:val="22"/>
        </w:rPr>
        <w:t xml:space="preserve">Bước 2: </w:t>
      </w:r>
      <w:r>
        <w:rPr>
          <w:rFonts w:ascii="Times New Roman" w:hAnsi="Times New Roman"/>
          <w:color w:val="334155"/>
          <w:sz w:val="22"/>
        </w:rPr>
        <w:t>Mở ứng dụng trên điện thoại (quét QR Expo Go) hoặc trình giả lập Android Emulator.</w:t>
      </w:r>
    </w:p>
    <w:p>
      <w:pPr>
        <w:pStyle w:val="ListBullet"/>
        <w:spacing w:after="60" w:line="276" w:lineRule="auto"/>
      </w:pPr>
      <w:r>
        <w:rPr>
          <w:rFonts w:ascii="Times New Roman" w:hAnsi="Times New Roman"/>
          <w:b/>
          <w:color w:val="0F172A"/>
          <w:sz w:val="22"/>
        </w:rPr>
        <w:t xml:space="preserve">Bước 3 (Kiểm tra Vòng đời): </w:t>
      </w:r>
      <w:r>
        <w:rPr>
          <w:rFonts w:ascii="Times New Roman" w:hAnsi="Times New Roman"/>
          <w:color w:val="334155"/>
          <w:sz w:val="22"/>
        </w:rPr>
        <w:t>Tại phần 1: Quan sát đồng hồ đếm thời gian chạy (Mounting). Bấm nút Kích hoạt Updating để kiểm tra state update. Bấm Ẩn Component để kích hoạt Unmounting và dọn dẹp timer.</w:t>
      </w:r>
    </w:p>
    <w:p>
      <w:pPr>
        <w:pStyle w:val="ListBullet"/>
        <w:spacing w:after="60" w:line="276" w:lineRule="auto"/>
      </w:pPr>
      <w:r>
        <w:rPr>
          <w:rFonts w:ascii="Times New Roman" w:hAnsi="Times New Roman"/>
          <w:b/>
          <w:color w:val="0F172A"/>
          <w:sz w:val="22"/>
        </w:rPr>
        <w:t xml:space="preserve">Bước 4 (Kiểm tra Controlled Input): </w:t>
      </w:r>
      <w:r>
        <w:rPr>
          <w:rFonts w:ascii="Times New Roman" w:hAnsi="Times New Roman"/>
          <w:color w:val="334155"/>
          <w:sz w:val="22"/>
        </w:rPr>
        <w:t>Tại phần 2: Gõ văn bản vào ô TextInput và quan sát dòng preview cập nhật tức thì. Thử các nút Điền mẫu và Xóa nội dung.</w:t>
      </w:r>
    </w:p>
    <w:p>
      <w:pPr>
        <w:pStyle w:val="ListBullet"/>
        <w:spacing w:after="60" w:line="276" w:lineRule="auto"/>
      </w:pPr>
      <w:r>
        <w:rPr>
          <w:rFonts w:ascii="Times New Roman" w:hAnsi="Times New Roman"/>
          <w:b/>
          <w:color w:val="0F172A"/>
          <w:sz w:val="22"/>
        </w:rPr>
        <w:t xml:space="preserve">Bước 5 (Kiểm tra Lồng Component): </w:t>
      </w:r>
      <w:r>
        <w:rPr>
          <w:rFonts w:ascii="Times New Roman" w:hAnsi="Times New Roman"/>
          <w:color w:val="334155"/>
          <w:sz w:val="22"/>
        </w:rPr>
        <w:t>Tại phần 3: Xem danh sách các card UserProfile hiển thị avatar bo tròn, thông tin sinh viên Bùi Duy Thành (12523080) và các bạn cùng lớp.</w:t>
      </w:r>
    </w:p>
    <w:p>
      <w:pPr>
        <w:spacing w:before="280" w:after="80"/>
      </w:pPr>
      <w:r>
        <w:rPr>
          <w:rFonts w:ascii="Times New Roman" w:hAnsi="Times New Roman"/>
          <w:b/>
          <w:color w:val="1E3A8A"/>
          <w:sz w:val="27"/>
        </w:rPr>
        <w:t>KẾT LUẬN</w:t>
      </w:r>
    </w:p>
    <w:p>
      <w:pPr>
        <w:spacing w:after="80" w:line="276" w:lineRule="auto"/>
      </w:pPr>
      <w:r>
        <w:rPr>
          <w:rFonts w:ascii="Times New Roman" w:hAnsi="Times New Roman"/>
          <w:i w:val="0"/>
          <w:color w:val="334155"/>
          <w:sz w:val="22"/>
        </w:rPr>
        <w:t>Qua bài học và bài thực hành Tuần 7, sinh viên đã nắm vững:</w:t>
      </w:r>
    </w:p>
    <w:p>
      <w:pPr>
        <w:pStyle w:val="ListBullet"/>
        <w:spacing w:after="60" w:line="276" w:lineRule="auto"/>
      </w:pPr>
      <w:r>
        <w:rPr>
          <w:rFonts w:ascii="Times New Roman" w:hAnsi="Times New Roman"/>
          <w:b/>
          <w:color w:val="0F172A"/>
          <w:sz w:val="22"/>
        </w:rPr>
        <w:t xml:space="preserve">1. Quản lý Vòng đời: </w:t>
      </w:r>
      <w:r>
        <w:rPr>
          <w:rFonts w:ascii="Times New Roman" w:hAnsi="Times New Roman"/>
          <w:color w:val="334155"/>
          <w:sz w:val="22"/>
        </w:rPr>
        <w:t>Hiểu sâu sắc 3 giai đoạn của vòng đời Component (Mounting, Updating, Unmounting), cơ chế vận hành của useEffect và tầm quan trọng của cleanup function trong việc phòng ngừa rò rỉ bộ nhớ (memory leaks).</w:t>
      </w:r>
    </w:p>
    <w:p>
      <w:pPr>
        <w:pStyle w:val="ListBullet"/>
        <w:spacing w:after="60" w:line="276" w:lineRule="auto"/>
      </w:pPr>
      <w:r>
        <w:rPr>
          <w:rFonts w:ascii="Times New Roman" w:hAnsi="Times New Roman"/>
          <w:b/>
          <w:color w:val="0F172A"/>
          <w:sz w:val="22"/>
        </w:rPr>
        <w:t xml:space="preserve">2. Controlled Component: </w:t>
      </w:r>
      <w:r>
        <w:rPr>
          <w:rFonts w:ascii="Times New Roman" w:hAnsi="Times New Roman"/>
          <w:color w:val="334155"/>
          <w:sz w:val="22"/>
        </w:rPr>
        <w:t>Làm chủ kỹ thuật Controlled Component, hiểu rõ lợi ích của việc lấy React state làm nguồn chân lý duy nhất (Single Source of Truth) để phục vụ cho các bài toán form phức tạp, kiểm tra tính hợp lệ và phản hồi người dùng.</w:t>
      </w:r>
    </w:p>
    <w:p>
      <w:pPr>
        <w:pStyle w:val="ListBullet"/>
        <w:spacing w:after="60" w:line="276" w:lineRule="auto"/>
      </w:pPr>
      <w:r>
        <w:rPr>
          <w:rFonts w:ascii="Times New Roman" w:hAnsi="Times New Roman"/>
          <w:b/>
          <w:color w:val="0F172A"/>
          <w:sz w:val="22"/>
        </w:rPr>
        <w:t xml:space="preserve">3. Cấu trúc Lồng Component: </w:t>
      </w:r>
      <w:r>
        <w:rPr>
          <w:rFonts w:ascii="Times New Roman" w:hAnsi="Times New Roman"/>
          <w:color w:val="334155"/>
          <w:sz w:val="22"/>
        </w:rPr>
        <w:t>Rèn luyện tư duy thiết kế phần mềm hướng Component, biết cách chia nhỏ giao diện, lồng ghép các component con (Avatar) vào component cha (UserProfile) và truyền dữ liệu props linh hoạt, chuẩn mực.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